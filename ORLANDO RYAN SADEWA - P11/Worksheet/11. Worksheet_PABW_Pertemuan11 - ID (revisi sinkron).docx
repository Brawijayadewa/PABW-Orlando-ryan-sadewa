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407B69BC" w14:textId="77777777" w:rsidR="00AB0343" w:rsidRDefault="00000000">
      <w:pPr>
        <w:spacing w:before="200" w:after="40"/>
        <w:jc w:val="center"/>
      </w:pPr>
      <w:r>
        <w:rPr>
          <w:rFonts w:cs="Carlito"/>
          <w:b/>
          <w:color w:val="003796"/>
          <w:sz w:val="34"/>
        </w:rPr>
        <w:t xml:space="preserve">Membagi Satu Berkas Menjadi Lima yang Jelas Tugasnya</w:t>
      </w:r>
    </w:p>
    <w:p w14:paraId="59942DAF" w14:textId="77777777" w:rsidR="00AB0343" w:rsidRDefault="00000000">
      <w:pPr>
        <w:spacing w:after="200"/>
        <w:jc w:val="center"/>
      </w:pPr>
      <w:r>
        <w:rPr>
          <w:rFonts w:cs="Carlito"/>
          <w:i/>
          <w:color w:val="5A6080"/>
          <w:sz w:val="18"/>
        </w:rPr>
        <w:t xml:space="preserve">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 xml:space="preserve">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 xml:space="preserve">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 xml:space="preserve">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 xml:space="preserve">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Setiap mahasiswa melanjutkan halaman profilnya sendiri. Anda bebas memilih isi halaman; yang dinilai adalah apakah tanggung jawab setiap berkas jelas dan apakah halaman mengingat pilihan pengguna.</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 xml:space="preserve">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 xml:space="preserve">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 xml:space="preserve">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 xml:space="preserve">1. Lima modul tersusun dan berjalan tanpa galat impor.</w:t>
            </w:r>
            <w:br/>
            <w:r>
              <w:rPr>
                <w:rFonts w:cs="Carlito"/>
                <w:sz w:val="19"/>
              </w:rPr>
              <w:t xml:space="preserve">2. Seluruh keadaan aplikasi berada di satu objek state.</w:t>
            </w:r>
            <w:br/>
            <w:r>
              <w:rPr>
                <w:rFonts w:cs="Carlito"/>
                <w:sz w:val="19"/>
              </w:rPr>
              <w:t xml:space="preserve">3. Tampilan digambar dari state, bukan disimpan di DOM.</w:t>
            </w:r>
            <w:br/>
            <w:r>
              <w:rPr>
                <w:rFonts w:cs="Carlito"/>
                <w:sz w:val="19"/>
              </w:rPr>
              <w:t xml:space="preserve">4. Pilihan terakhir tetap ada setelah halaman dimuat ulang.</w:t>
            </w:r>
            <w:br/>
            <w:r>
              <w:rPr>
                <w:rFonts w:cs="Carlito"/>
                <w:sz w:val="19"/>
              </w:rPr>
              <w:t xml:space="preserve">5. Simpanan yang rusak tertangani, halaman tetap terbuka.</w:t>
            </w:r>
          </w:p>
        </w:tc>
      </w:tr>
    </w:tbl>
    <w:p w14:paraId="2FD859B9" w14:textId="77777777" w:rsidR="00AB0343" w:rsidRDefault="00AB0343">
      <w:pPr>
        <w:spacing w:after="60"/>
      </w:pPr>
    </w:p>
    <w:p w14:paraId="1962D86A" w14:textId="77777777" w:rsidR="00AB0343" w:rsidRDefault="00000000">
      <w:pPr>
        <w:keepNext/>
        <w:spacing w:before="160" w:after="60"/>
      </w:pPr>
      <w:r>
        <w:rPr>
          <w:rFonts w:cs="Carlito"/>
          <w:b/>
          <w:color w:val="003796"/>
          <w:sz w:val="22"/>
        </w:rPr>
        <w:t xml:space="preserve">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Individu. Satu mahasiswa, satu halaman, satu topik.</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Perkakas</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VS Code + peramban Chrome atau Firefox. Node.js tidak dipakai hari ini — npm dan Vite hanya diperagakan dosen.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Berkas awal</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Hasil pekerjaan Anda sendiri dari Pertemuan 10, yaitu profil.html, seluruh berkas CSS, js/app.js, js/dom.js, dan js/api.js, disalin ke folder worksheet-p11/. Tidak ada berkas contoh.</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Waktu</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90 menit di kelas. Bila belum selesai, dilanjutkan di luar kelas paling lambat pukul 23.59 pada hari yang sama.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Penyerahan</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Seluruh isi worksheet-p11/ diunggah ke repositori GitHub Anda sendiri, di dalam folder semester ~/pabw/. Periksa halaman repositori Anda, bukan hanya folder di laptop.</w:t>
            </w:r>
          </w:p>
        </w:tc>
      </w:tr>
    </w:tbl>
    <w:p w14:paraId="2FD859B9" w14:textId="77777777" w:rsidR="00AB0343" w:rsidRDefault="00AB0343">
      <w:pPr>
        <w:spacing w:after="60"/>
      </w:pPr>
    </w:p>
    <w:p w14:paraId="77372AC7" w14:textId="77777777" w:rsidR="00AB0343" w:rsidRDefault="00000000">
      <w:pPr>
        <w:keepNext/>
        <w:spacing w:before="160" w:after="60"/>
      </w:pPr>
      <w:r>
        <w:rPr>
          <w:rFonts w:cs="Carlito"/>
          <w:b/>
          <w:color w:val="003796"/>
          <w:sz w:val="22"/>
        </w:rPr>
        <w:t xml:space="preserve">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Salin hasil Pertemuan 10 ke worksheet-p11/, periksa api.js,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Sketsa modul terisi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18–42</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B</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Halaman berjalan sama seperti P10, nol galat impor</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42–66</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C</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Pindahkan tampilan ke render(state), tambah tombol favorit;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Ganti kategori hanya mengubah state</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66–92</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D</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Muat ulang halaman, pilihan terakhir tetap ada</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92–118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E</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Tiga kasus ditangani + catatan apa yang tidak disimpan</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118–150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F</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Lembar F terisi dan tersimpan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Kolom paling kanan bukan batas waktu — hanya penunjuk laju.</w:t>
            </w:r>
          </w:p>
        </w:tc>
      </w:tr>
    </w:tbl>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A — Memeriksa berkas dan menggambar susunan modul</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BERKAS YANG TERLALU PANJANG ADALAH BERKAS YANG BELUM DIPECAH</w:t>
            </w:r>
          </w:p>
        </w:tc>
      </w:tr>
    </w:tbl>
    <w:p w14:paraId="2FD859B9" w14:textId="77777777" w:rsidR="00AB0343" w:rsidRDefault="00AB0343">
      <w:pPr>
        <w:spacing w:after="60"/>
      </w:pPr>
    </w:p>
    <w:p w14:paraId="6B29536B" w14:textId="77777777" w:rsidR="00AB0343" w:rsidRDefault="00000000">
      <w:r>
        <w:rPr>
          <w:rFonts w:cs="Carlito"/>
          <w:sz w:val="20"/>
        </w:rPr>
        <w:t xml:space="preserve">Selama enam pertemuan berkas JavaScript Anda tumbuh terus. Hari ini berkas itu dipotong menjadi beberapa berkas, dan setiap berkas mendapat satu tanggung jawab. Lembar ini memeriksa bahan yang Anda bawa, sebelum ada satu baris pun yang dipecah.</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A.1  Berkas yang harus ada sebelum Anda mulai</w:t>
      </w:r>
    </w:p>
    <w:p w14:paraId="6B29536B" w14:textId="77777777" w:rsidR="00AB0343" w:rsidRDefault="00000000">
      <w:r>
        <w:rPr>
          <w:rFonts w:cs="Carlito"/>
          <w:sz w:val="20"/>
        </w:rPr>
        <w:t xml:space="preserve">Salin seluruh hasil Pertemuan 10 ke folder worksheet-p11/. Periksa satu per satu, karena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1C8CA93C"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Jumlah baris</w:t>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profil.html</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P9, P10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P4–P6</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js/app.js</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P8</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js/dom.js</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P9, P10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js/api.js</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P10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A.2  Periksa js/api.js dari Pertemuan 10</w:t>
      </w:r>
    </w:p>
    <w:p w14:paraId="6B29536B" w14:textId="77777777" w:rsidR="00AB0343" w:rsidRDefault="00000000">
      <w:r>
        <w:rPr>
          <w:rFonts w:cs="Carlito"/>
          <w:sz w:val="20"/>
        </w:rPr>
        <w:t xml:space="preserve">Pertemuan 10 menghasilkan js/api.js dengan fungsi ambilProyek. File itu dipakai apa adanya hari ini. Periksa juga apakah ada file lain di folder js/ yang namanya sama dengan file yang akan Anda buat hari ini. Isi tabel ini apa adanya; kalau tidak ada file lain,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Bila ada nama yang bentrok, jangan menimpa.  Beri keterangan pada berkas lama, misalnya state-api.js, lalu pakai nama yang baru untuk pekerjaan hari ini. Cara ini membuat kedua pekerjaan tetap bisa dibuka.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A.3  Menghitung berapa banyak baris yang menyentuh halaman</w:t>
      </w:r>
    </w:p>
    <w:p w14:paraId="6B29536B" w14:textId="77777777" w:rsidR="00AB0343" w:rsidRDefault="00000000">
      <w:r>
        <w:rPr>
          <w:rFonts w:cs="Carlito"/>
          <w:sz w:val="20"/>
        </w:rPr>
        <w:t xml:space="preserve">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66EA94E9"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Baris yang menyentuh halaman</w:t>
            </w:r>
          </w:p>
        </w:tc>
      </w:tr>
      <w:tr w:rsidR="00AB0343" w14:paraId="0B98E8E2"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js/app.js</w:t>
            </w:r>
          </w:p>
        </w:tc>
        <w:tc>
          <w:tcPr>
            <w:tcW w:w="31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js/dom.js</w:t>
            </w:r>
          </w:p>
        </w:tc>
        <w:tc>
          <w:tcPr>
            <w:tcW w:w="31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A.4  Susunan modul yang akan saya buat</w:t>
      </w:r>
    </w:p>
    <w:p w14:paraId="6B29536B" w14:textId="77777777" w:rsidR="00AB0343" w:rsidRDefault="00000000">
      <w:r>
        <w:rPr>
          <w:rFonts w:cs="Carlito"/>
          <w:sz w:val="20"/>
        </w:rPr>
        <w:t xml:space="preserve">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2500"/>
        <w:gridCol w:w="3200"/>
        <w:gridCol w:w="2250"/>
      </w:tblGrid>
      <w:tr w:rsidR="00AB0343" w14:paraId="66EA94E9"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dipindah dari mana</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js/data.js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Objek profil dan fungsi murni (buatPerkenalan, formatKeahlian, saring); daftar proyek tetap di data/proyek.json</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js/state.js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js/dom.js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js/events.js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js/app.js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 xml:space="preserve">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 xml:space="preserve">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js/api.js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Halaman dibuka lewat server lokal dan Console masih bersih seperti di P10</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Jangan memecah berkas sambil menambah fitur.  Selain satu tombol favorit di lembar C, pertemuan ini tidak menambah fitur apa pun. Yang berubah hanya tempat kode itu ditulis. Bila perilaku halaman berubah, ada yang salah dalam pemecahan, bukan fitur baru yang kurang.</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periksa bahan, gambar rencana</w:t>
            </w:r>
          </w:p>
        </w:tc>
      </w:tr>
    </w:tbl>
    <w:p w14:paraId="2FD859B9" w14:textId="77777777" w:rsidR="00AB0343" w:rsidRDefault="00AB0343">
      <w:pPr>
        <w:spacing w:after="60"/>
      </w:pPr>
    </w:p>
    <w:p w14:paraId="6B29536B" w14:textId="77777777" w:rsidR="00AB0343" w:rsidRDefault="00000000">
      <w:r>
        <w:rPr>
          <w:rFonts w:cs="Carlito"/>
          <w:sz w:val="20"/>
        </w:rPr>
        <w:t xml:space="preserve">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A — simpan perubahan</w:t>
      </w:r>
    </w:p>
    <w:p w14:paraId="6B29536B" w14:textId="77777777" w:rsidR="00AB0343" w:rsidRDefault="00000000">
      <w:r>
        <w:rPr>
          <w:rFonts w:cs="Carlito"/>
          <w:sz w:val="20"/>
        </w:rPr>
        <w:t xml:space="preserve">Cara memastikan: buka Console. Halaman berjalan persis seperti akhir Pertemuan 10, tanpa satu galat pun.</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B — Memecah berkas dan menyambungkannya kembali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SATU BERKAS, SATU TANGGUNG JAWAB</w:t>
            </w:r>
          </w:p>
        </w:tc>
      </w:tr>
    </w:tbl>
    <w:p w14:paraId="2FD859B9" w14:textId="77777777" w:rsidR="00AB0343" w:rsidRDefault="00AB0343">
      <w:pPr>
        <w:spacing w:after="60"/>
      </w:pPr>
    </w:p>
    <w:p w14:paraId="6B29536B" w14:textId="77777777" w:rsidR="00AB0343" w:rsidRDefault="00000000">
      <w:r>
        <w:rPr>
          <w:rFonts w:cs="Carlito"/>
          <w:sz w:val="20"/>
        </w:rPr>
        <w:t xml:space="preserve">Lembar ini adalah inti pertemuan. Lima berkas dibuat, dan setiap berkas hanya boleh tahu pekerjaannya sendiri. app.js berhenti berisi logika; ia hanya merakit berkas lain.</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B.1  export dan import, serta jalur yang wajib</w:t>
      </w:r>
    </w:p>
    <w:p w14:paraId="6B29536B" w14:textId="77777777" w:rsidR="00AB0343" w:rsidRDefault="00000000">
      <w:r>
        <w:rPr>
          <w:rFonts w:cs="Carlito"/>
          <w:sz w:val="20"/>
        </w:rPr>
        <w:t xml:space="preserve">Setiap modul punya lingkupnya sendiri: yang tidak Anda ekspor tidak bisa dilihat berkas lain. Jalur relatif pada import wajib diawali ./ dan wajib diakhiri .js — peramban tidak menambahkan akhiran itu sendiri. File pertama yang dibuat adalah js/data.js. Ingat isi app.js di Pertemuan 8: objek profil, array daftarProyek, dan dua fungsi, buatPerkenalan dan formatKeahlian. Sejak Pertemuan 10, daftarProyek sudah pindah ke data/proyek.json dan diambil lewat api.js, jadi tidak ditulis lagi di data.js. Yang masih tertinggal di app.js adalah objek profil dan kedua fungsi itu; ketiganya dipindah ke data.js, ditambah saring() di lembar C. Setelah itu app.js benar-benar hanya merakit.</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 js/data.js: sisa P8 yang tidak diambil dari server</w:t>
            </w:r>
            <w:br/>
            <w:r>
              <w:rPr>
                <w:rFonts w:ascii="DejaVu Sans Mono" w:eastAsia="DejaVu Sans Mono" w:hAnsi="DejaVu Sans Mono" w:cs="DejaVu Sans Mono"/>
                <w:color w:val="E2E8F0"/>
                <w:sz w:val="17"/>
              </w:rPr>
              <w:t xml:space="preserve">  export const profil = { nama: "...", peran: "...", keahlian: [ /* ... */ ] };</w:t>
            </w:r>
            <w:br/>
            <w:r>
              <w:rPr>
                <w:rFonts w:ascii="DejaVu Sans Mono" w:eastAsia="DejaVu Sans Mono" w:hAnsi="DejaVu Sans Mono" w:cs="DejaVu Sans Mono"/>
                <w:color w:val="E2E8F0"/>
                <w:sz w:val="17"/>
              </w:rPr>
              <w:t xml:space="preserve">  export function buatPerkenalan({ nama, peran }) { /* ... dari P8 */ }</w:t>
            </w:r>
            <w:br/>
            <w:r>
              <w:rPr>
                <w:rFonts w:ascii="DejaVu Sans Mono" w:eastAsia="DejaVu Sans Mono" w:hAnsi="DejaVu Sans Mono" w:cs="DejaVu Sans Mono"/>
                <w:color w:val="E2E8F0"/>
                <w:sz w:val="17"/>
              </w:rPr>
              <w:t xml:space="preserve">  export const formatKeahlian = (daftar) =&gt; daftar.join(" · ");</w:t>
            </w:r>
            <w:br/>
            <w:r>
              <w:rPr>
                <w:rFonts w:ascii="DejaVu Sans Mono" w:eastAsia="DejaVu Sans Mono" w:hAnsi="DejaVu Sans Mono" w:cs="DejaVu Sans Mono"/>
                <w:color w:val="E2E8F0"/>
                <w:sz w:val="17"/>
              </w:rPr>
              <w:t xml:space="preserve">  export function saring(daftar, kategori) { /* ... ditulis di lembar C */ }</w:t>
            </w:r>
            <w:br/>
            <w:r>
              <w:rPr>
                <w:rFonts w:ascii="DejaVu Sans Mono" w:eastAsia="DejaVu Sans Mono" w:hAnsi="DejaVu Sans Mono" w:cs="DejaVu Sans Mono"/>
                <w:color w:val="E2E8F0"/>
                <w:sz w:val="17"/>
              </w:rPr>
              <w:t xml:space="preserve">  // daftarProyek TIDAK di sini: ia ada di data/proyek.json sejak P10</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 js/dom.js: memakai isi data.js</w:t>
            </w:r>
            <w:br/>
            <w:r>
              <w:rPr>
                <w:rFonts w:ascii="DejaVu Sans Mono" w:eastAsia="DejaVu Sans Mono" w:hAnsi="DejaVu Sans Mono" w:cs="DejaVu Sans Mono"/>
                <w:color w:val="E2E8F0"/>
                <w:sz w:val="17"/>
              </w:rPr>
              <w:t xml:space="preserve">  import { profil, buatPerkenalan, formatKeahlian, saring } from './data.js';</w:t>
            </w:r>
            <w:br/>
            <w:r>
              <w:rPr>
                <w:rFonts w:ascii="DejaVu Sans Mono" w:eastAsia="DejaVu Sans Mono" w:hAnsi="DejaVu Sans Mono" w:cs="DejaVu Sans Mono"/>
                <w:color w:val="E2E8F0"/>
                <w:sz w:val="17"/>
              </w:rPr>
              <w:t xml:space="preserve">  //       nama di dalam { } sama persis dengan yang di-export;</w:t>
            </w:r>
            <w:br/>
            <w:r>
              <w:rPr>
                <w:rFonts w:ascii="DejaVu Sans Mono" w:eastAsia="DejaVu Sans Mono" w:hAnsi="DejaVu Sans Mono" w:cs="DejaVu Sans Mono"/>
                <w:color w:val="E2E8F0"/>
                <w:sz w:val="17"/>
              </w:rPr>
              <w:t xml:space="preserve">  //       jalur wajib diawali ./ dan diakhiri .js</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Diimpor dengan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Named export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const state = {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import { state } from './state.js'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Named function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function formatKeahlian()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import { formatKeahlian } from './data.js'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Default export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default ...  (tidak dipakai hari ini)</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cukup dikenali; semua file hari ini memakai named export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Yang tidak diekspor</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bantu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bisa diimpor berkas lain sama sekali</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B.2  Satu baris di profil.html yang tidak boleh terlupa</w:t>
      </w:r>
    </w:p>
    <w:p w14:paraId="6B29536B" w14:textId="77777777" w:rsidR="00AB0343" w:rsidRDefault="00000000">
      <w:r>
        <w:rPr>
          <w:rFonts w:cs="Carlito"/>
          <w:sz w:val="20"/>
        </w:rPr>
        <w:t xml:space="preserve">Tanpa type="module", peramban membaca berkas itu sebagai skrip biasa dan berhenti pada kata export pertama. Hanya satu baris pemanggil di profil.html; berkas lain dipanggil lewat import. Sejak Pertemuan 10 profil.html sudah hanya memuat app.js. Pastikan masih begitu: bila baris &lt;script&gt; untuk dom.js dari Pertemuan 9 masih ada, hapus. dom.js, state.js, events.js, data.js, dan api.js semuanya dipanggil lewat import, bukan lewat tag script.</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profil.html — hanya satu baris ini yang berubah --&gt;</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&lt;script type="module" src="js/app.js"&gt;&lt;/script&gt;</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B.3  Lima berkas, lima tanggung jawab</w:t>
      </w:r>
    </w:p>
    <w:p w14:paraId="6B29536B" w14:textId="77777777" w:rsidR="00AB0343" w:rsidRDefault="00000000">
      <w:r>
        <w:rPr>
          <w:rFonts w:cs="Carlito"/>
          <w:sz w:val="20"/>
        </w:rPr>
        <w:t xml:space="preserve">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Console harus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1. data.js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Pindahkan objek profil, buatPerkenalan, dan formatKeahlian dari app.js; daftar proyek tetap di data/proyek.json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 app.js belum diubah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2. state.js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Buat objek state dan fungsi pengubahnya; daftar proyek mula-mula [], lalu diisi isiProyek()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3. events.js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 halaman belum berubah perilaku</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4. dom.js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 halaman tampil sama seperti P10</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5. app.js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 halaman berperilaku persis seperti P10</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B.4  Menyambungkan js/api.js dari Pertemuan 10</w:t>
      </w:r>
    </w:p>
    <w:p w14:paraId="6B29536B" w14:textId="77777777" w:rsidR="00AB0343" w:rsidRDefault="00000000">
      <w:r>
        <w:rPr>
          <w:rFonts w:cs="Carlito"/>
          <w:sz w:val="20"/>
        </w:rPr>
        <w:t xml:space="preserve">Impor file itu apa adanya, jangan diubah, dan jangan dihitung sebagai salah satu dari lima modul. Data dari server masuk ke state lewat fungsi pengubah di state.js, bukan ditulis langsung dari app.js. Blok try/catch serta pesan memuat dan gagal dari Pertemuan 10 tetap dipertahankan di app.js. Baris pulihkan(muat()) baru bekerja setelah lembar D selesai; sampai saat itu boleh dijadikan komentar dulu.</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 state.js: data dari server masuk lewat fungsi pengubah</w:t>
            </w:r>
            <w:br/>
            <w:r>
              <w:rPr>
                <w:rFonts w:ascii="DejaVu Sans Mono" w:eastAsia="DejaVu Sans Mono" w:hAnsi="DejaVu Sans Mono" w:cs="DejaVu Sans Mono"/>
                <w:color w:val="E2E8F0"/>
                <w:sz w:val="17"/>
              </w:rPr>
              <w:t xml:space="preserve">  export function isiProyek(daftar) {</w:t>
            </w:r>
            <w:br/>
            <w:r>
              <w:rPr>
                <w:rFonts w:ascii="DejaVu Sans Mono" w:eastAsia="DejaVu Sans Mono" w:hAnsi="DejaVu Sans Mono" w:cs="DejaVu Sans Mono"/>
                <w:color w:val="E2E8F0"/>
                <w:sz w:val="17"/>
              </w:rPr>
              <w:t xml:space="preserve">    state.daftarProyek = daftar;</w:t>
            </w:r>
            <w:br/>
            <w:r>
              <w:rPr>
                <w:rFonts w:ascii="DejaVu Sans Mono" w:eastAsia="DejaVu Sans Mono" w:hAnsi="DejaVu Sans Mono" w:cs="DejaVu Sans Mono"/>
                <w:color w:val="E2E8F0"/>
                <w:sz w:val="17"/>
              </w:rPr>
              <w:t xml:space="preserve">    render(state);</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 app.js: perakit. Di P10 fungsi ini bernama muat(); di P11</w:t>
            </w:r>
            <w:br/>
            <w:r>
              <w:rPr>
                <w:rFonts w:ascii="DejaVu Sans Mono" w:eastAsia="DejaVu Sans Mono" w:hAnsi="DejaVu Sans Mono" w:cs="DejaVu Sans Mono"/>
                <w:color w:val="E2E8F0"/>
                <w:sz w:val="17"/>
              </w:rPr>
              <w:t xml:space="preserve">  // namanya mulai(), karena nama muat() dipakai untuk localStorage (lembar D).</w:t>
            </w:r>
            <w:br/>
            <w:r>
              <w:rPr>
                <w:rFonts w:ascii="DejaVu Sans Mono" w:eastAsia="DejaVu Sans Mono" w:hAnsi="DejaVu Sans Mono" w:cs="DejaVu Sans Mono"/>
                <w:color w:val="E2E8F0"/>
                <w:sz w:val="17"/>
              </w:rPr>
              <w:t xml:space="preserve">  import { ambilProyek } from './api.js';</w:t>
            </w:r>
            <w:br/>
            <w:r>
              <w:rPr>
                <w:rFonts w:ascii="DejaVu Sans Mono" w:eastAsia="DejaVu Sans Mono" w:hAnsi="DejaVu Sans Mono" w:cs="DejaVu Sans Mono"/>
                <w:color w:val="E2E8F0"/>
                <w:sz w:val="17"/>
              </w:rPr>
              <w:t xml:space="preserve">  import { isiProyek, pulihkan, muat } from './state.js';</w:t>
            </w:r>
            <w:br/>
            <w:r>
              <w:rPr>
                <w:rFonts w:ascii="DejaVu Sans Mono" w:eastAsia="DejaVu Sans Mono" w:hAnsi="DejaVu Sans Mono" w:cs="DejaVu Sans Mono"/>
                <w:color w:val="E2E8F0"/>
                <w:sz w:val="17"/>
              </w:rPr>
              <w:t xml:space="preserve">  import { tampilkanGalat, aturMemuat } from './dom.js';</w:t>
            </w:r>
            <w:br/>
            <w:r>
              <w:rPr>
                <w:rFonts w:ascii="DejaVu Sans Mono" w:eastAsia="DejaVu Sans Mono" w:hAnsi="DejaVu Sans Mono" w:cs="DejaVu Sans Mono"/>
                <w:color w:val="E2E8F0"/>
                <w:sz w:val="17"/>
              </w:rPr>
              <w:t xml:space="preserve">  import { pasangPendengar } from './events.js';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async function mulai() {</w:t>
            </w:r>
            <w:br/>
            <w:r>
              <w:rPr>
                <w:rFonts w:ascii="DejaVu Sans Mono" w:eastAsia="DejaVu Sans Mono" w:hAnsi="DejaVu Sans Mono" w:cs="DejaVu Sans Mono"/>
                <w:color w:val="E2E8F0"/>
                <w:sz w:val="17"/>
              </w:rPr>
              <w:t xml:space="preserve">    pulihkan(muat());                 // lembar D: pilihan terakhir, atau nilai bawaan</w:t>
            </w:r>
            <w:br/>
            <w:r>
              <w:rPr>
                <w:rFonts w:ascii="DejaVu Sans Mono" w:eastAsia="DejaVu Sans Mono" w:hAnsi="DejaVu Sans Mono" w:cs="DejaVu Sans Mono"/>
                <w:color w:val="E2E8F0"/>
                <w:sz w:val="17"/>
              </w:rPr>
              <w:t xml:space="preserve">    pasangPendengar();                // events.js: klik filter, favorit, atur ulang</w:t>
            </w:r>
            <w:br/>
            <w:r>
              <w:rPr>
                <w:rFonts w:ascii="DejaVu Sans Mono" w:eastAsia="DejaVu Sans Mono" w:hAnsi="DejaVu Sans Mono" w:cs="DejaVu Sans Mono"/>
                <w:color w:val="E2E8F0"/>
                <w:sz w:val="17"/>
              </w:rPr>
              <w:t xml:space="preserve">    aturMemuat(true);</w:t>
            </w:r>
            <w:br/>
            <w:r>
              <w:rPr>
                <w:rFonts w:ascii="DejaVu Sans Mono" w:eastAsia="DejaVu Sans Mono" w:hAnsi="DejaVu Sans Mono" w:cs="DejaVu Sans Mono"/>
                <w:color w:val="E2E8F0"/>
                <w:sz w:val="17"/>
              </w:rPr>
              <w:t xml:space="preserve">    try {</w:t>
            </w:r>
            <w:br/>
            <w:r>
              <w:rPr>
                <w:rFonts w:ascii="DejaVu Sans Mono" w:eastAsia="DejaVu Sans Mono" w:hAnsi="DejaVu Sans Mono" w:cs="DejaVu Sans Mono"/>
                <w:color w:val="E2E8F0"/>
                <w:sz w:val="17"/>
              </w:rPr>
              <w:t xml:space="preserve">      isiProyek(await ambilProyek()); // isiProyek memanggil render(state)</w:t>
            </w:r>
            <w:br/>
            <w:r>
              <w:rPr>
                <w:rFonts w:ascii="DejaVu Sans Mono" w:eastAsia="DejaVu Sans Mono" w:hAnsi="DejaVu Sans Mono" w:cs="DejaVu Sans Mono"/>
                <w:color w:val="E2E8F0"/>
                <w:sz w:val="17"/>
              </w:rPr>
              <w:t xml:space="preserve">    } catch (galat) {</w:t>
            </w:r>
            <w:br/>
            <w:r>
              <w:rPr>
                <w:rFonts w:ascii="DejaVu Sans Mono" w:eastAsia="DejaVu Sans Mono" w:hAnsi="DejaVu Sans Mono" w:cs="DejaVu Sans Mono"/>
                <w:color w:val="E2E8F0"/>
                <w:sz w:val="17"/>
              </w:rPr>
              <w:t xml:space="preserve">      tampilkanGalat('Data gagal dimuat. Periksa koneksi, lalu muat ulang.');</w:t>
            </w:r>
            <w:br/>
            <w:r>
              <w:rPr>
                <w:rFonts w:ascii="DejaVu Sans Mono" w:eastAsia="DejaVu Sans Mono" w:hAnsi="DejaVu Sans Mono" w:cs="DejaVu Sans Mono"/>
                <w:color w:val="E2E8F0"/>
                <w:sz w:val="17"/>
              </w:rPr>
              <w:t xml:space="preserve">    } finally {</w:t>
            </w:r>
            <w:br/>
            <w:r>
              <w:rPr>
                <w:rFonts w:ascii="DejaVu Sans Mono" w:eastAsia="DejaVu Sans Mono" w:hAnsi="DejaVu Sans Mono" w:cs="DejaVu Sans Mono"/>
                <w:color w:val="E2E8F0"/>
                <w:sz w:val="17"/>
              </w:rPr>
              <w:t xml:space="preserve">      aturMemuat(false);</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mulai();</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Perilaku halaman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Sama persis seperti akhir Pertemuan 10</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Isi app.js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Jumlah modul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Lima berkas wajib; api.js dari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Jalur import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Yang dinilai adalah pemecahan lima modul wajib, bukan jumlah berkas.  Dengan api.js dari Pertemuan 10, totalnya enam file, dan itu benar. Yang tidak boleh adalah satu file memikul dua tanggung jawab.</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B</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lima modul berjalan</w:t>
            </w:r>
          </w:p>
        </w:tc>
      </w:tr>
    </w:tbl>
    <w:p w14:paraId="2FD859B9" w14:textId="77777777" w:rsidR="00AB0343" w:rsidRDefault="00AB0343">
      <w:pPr>
        <w:spacing w:after="60"/>
      </w:pPr>
    </w:p>
    <w:p w14:paraId="6B29536B" w14:textId="77777777" w:rsidR="00AB0343" w:rsidRDefault="00000000">
      <w:r>
        <w:rPr>
          <w:rFonts w:cs="Carlito"/>
          <w:sz w:val="20"/>
        </w:rPr>
        <w:t xml:space="preserve">Lembar B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B — simpan perubahan</w:t>
      </w:r>
    </w:p>
    <w:p w14:paraId="6B29536B" w14:textId="77777777" w:rsidR="00AB0343" w:rsidRDefault="00000000">
      <w:r>
        <w:rPr>
          <w:rFonts w:cs="Carlito"/>
          <w:sz w:val="20"/>
        </w:rPr>
        <w:t xml:space="preserve">Cara memastikan: muat ulang halaman. Tampilannya sama seperti kemarin, Console bersih, dan tidak ada satu pun pesan Failed to resolve module specifier.</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C — Memindahkan keadaan keluar dari halaman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TAMPILAN ADALAH FUNGSI DARI KEADAAN</w:t>
            </w:r>
          </w:p>
        </w:tc>
      </w:tr>
    </w:tbl>
    <w:p w14:paraId="2FD859B9" w14:textId="77777777" w:rsidR="00AB0343" w:rsidRDefault="00AB0343">
      <w:pPr>
        <w:spacing w:after="60"/>
      </w:pPr>
    </w:p>
    <w:p w14:paraId="6B29536B" w14:textId="77777777" w:rsidR="00AB0343" w:rsidRDefault="00000000">
      <w:r>
        <w:rPr>
          <w:rFonts w:cs="Carlito"/>
          <w:sz w:val="20"/>
        </w:rPr>
        <w:t xml:space="preserve">Sampai lembar B, keadaan aplikasi Anda masih menempel di halaman: kategori aktif tersimpan sebagai kelas pada tombol. Selama halaman tidak pernah digambar ulang, cara itu bekerja — dan itulah jebaknya.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C.1  Mengapa keadaan yang menempel di halaman akhirnya kacau</w:t>
      </w:r>
    </w:p>
    <w:p w14:paraId="6B29536B" w14:textId="77777777" w:rsidR="00AB0343" w:rsidRDefault="00000000">
      <w:r>
        <w:rPr>
          <w:rFonts w:cs="Carlito"/>
          <w:sz w:val="20"/>
        </w:rPr>
        <w:t xml:space="preserve">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18D223F0"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Keadaan di satu objek</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Dibaca dari state.kategoriAktif</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Bertahan, karena tidak berada di halaman</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Satu-satunya sumber: tidak ada salinan kedua</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Bisa diperiksa cukup dengan melihat isi satu objek state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C.2  render(data) menjadi render(state)</w:t>
      </w:r>
    </w:p>
    <w:p w14:paraId="6B29536B" w14:textId="77777777" w:rsidR="00AB0343" w:rsidRDefault="00000000">
      <w:r>
        <w:rPr>
          <w:rFonts w:cs="Carlito"/>
          <w:sz w:val="20"/>
        </w:rPr>
        <w:t xml:space="preserve">Ubah fungsi render Anda supaya menerima objek state, bukan array mentah. Setelah itu render punya tiga pekerjaan tetap, dan urutannya tidak boleh ditukar: kosongkan wadahnya, periksa keadaan kosong, lalu isi ulang dari state. Fungsi saring() ditulis di data.js karena ia fungsi murni: menerima daftar dan kategori, lalu mengembalikan daftar yang lolos filter. Dengan begitu dom.js tidak perlu mengimpor dari state.js, dan tidak ada dua file yang saling mengimpor. Fungsi pasangFilter() dari Pertemuan 10 tidak dipakai lagi: pendengar kliknya pindah ke events.js dan hanya memanggil pilihKategori(), sedangkan penyaringannya pindah ke saring() di data.js.</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br/>
            <w:r>
              <w:rPr>
                <w:rFonts w:ascii="DejaVu Sans Mono" w:eastAsia="DejaVu Sans Mono" w:hAnsi="DejaVu Sans Mono" w:cs="DejaVu Sans Mono"/>
                <w:color w:val="E2E8F0"/>
                <w:sz w:val="17"/>
              </w:rPr>
              <w:t xml:space="preserve">    wadah.textContent = "";                              // 1. kosongkan</w:t>
            </w:r>
            <w:br/>
            <w:r>
              <w:rPr>
                <w:rFonts w:ascii="DejaVu Sans Mono" w:eastAsia="DejaVu Sans Mono" w:hAnsi="DejaVu Sans Mono" w:cs="DejaVu Sans Mono"/>
                <w:color w:val="E2E8F0"/>
                <w:sz w:val="17"/>
              </w:rPr>
              <w:t xml:space="preserve">    const tampil = saring(state.daftarProyek, state.kategoriAktif);  // dari data.js</w:t>
            </w:r>
            <w:br/>
            <w:r>
              <w:rPr>
                <w:rFonts w:ascii="DejaVu Sans Mono" w:eastAsia="DejaVu Sans Mono" w:hAnsi="DejaVu Sans Mono" w:cs="DejaVu Sans Mono"/>
                <w:color w:val="E2E8F0"/>
                <w:sz w:val="17"/>
              </w:rPr>
              <w:t xml:space="preserve">    if (tampil.length === 0) {                           // 2. keadaan kosong</w:t>
            </w:r>
            <w:br/>
            <w:r>
              <w:rPr>
                <w:rFonts w:ascii="DejaVu Sans Mono" w:eastAsia="DejaVu Sans Mono" w:hAnsi="DejaVu Sans Mono" w:cs="DejaVu Sans Mono"/>
                <w:color w:val="E2E8F0"/>
                <w:sz w:val="17"/>
              </w:rPr>
              <w:t xml:space="preserve">      kosong.hidden = false;</w:t>
            </w:r>
            <w:br/>
            <w:r>
              <w:rPr>
                <w:rFonts w:ascii="DejaVu Sans Mono" w:eastAsia="DejaVu Sans Mono" w:hAnsi="DejaVu Sans Mono" w:cs="DejaVu Sans Mono"/>
                <w:color w:val="E2E8F0"/>
                <w:sz w:val="17"/>
              </w:rPr>
              <w:t xml:space="preserve">      return;</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kosong.hidden = true;</w:t>
            </w:r>
            <w:br/>
            <w:r>
              <w:rPr>
                <w:rFonts w:ascii="DejaVu Sans Mono" w:eastAsia="DejaVu Sans Mono" w:hAnsi="DejaVu Sans Mono" w:cs="DejaVu Sans Mono"/>
                <w:color w:val="E2E8F0"/>
                <w:sz w:val="17"/>
              </w:rPr>
              <w:t xml:space="preserve">    tampil.forEach((item) =&gt;                             // 3. isi ulang</w:t>
            </w:r>
            <w:br/>
            <w:r>
              <w:rPr>
                <w:rFonts w:ascii="DejaVu Sans Mono" w:eastAsia="DejaVu Sans Mono" w:hAnsi="DejaVu Sans Mono" w:cs="DejaVu Sans Mono"/>
                <w:color w:val="E2E8F0"/>
                <w:sz w:val="17"/>
              </w:rPr>
              <w:t xml:space="preserve">      wadah.append(buatKartu(item, state.favorit)));</w:t>
            </w:r>
            <w:br/>
            <w:r>
              <w:rPr>
                <w:rFonts w:ascii="DejaVu Sans Mono" w:eastAsia="DejaVu Sans Mono" w:hAnsi="DejaVu Sans Mono" w:cs="DejaVu Sans Mono"/>
                <w:color w:val="E2E8F0"/>
                <w:sz w:val="17"/>
              </w:rPr>
              <w:t xml:space="preserve">  }</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C.3  Satu tombol kecil: tanda favorit</w:t>
      </w:r>
    </w:p>
    <w:p w14:paraId="6B29536B" w14:textId="77777777" w:rsidR="00AB0343" w:rsidRDefault="00000000">
      <w:r>
        <w:rPr>
          <w:rFonts w:cs="Carlito"/>
          <w:sz w:val="20"/>
        </w:rPr>
        <w:t xml:space="preserve">Hari ini hanya ada satu tambahan di tampilan: tombol ☆ di setiap kartu, supaya pengguna bisa menandai proyek yang disukai. Tombol ini diperlukan karena state Anda perlu menyimpan sebuah array (daftar favorit), bukan hanya satu teks (kategori aktif). Klik pada tombol ditangani dengan satu pendengar di wadah daftar, sama seperti tombol filter di Pertemuan 9.</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 dom.js: buatKartu() dari P9, ditambah satu tombol</w:t>
            </w:r>
            <w:br/>
            <w:r>
              <w:rPr>
                <w:rFonts w:ascii="DejaVu Sans Mono" w:eastAsia="DejaVu Sans Mono" w:hAnsi="DejaVu Sans Mono" w:cs="DejaVu Sans Mono"/>
                <w:color w:val="E2E8F0"/>
                <w:sz w:val="17"/>
              </w:rPr>
              <w:t xml:space="preserve">  export function buatKartu(proyek, favorit) {</w:t>
            </w:r>
            <w:br/>
            <w:r>
              <w:rPr>
                <w:rFonts w:ascii="DejaVu Sans Mono" w:eastAsia="DejaVu Sans Mono" w:hAnsi="DejaVu Sans Mono" w:cs="DejaVu Sans Mono"/>
                <w:color w:val="E2E8F0"/>
                <w:sz w:val="17"/>
              </w:rPr>
              <w:t xml:space="preserve">    const li = document.createElement("li");</w:t>
            </w:r>
            <w:br/>
            <w:r>
              <w:rPr>
                <w:rFonts w:ascii="DejaVu Sans Mono" w:eastAsia="DejaVu Sans Mono" w:hAnsi="DejaVu Sans Mono" w:cs="DejaVu Sans Mono"/>
                <w:color w:val="E2E8F0"/>
                <w:sz w:val="17"/>
              </w:rPr>
              <w:t xml:space="preserve">    li.className = "kartu";</w:t>
            </w:r>
            <w:br/>
            <w:r>
              <w:rPr>
                <w:rFonts w:ascii="DejaVu Sans Mono" w:eastAsia="DejaVu Sans Mono" w:hAnsi="DejaVu Sans Mono" w:cs="DejaVu Sans Mono"/>
                <w:color w:val="E2E8F0"/>
                <w:sz w:val="17"/>
              </w:rPr>
              <w:t xml:space="preserve">    li.textContent = proyek.judul;</w:t>
            </w:r>
            <w:br/>
            <w:r>
              <w:rPr>
                <w:rFonts w:ascii="DejaVu Sans Mono" w:eastAsia="DejaVu Sans Mono" w:hAnsi="DejaVu Sans Mono" w:cs="DejaVu Sans Mono"/>
                <w:color w:val="E2E8F0"/>
                <w:sz w:val="17"/>
              </w:rPr>
              <w:t xml:space="preserve">    const tombol = document.createElement("button");</w:t>
            </w:r>
            <w:br/>
            <w:r>
              <w:rPr>
                <w:rFonts w:ascii="DejaVu Sans Mono" w:eastAsia="DejaVu Sans Mono" w:hAnsi="DejaVu Sans Mono" w:cs="DejaVu Sans Mono"/>
                <w:color w:val="E2E8F0"/>
                <w:sz w:val="17"/>
              </w:rPr>
              <w:t xml:space="preserve">    tombol.className = "favorit";</w:t>
            </w:r>
            <w:br/>
            <w:r>
              <w:rPr>
                <w:rFonts w:ascii="DejaVu Sans Mono" w:eastAsia="DejaVu Sans Mono" w:hAnsi="DejaVu Sans Mono" w:cs="DejaVu Sans Mono"/>
                <w:color w:val="E2E8F0"/>
                <w:sz w:val="17"/>
              </w:rPr>
              <w:t xml:space="preserve">    tombol.dataset.id = proyek.id;</w:t>
            </w:r>
            <w:br/>
            <w:r>
              <w:rPr>
                <w:rFonts w:ascii="DejaVu Sans Mono" w:eastAsia="DejaVu Sans Mono" w:hAnsi="DejaVu Sans Mono" w:cs="DejaVu Sans Mono"/>
                <w:color w:val="E2E8F0"/>
                <w:sz w:val="17"/>
              </w:rPr>
              <w:t xml:space="preserve">    tombol.textContent = favorit.includes(proyek.id) ? "★" : "☆";</w:t>
            </w:r>
            <w:br/>
            <w:r>
              <w:rPr>
                <w:rFonts w:ascii="DejaVu Sans Mono" w:eastAsia="DejaVu Sans Mono" w:hAnsi="DejaVu Sans Mono" w:cs="DejaVu Sans Mono"/>
                <w:color w:val="E2E8F0"/>
                <w:sz w:val="17"/>
              </w:rPr>
              <w:t xml:space="preserve">    li.append(tombol);</w:t>
            </w:r>
            <w:br/>
            <w:r>
              <w:rPr>
                <w:rFonts w:ascii="DejaVu Sans Mono" w:eastAsia="DejaVu Sans Mono" w:hAnsi="DejaVu Sans Mono" w:cs="DejaVu Sans Mono"/>
                <w:color w:val="E2E8F0"/>
                <w:sz w:val="17"/>
              </w:rPr>
              <w:t xml:space="preserve">    return li;</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 events.js: di dalam export function pasangPendengar()</w:t>
            </w:r>
            <w:br/>
            <w:r>
              <w:rPr>
                <w:rFonts w:ascii="DejaVu Sans Mono" w:eastAsia="DejaVu Sans Mono" w:hAnsi="DejaVu Sans Mono" w:cs="DejaVu Sans Mono"/>
                <w:color w:val="E2E8F0"/>
                <w:sz w:val="17"/>
              </w:rPr>
              <w:t xml:space="preserve">  document.querySelector("#daftar").addEventListener("click", (event) =&gt; {</w:t>
            </w:r>
            <w:br/>
            <w:r>
              <w:rPr>
                <w:rFonts w:ascii="DejaVu Sans Mono" w:eastAsia="DejaVu Sans Mono" w:hAnsi="DejaVu Sans Mono" w:cs="DejaVu Sans Mono"/>
                <w:color w:val="E2E8F0"/>
                <w:sz w:val="17"/>
              </w:rPr>
              <w:t xml:space="preserve">    const tombol = event.target.closest(".favorit");</w:t>
            </w:r>
            <w:br/>
            <w:r>
              <w:rPr>
                <w:rFonts w:ascii="DejaVu Sans Mono" w:eastAsia="DejaVu Sans Mono" w:hAnsi="DejaVu Sans Mono" w:cs="DejaVu Sans Mono"/>
                <w:color w:val="E2E8F0"/>
                <w:sz w:val="17"/>
              </w:rPr>
              <w:t xml:space="preserve">    if (!tombol) return;</w:t>
            </w:r>
            <w:br/>
            <w:r>
              <w:rPr>
                <w:rFonts w:ascii="DejaVu Sans Mono" w:eastAsia="DejaVu Sans Mono" w:hAnsi="DejaVu Sans Mono" w:cs="DejaVu Sans Mono"/>
                <w:color w:val="E2E8F0"/>
                <w:sz w:val="17"/>
              </w:rPr>
              <w:t xml:space="preserve">    tambahFavorit(Number(tombol.dataset.id));</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 state.js: salinan baru, bukan push</w:t>
            </w:r>
            <w:br/>
            <w:r>
              <w:rPr>
                <w:rFonts w:ascii="DejaVu Sans Mono" w:eastAsia="DejaVu Sans Mono" w:hAnsi="DejaVu Sans Mono" w:cs="DejaVu Sans Mono"/>
                <w:color w:val="E2E8F0"/>
                <w:sz w:val="17"/>
              </w:rPr>
              <w:t xml:space="preserve">  export function tambahFavorit(id) {</w:t>
            </w:r>
            <w:br/>
            <w:r>
              <w:rPr>
                <w:rFonts w:ascii="DejaVu Sans Mono" w:eastAsia="DejaVu Sans Mono" w:hAnsi="DejaVu Sans Mono" w:cs="DejaVu Sans Mono"/>
                <w:color w:val="E2E8F0"/>
                <w:sz w:val="17"/>
              </w:rPr>
              <w:t xml:space="preserve">    if (state.favorit.includes(id)) return;</w:t>
            </w:r>
            <w:br/>
            <w:r>
              <w:rPr>
                <w:rFonts w:ascii="DejaVu Sans Mono" w:eastAsia="DejaVu Sans Mono" w:hAnsi="DejaVu Sans Mono" w:cs="DejaVu Sans Mono"/>
                <w:color w:val="E2E8F0"/>
                <w:sz w:val="17"/>
              </w:rPr>
              <w:t xml:space="preserve">    state.favorit = [...state.favorit, id];</w:t>
            </w:r>
            <w:br/>
            <w:r>
              <w:rPr>
                <w:rFonts w:ascii="DejaVu Sans Mono" w:eastAsia="DejaVu Sans Mono" w:hAnsi="DejaVu Sans Mono" w:cs="DejaVu Sans Mono"/>
                <w:color w:val="E2E8F0"/>
                <w:sz w:val="17"/>
              </w:rPr>
              <w:t xml:space="preserve">    render(state);</w:t>
            </w:r>
            <w:br/>
            <w:r>
              <w:rPr>
                <w:rFonts w:ascii="DejaVu Sans Mono" w:eastAsia="DejaVu Sans Mono" w:hAnsi="DejaVu Sans Mono" w:cs="DejaVu Sans Mono"/>
                <w:color w:val="E2E8F0"/>
                <w:sz w:val="17"/>
              </w:rPr>
              <w:t xml:space="preserve">  }</w:t>
            </w:r>
          </w:p>
        </w:tc>
      </w:tr>
    </w:tbl>
    <w:p w14:paraId="6B29536B" w14:textId="77777777" w:rsidR="00AB0343" w:rsidRDefault="00000000">
      <w:r>
        <w:rPr>
          <w:rFonts w:cs="Carlito"/>
          <w:sz w:val="20"/>
        </w:rPr>
        <w:t xml:space="preserve">Setiap proyek perlu punya id yang unik. Sejak Pertemuan 10 setiap butir di data/proyek.json sudah punya id; periksa sekali lagi. Nilai dataset selalu berupa teks, karena itu id diubah dulu dengan Number() bila id di data Anda berupa angka.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C.4  Fungsi pengubah: satu pintu masuk untuk setiap perubahan</w:t>
      </w:r>
    </w:p>
    <w:p w14:paraId="6B29536B" w14:textId="77777777" w:rsidR="00AB0343" w:rsidRDefault="00000000">
      <w:r>
        <w:rPr>
          <w:rFonts w:cs="Carlito"/>
          <w:sz w:val="20"/>
        </w:rPr>
        <w:t xml:space="preserve">Tidak ada bagian lain yang boleh mengubah state langsung. Setiap perubahan ditulis sebagai fungsi bernama di state.js, dan fungsi itu memanggil render. Dengan begitu pertanyaan "mengapa tampilan berubah?" selalu punya satu jawaban. Penanda tombol aktif dari Pertemuan 9 (tandaiTombolAktif) tetap dipakai, tetapi pindah ke dom.js dan dipanggil dari render(state). Syaratnya diubah dari tombol === tombolAktif menjadi tombol.dataset.kategori === state.kategoriAktif. Tanpa perubahan itu, setelah halaman dimuat ulang pilihannya pulih dari simpanan, tetapi tombolnya tidak terlihat aktif.</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Alasannya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Satu tempat yang perlu diperiksa ketika tampilan tidak berubah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state.favorit.push(id)</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function tambahFavorit(id) {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Salinan baru dibuat di dalam, data asli tidak diubah di tempat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ada keadaan berubah tanpa tampilan ikut berubah</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C.5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Ganti kategori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state  (ketik di Console, lihat catatan di bawah)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Cari di berkas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Gambar ulang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Tanda keadaan sudah benar-benar keluar dari halaman:  klik tombol kategori yang sama dua kali berturut-turut. Tampilannya tidak berubah maupun berlipat.</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C</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keadaan keluar dari halaman</w:t>
            </w:r>
          </w:p>
        </w:tc>
      </w:tr>
    </w:tbl>
    <w:p w14:paraId="2FD859B9" w14:textId="77777777" w:rsidR="00AB0343" w:rsidRDefault="00AB0343">
      <w:pPr>
        <w:spacing w:after="60"/>
      </w:pPr>
    </w:p>
    <w:p w14:paraId="6B29536B" w14:textId="77777777" w:rsidR="00AB0343" w:rsidRDefault="00000000">
      <w:r>
        <w:rPr>
          <w:rFonts w:cs="Carlito"/>
          <w:sz w:val="20"/>
        </w:rPr>
        <w:t xml:space="preserve">Lembar C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C — simpan perubahan</w:t>
      </w:r>
    </w:p>
    <w:p w14:paraId="6B29536B" w14:textId="77777777" w:rsidR="00AB0343" w:rsidRDefault="00000000">
      <w:r>
        <w:rPr>
          <w:rFonts w:cs="Carlito"/>
          <w:sz w:val="20"/>
        </w:rPr>
        <w:t xml:space="preserve">Cara memastikan: tambahkan sementara baris window.state = state; di akhir app.js, muat ulang halaman, lalu ketik state di Console. Fungsi dan variabel di dalam file module tidak bisa dipanggil langsung dari Console, karena itu perlu baris sementara ini. Seluruh keadaan yang bisa berubah terlihat di sana, dan tidak satu pun disimpan pada elemen. Hapus baris window.state sebelum diserahkan.</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D — Halaman yang mengingat pilihan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HALAMAN YANG MENGINGAT LEBIH NYAMAN DIPAKAI</w:t>
            </w:r>
          </w:p>
        </w:tc>
      </w:tr>
    </w:tbl>
    <w:p w14:paraId="2FD859B9" w14:textId="77777777" w:rsidR="00AB0343" w:rsidRDefault="00AB0343">
      <w:pPr>
        <w:spacing w:after="60"/>
      </w:pPr>
    </w:p>
    <w:p w14:paraId="6B29536B" w14:textId="77777777" w:rsidR="00AB0343" w:rsidRDefault="00000000">
      <w:r>
        <w:rPr>
          <w:rFonts w:cs="Carlito"/>
          <w:sz w:val="20"/>
        </w:rPr>
        <w:t xml:space="preserve">Sampai lembar C, keadaan Anda benar tetapi tidak bertahan: begitu halaman dimuat ulang, semuanya kembali ke nilai awal. Lembar ini membuat pilihan terakhir bertahan — dan hanya yang memang perlu diingat.</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D.1  localStorage hanya menerima teks</w:t>
      </w:r>
    </w:p>
    <w:p w14:paraId="6B29536B" w14:textId="77777777" w:rsidR="00AB0343" w:rsidRDefault="00000000">
      <w:r>
        <w:rPr>
          <w:rFonts w:cs="Carlito"/>
          <w:sz w:val="20"/>
        </w:rPr>
        <w:t xml:space="preserve">localStorage menyimpan teks, bukan objek. Karena itu objek atau array harus diubah menjadi teks lebih dulu dengan JSON.stringify, lalu diubah kembali dengan JSON.parse saat dibaca. Melewatkan langkah itu membuat isinya tersimpan sebagai [object Object]. Tulis KUNCI, VERSI, dan ketiga fungsi di bawah ini di state.js. VERSI cukup ditulis sekali di sini dan ikut disimpan, karena di lembar E nomor itulah yang diperiksa saat memuat.</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 js/state.js</w:t>
            </w:r>
            <w:br/>
            <w:r>
              <w:rPr>
                <w:rFonts w:ascii="DejaVu Sans Mono" w:eastAsia="DejaVu Sans Mono" w:hAnsi="DejaVu Sans Mono" w:cs="DejaVu Sans Mono"/>
                <w:color w:val="E2E8F0"/>
                <w:sz w:val="17"/>
              </w:rPr>
              <w:t xml:space="preserve">  const KUNCI = "pabw-p11";</w:t>
            </w:r>
            <w:br/>
            <w:r>
              <w:rPr>
                <w:rFonts w:ascii="DejaVu Sans Mono" w:eastAsia="DejaVu Sans Mono" w:hAnsi="DejaVu Sans Mono" w:cs="DejaVu Sans Mono"/>
                <w:color w:val="E2E8F0"/>
                <w:sz w:val="17"/>
              </w:rPr>
              <w:t xml:space="preserve">  const VERSI = 2;</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export function simpan(state) {</w:t>
            </w:r>
            <w:br/>
            <w:r>
              <w:rPr>
                <w:rFonts w:ascii="DejaVu Sans Mono" w:eastAsia="DejaVu Sans Mono" w:hAnsi="DejaVu Sans Mono" w:cs="DejaVu Sans Mono"/>
                <w:color w:val="E2E8F0"/>
                <w:sz w:val="17"/>
              </w:rPr>
              <w:t xml:space="preserve">    const isi = { versi: VERSI,</w:t>
            </w:r>
            <w:br/>
            <w:r>
              <w:rPr>
                <w:rFonts w:ascii="DejaVu Sans Mono" w:eastAsia="DejaVu Sans Mono" w:hAnsi="DejaVu Sans Mono" w:cs="DejaVu Sans Mono"/>
                <w:color w:val="E2E8F0"/>
                <w:sz w:val="17"/>
              </w:rPr>
              <w:t xml:space="preserve">                  kategoriAktif: state.kategoriAktif,</w:t>
            </w:r>
            <w:br/>
            <w:r>
              <w:rPr>
                <w:rFonts w:ascii="DejaVu Sans Mono" w:eastAsia="DejaVu Sans Mono" w:hAnsi="DejaVu Sans Mono" w:cs="DejaVu Sans Mono"/>
                <w:color w:val="E2E8F0"/>
                <w:sz w:val="17"/>
              </w:rPr>
              <w:t xml:space="preserve">                  favorit: state.favorit };</w:t>
            </w:r>
            <w:br/>
            <w:r>
              <w:rPr>
                <w:rFonts w:ascii="DejaVu Sans Mono" w:eastAsia="DejaVu Sans Mono" w:hAnsi="DejaVu Sans Mono" w:cs="DejaVu Sans Mono"/>
                <w:color w:val="E2E8F0"/>
                <w:sz w:val="17"/>
              </w:rPr>
              <w:t xml:space="preserve">    localStorage.setItem(KUNCI, JSON.stringify(isi));</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export function muat() {</w:t>
            </w:r>
            <w:br/>
            <w:r>
              <w:rPr>
                <w:rFonts w:ascii="DejaVu Sans Mono" w:eastAsia="DejaVu Sans Mono" w:hAnsi="DejaVu Sans Mono" w:cs="DejaVu Sans Mono"/>
                <w:color w:val="E2E8F0"/>
                <w:sz w:val="17"/>
              </w:rPr>
              <w:t xml:space="preserve">    try { return JSON.parse(localStorage.getItem(KUNCI)); }</w:t>
            </w:r>
            <w:br/>
            <w:r>
              <w:rPr>
                <w:rFonts w:ascii="DejaVu Sans Mono" w:eastAsia="DejaVu Sans Mono" w:hAnsi="DejaVu Sans Mono" w:cs="DejaVu Sans Mono"/>
                <w:color w:val="E2E8F0"/>
                <w:sz w:val="17"/>
              </w:rPr>
              <w:t xml:space="preserve">    catch { return null; }        // simpanan rusak: pakai nilai bawaan</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export function pulihkan(isi) {   // dipanggil sekali dari mulai() di app.js</w:t>
            </w:r>
            <w:br/>
            <w:r>
              <w:rPr>
                <w:rFonts w:ascii="DejaVu Sans Mono" w:eastAsia="DejaVu Sans Mono" w:hAnsi="DejaVu Sans Mono" w:cs="DejaVu Sans Mono"/>
                <w:color w:val="E2E8F0"/>
                <w:sz w:val="17"/>
              </w:rPr>
              <w:t xml:space="preserve">    if (!isi) return;               // kunjungan pertama: nilai bawaan tetap</w:t>
            </w:r>
            <w:br/>
            <w:r>
              <w:rPr>
                <w:rFonts w:ascii="DejaVu Sans Mono" w:eastAsia="DejaVu Sans Mono" w:hAnsi="DejaVu Sans Mono" w:cs="DejaVu Sans Mono"/>
                <w:color w:val="E2E8F0"/>
                <w:sz w:val="17"/>
              </w:rPr>
              <w:t xml:space="preserve">    state.kategoriAktif = isi.kategoriAktif;</w:t>
            </w:r>
            <w:br/>
            <w:r>
              <w:rPr>
                <w:rFonts w:ascii="DejaVu Sans Mono" w:eastAsia="DejaVu Sans Mono" w:hAnsi="DejaVu Sans Mono" w:cs="DejaVu Sans Mono"/>
                <w:color w:val="E2E8F0"/>
                <w:sz w:val="17"/>
              </w:rPr>
              <w:t xml:space="preserve">    state.favorit = isi.favorit;</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export function aturUlang() {</w:t>
            </w:r>
            <w:br/>
            <w:r>
              <w:rPr>
                <w:rFonts w:ascii="DejaVu Sans Mono" w:eastAsia="DejaVu Sans Mono" w:hAnsi="DejaVu Sans Mono" w:cs="DejaVu Sans Mono"/>
                <w:color w:val="E2E8F0"/>
                <w:sz w:val="17"/>
              </w:rPr>
              <w:t xml:space="preserve">    localStorage.removeItem(KUNCI);</w:t>
            </w:r>
            <w:br/>
            <w:r>
              <w:rPr>
                <w:rFonts w:ascii="DejaVu Sans Mono" w:eastAsia="DejaVu Sans Mono" w:hAnsi="DejaVu Sans Mono" w:cs="DejaVu Sans Mono"/>
                <w:color w:val="E2E8F0"/>
                <w:sz w:val="17"/>
              </w:rPr>
              <w:t xml:space="preserve">    state.kategoriAktif = 'semua';</w:t>
            </w:r>
            <w:br/>
            <w:r>
              <w:rPr>
                <w:rFonts w:ascii="DejaVu Sans Mono" w:eastAsia="DejaVu Sans Mono" w:hAnsi="DejaVu Sans Mono" w:cs="DejaVu Sans Mono"/>
                <w:color w:val="E2E8F0"/>
                <w:sz w:val="17"/>
              </w:rPr>
              <w:t xml:space="preserve">    state.favorit = [];</w:t>
            </w:r>
            <w:br/>
            <w:r>
              <w:rPr>
                <w:rFonts w:ascii="DejaVu Sans Mono" w:eastAsia="DejaVu Sans Mono" w:hAnsi="DejaVu Sans Mono" w:cs="DejaVu Sans Mono"/>
                <w:color w:val="E2E8F0"/>
                <w:sz w:val="17"/>
              </w:rPr>
              <w:t xml:space="preserve">    render(state);</w:t>
            </w:r>
            <w:br/>
            <w:r>
              <w:rPr>
                <w:rFonts w:ascii="DejaVu Sans Mono" w:eastAsia="DejaVu Sans Mono" w:hAnsi="DejaVu Sans Mono" w:cs="DejaVu Sans Mono"/>
                <w:color w:val="E2E8F0"/>
                <w:sz w:val="17"/>
              </w:rPr>
              <w:t xml:space="preserve">  }</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66EA94E9"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localStorage.setItem(...)</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Sesudah keadaan berubah dan sebelum render</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localStorage.getItem(...)</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Sekali saja, saat halaman pertama dimuat</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JSON.stringify(objek)</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Seluruh isi yang berupa objek atau array</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JSON.parse(teks)</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Segera sesudah membaca, dibungkus try/catch</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Menghapus simpanan</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Tombol atur ulang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D.2  Nilai bawaan pada kunjungan pertama</w:t>
      </w:r>
    </w:p>
    <w:p w14:paraId="6B29536B" w14:textId="77777777" w:rsidR="00AB0343" w:rsidRDefault="00000000">
      <w:r>
        <w:rPr>
          <w:rFonts w:cs="Carlito"/>
          <w:sz w:val="20"/>
        </w:rPr>
        <w:t xml:space="preserve">Pada kunjungan pertama getItem mengembalikan null, bukan galat. Nilai itu harus diganti dengan nilai bawaan sebelum dipakai — dan pemeriksaan null itu wajib ada, bukan pilihan. Setelah itu, tambahkan simpan(state) di setiap fungsi pengubah, tepat sebelum render(state), supaya setiap perubahan langsung tersimpan. Tombol atur ulang juga dibuat sekarang, karena dinilai di rubrik: tambahkan &lt;button id="atur-ulang"&gt;Atur ulang&lt;/button&gt; di profil.html, lalu di events.js pasang satu pendengar klik yang memanggil aturUlang().</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Alasannya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Kategori aktif</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 favorit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D.3  Batas penyimpanan klien</w:t>
      </w:r>
    </w:p>
    <w:p w14:paraId="6B29536B" w14:textId="77777777" w:rsidR="00AB0343" w:rsidRDefault="00000000">
      <w:r>
        <w:rPr>
          <w:rFonts w:cs="Carlito"/>
          <w:sz w:val="20"/>
        </w:rPr>
        <w:t xml:space="preserve">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Akibatnya bagi pekerjaan Anda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Hanya teks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Selalu lewat JSON sebelum disimpan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Simpan pilihan, bukan gambar atau data besar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Jangan menyimpan pada setiap ketikan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Tidak terenkripsi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Jangan simpan token, kata sandi, atau data pribadi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Terikat alamat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Simpanan hilang bila nomor port server lokal berubah</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Alasannya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Kategori aktif</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 favorit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Data proyek dari server</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terenkripsi dan bisa dibaca siapa pun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Uji dengan cara yang paling meyakinkan:  ubah pilihannya, tutup tab, lalu buka lagi. Bukan sekadar muat ulang — tutup tab benar-benar, karena simpanan harus bertahan melewati penutupan tab.</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D</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halaman mengingat</w:t>
            </w:r>
          </w:p>
        </w:tc>
      </w:tr>
    </w:tbl>
    <w:p w14:paraId="2FD859B9" w14:textId="77777777" w:rsidR="00AB0343" w:rsidRDefault="00AB0343">
      <w:pPr>
        <w:spacing w:after="60"/>
      </w:pPr>
    </w:p>
    <w:p w14:paraId="6B29536B" w14:textId="77777777" w:rsidR="00AB0343" w:rsidRDefault="00000000">
      <w:r>
        <w:rPr>
          <w:rFonts w:cs="Carlito"/>
          <w:sz w:val="20"/>
        </w:rPr>
        <w:t xml:space="preserve">Lembar D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D — simpan perubahan</w:t>
      </w:r>
    </w:p>
    <w:p w14:paraId="6B29536B" w14:textId="77777777" w:rsidR="00AB0343" w:rsidRDefault="00000000">
      <w:r>
        <w:rPr>
          <w:rFonts w:cs="Carlito"/>
          <w:sz w:val="20"/>
        </w:rPr>
        <w:t xml:space="preserve">Cara memastikan: ubah kategori dan tambahkan satu favorit, tutup tabnya, lalu buka lagi. Pilihan terakhir Anda masih ada.</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E — Simpanan yang rusak dan jalan pulangnya</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SIMPANAN BISA RUSAK, SIAPKAN JALAN PULANGNYA</w:t>
            </w:r>
          </w:p>
        </w:tc>
      </w:tr>
    </w:tbl>
    <w:p w14:paraId="2FD859B9" w14:textId="77777777" w:rsidR="00AB0343" w:rsidRDefault="00AB0343">
      <w:pPr>
        <w:spacing w:after="60"/>
      </w:pPr>
    </w:p>
    <w:p w14:paraId="6B29536B" w14:textId="77777777" w:rsidR="00AB0343" w:rsidRDefault="00000000">
      <w:r>
        <w:rPr>
          <w:rFonts w:cs="Carlito"/>
          <w:sz w:val="20"/>
        </w:rPr>
        <w:t xml:space="preserve">Setelah data mulai disimpan, kegagalan berpindah tempat: bukan lagi di kode Anda, melainkan pada isi simpanan yang sudah lebih dulu berbeda dari dugaan. Tiga bentuk kegagalan di bawah ini paling sering terjadi, dan ketiganya bisa Anda buat sekarang.</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E.1  Tiga cara simpanan menjadi rusak</w:t>
      </w:r>
    </w:p>
    <w:p w14:paraId="6B29536B" w14:textId="77777777" w:rsidR="00AB0343" w:rsidRDefault="00000000">
      <w:r>
        <w:rPr>
          <w:rFonts w:cs="Carlito"/>
          <w:sz w:val="20"/>
        </w:rPr>
        <w:t xml:space="preserve">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Bungkus pembacaan dengan try/catch; bila gagal, buang simpanan itu dan pakai nilai bawaan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Versi skema lama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Sertakan nomor versi pada isi simpanan; bila versinya berbeda, buang dan mulai dari nilai bawaan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Simpan hanya pilihan tampilan, dan sebutkan dalam catatan apa yang sengaja tidak disimpan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E.2  Nomor versi pada isi simpanan</w:t>
      </w:r>
    </w:p>
    <w:p w14:paraId="6B29536B" w14:textId="77777777" w:rsidR="00AB0343" w:rsidRDefault="00000000">
      <w:r>
        <w:rPr>
          <w:rFonts w:cs="Carlito"/>
          <w:sz w:val="20"/>
        </w:rPr>
        <w:t xml:space="preserve">Nomor versi adalah satu properti tambahan yang menyebut bentuk isi simpanan. Tanpa itu, isi bentuk lama akan tetap dipakai dan propertinya hilang satu per satu tanpa pesan galat. Periksa pada saat memuat, bukan pada saat menyimpan. Yang berubah di bawah ini bukan fungsi tambahan: fungsi muat() dari D.1 diganti dengan versi ini, jangan ditulis sebagai fungsi kedua. VERSI tidak ditulis ulang, karena sudah ada di D.1.</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 js/state.js: muat() dari D.1 diganti dengan ini</w:t>
            </w:r>
            <w:br/>
            <w:r>
              <w:rPr>
                <w:rFonts w:ascii="DejaVu Sans Mono" w:eastAsia="DejaVu Sans Mono" w:hAnsi="DejaVu Sans Mono" w:cs="DejaVu Sans Mono"/>
                <w:color w:val="E2E8F0"/>
                <w:sz w:val="17"/>
              </w:rPr>
              <w:t xml:space="preserve">  export function muat() {</w:t>
            </w:r>
            <w:br/>
            <w:r>
              <w:rPr>
                <w:rFonts w:ascii="DejaVu Sans Mono" w:eastAsia="DejaVu Sans Mono" w:hAnsi="DejaVu Sans Mono" w:cs="DejaVu Sans Mono"/>
                <w:color w:val="E2E8F0"/>
                <w:sz w:val="17"/>
              </w:rPr>
              <w:t xml:space="preserve">    try {</w:t>
            </w:r>
            <w:br/>
            <w:r>
              <w:rPr>
                <w:rFonts w:ascii="DejaVu Sans Mono" w:eastAsia="DejaVu Sans Mono" w:hAnsi="DejaVu Sans Mono" w:cs="DejaVu Sans Mono"/>
                <w:color w:val="E2E8F0"/>
                <w:sz w:val="17"/>
              </w:rPr>
              <w:t xml:space="preserve">      const isi = JSON.parse(localStorage.getItem(KUNCI));</w:t>
            </w:r>
            <w:br/>
            <w:r>
              <w:rPr>
                <w:rFonts w:ascii="DejaVu Sans Mono" w:eastAsia="DejaVu Sans Mono" w:hAnsi="DejaVu Sans Mono" w:cs="DejaVu Sans Mono"/>
                <w:color w:val="E2E8F0"/>
                <w:sz w:val="17"/>
              </w:rPr>
              <w:t xml:space="preserve">      if (isi?.versi !== VERSI) {</w:t>
            </w:r>
            <w:br/>
            <w:r>
              <w:rPr>
                <w:rFonts w:ascii="DejaVu Sans Mono" w:eastAsia="DejaVu Sans Mono" w:hAnsi="DejaVu Sans Mono" w:cs="DejaVu Sans Mono"/>
                <w:color w:val="E2E8F0"/>
                <w:sz w:val="17"/>
              </w:rPr>
              <w:t xml:space="preserve">        localStorage.removeItem(KUNCI);   // bentuk lama: buang</w:t>
            </w:r>
            <w:br/>
            <w:r>
              <w:rPr>
                <w:rFonts w:ascii="DejaVu Sans Mono" w:eastAsia="DejaVu Sans Mono" w:hAnsi="DejaVu Sans Mono" w:cs="DejaVu Sans Mono"/>
                <w:color w:val="E2E8F0"/>
                <w:sz w:val="17"/>
              </w:rPr>
              <w:t xml:space="preserve">        return null;</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return isi;</w:t>
            </w:r>
            <w:br/>
            <w:r>
              <w:rPr>
                <w:rFonts w:ascii="DejaVu Sans Mono" w:eastAsia="DejaVu Sans Mono" w:hAnsi="DejaVu Sans Mono" w:cs="DejaVu Sans Mono"/>
                <w:color w:val="E2E8F0"/>
                <w:sz w:val="17"/>
              </w:rPr>
              <w:t xml:space="preserve">    } catch {</w:t>
            </w:r>
            <w:br/>
            <w:r>
              <w:rPr>
                <w:rFonts w:ascii="DejaVu Sans Mono" w:eastAsia="DejaVu Sans Mono" w:hAnsi="DejaVu Sans Mono" w:cs="DejaVu Sans Mono"/>
                <w:color w:val="E2E8F0"/>
                <w:sz w:val="17"/>
              </w:rPr>
              <w:t xml:space="preserve">      localStorage.removeItem(KUNCI);     // isi rusak: buang</w:t>
            </w:r>
            <w:br/>
            <w:r>
              <w:rPr>
                <w:rFonts w:ascii="DejaVu Sans Mono" w:eastAsia="DejaVu Sans Mono" w:hAnsi="DejaVu Sans Mono" w:cs="DejaVu Sans Mono"/>
                <w:color w:val="E2E8F0"/>
                <w:sz w:val="17"/>
              </w:rPr>
              <w:t xml:space="preserve">      return null;</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E.3  Uji kerusakannya sendiri</w:t>
      </w:r>
    </w:p>
    <w:p w14:paraId="6B29536B" w14:textId="77777777" w:rsidR="00AB0343" w:rsidRDefault="00000000">
      <w:r>
        <w:rPr>
          <w:rFonts w:cs="Carlito"/>
          <w:sz w:val="20"/>
        </w:rPr>
        <w:t xml:space="preserve">Jangan menunggu kerusakan terjadi. Buat kerusakannya di Console, muat ulang halaman,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localStorage.getItem("pabw-p11")  (setelah muat ulang)</w:t>
            </w:r>
          </w:p>
        </w:tc>
        <w:tc>
          <w:tcPr>
            <w:tcW w:w="3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null karena simpanan rusak sudah dibuang; tidak ada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18D223F0"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Alasan saya</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Token dan kata sandi tidak terenkripsi di peramban</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Simpan dua tangkapan layar: satu saat simpanan rusak sengaja dibuat, satu setelah halaman pulih dengan nilai bawaan.  Ketiganya Anda perlukan di lembar F.</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E</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jalan pulang tersedia</w:t>
            </w:r>
          </w:p>
        </w:tc>
      </w:tr>
    </w:tbl>
    <w:p w14:paraId="2FD859B9" w14:textId="77777777" w:rsidR="00AB0343" w:rsidRDefault="00AB0343">
      <w:pPr>
        <w:spacing w:after="60"/>
      </w:pPr>
    </w:p>
    <w:p w14:paraId="6B29536B" w14:textId="77777777" w:rsidR="00AB0343" w:rsidRDefault="00000000">
      <w:r>
        <w:rPr>
          <w:rFonts w:cs="Carlito"/>
          <w:sz w:val="20"/>
        </w:rPr>
        <w:t xml:space="preserve">Lembar E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E — simpan perubahan</w:t>
      </w:r>
    </w:p>
    <w:p w14:paraId="6B29536B" w14:textId="77777777" w:rsidR="00AB0343" w:rsidRDefault="00000000">
      <w:r>
        <w:rPr>
          <w:rFonts w:cs="Carlito"/>
          <w:sz w:val="20"/>
        </w:rPr>
        <w:t xml:space="preserve">Cara memastikan: rusakkan simpanannya sendiri dari Console. Halaman tetap terbuka, dan Console tidak menampilkan galat yang belum tertangani.</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F — Tiket keluar dan penilaian mandiri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TIKET KELUAR</w:t>
            </w:r>
          </w:p>
        </w:tc>
      </w:tr>
    </w:tbl>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Dikerjakan sendiri, tanpa berdiskusi.  Lembar ini mengukur pemahaman Anda, bukan kecepatan Anda menyalin jawaban teman.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F.1  Periksa satu per satu</w:t>
      </w:r>
    </w:p>
    <w:p w14:paraId="6B29536B" w14:textId="77777777" w:rsidR="00AB0343" w:rsidRDefault="00000000">
      <w:r>
        <w:rPr>
          <w:rFonts w:cs="Carlito"/>
          <w:sz w:val="20"/>
        </w:rPr>
        <w:t xml:space="preserve">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Berkas  lima modul ada di repositori: data.js, state.js, dom.js, events.js, app.js — ditambah js/api.js dari P10</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Impor  seluruh jalur berawalan ./ dan berakhiran .js; Console bersih tanpa satu pun galat impor</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Perilaku  halaman bekerja persis seperti akhir Pertemuan 10, ditambah tombol favorit; tidak ada fitur lain yang ditambahkan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State  seluruh keadaan yang bisa berubah berada di satu objek state, dan tidak ada keadaan yang dibaca kembali dari DOM</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Pengubah  setiap perubahan keadaan ditulis sebagai fungsi bernama di state.js, dan fungsi itulah yang memanggil render</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Simpanan  pilihan bertahan setelah tab ditutup; JSON dipakai; nilai bawaan terpasang; tombol atur ulang bekerja</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Simpanan rusak  try/catch dipakai, nomor versi diperiksa, dan saya sudah mencoba merusaknya sendiri dari Console</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Deklarasi AI  bagian README menyebutkan bagian mana yang dibantu AI dan bagian mana yang saya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Git  ada lebih dari satu commit hari ini, dan pesan commit-nya menjelaskan isinya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F.2  Pekerjaan rumah sebelum Pertemuan 12</w:t>
      </w: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Pasang Node.js LTS di laptop Anda, bukan versi Current.  Buktikan node -v dan npm -v berjalan di terminal, lalu catat dua nomor versinya di README bagian Pertemuan 11. Bila perintahnya tidak dikenali: tutup dan buka ulang terminal, periksa PATH, pastikan yang terpasang versi LTS.</w:t>
            </w:r>
          </w:p>
        </w:tc>
      </w:tr>
    </w:tbl>
    <w:tbl>
      <w:tblPr>
        <w:tblW w:w="9151" w:type="dxa"/>
        <w:jc w:val="center"/>
        <w:tblLayout w:type="fixed"/>
        <w:tblLook w:val="04A0" w:firstRow="1" w:lastRow="0" w:firstColumn="1" w:lastColumn="0" w:noHBand="0" w:noVBand="1"/>
      </w:tblPr>
      <w:tblGrid>
        <w:gridCol w:w="2400"/>
        <w:gridCol w:w="2600"/>
        <w:gridCol w:w="41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Catatan bila gagal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4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npm -v</w:t>
            </w:r>
          </w:p>
        </w:tc>
        <w:tc>
          <w:tcPr>
            <w:tcW w:w="2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4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F.3  Satu baris untuk diingat</w:t>
      </w:r>
    </w:p>
    <w:p w14:paraId="6B29536B" w14:textId="77777777" w:rsidR="00AB0343" w:rsidRDefault="00000000">
      <w:r>
        <w:rPr>
          <w:rFonts w:cs="Carlito"/>
          <w:sz w:val="20"/>
        </w:rPr>
        <w:t xml:space="preserve">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F.4  Penilaian mandiri</w:t>
      </w:r>
    </w:p>
    <w:p w14:paraId="6B29536B" w14:textId="77777777" w:rsidR="00AB0343" w:rsidRDefault="00000000">
      <w:r>
        <w:rPr>
          <w:rFonts w:cs="Carlito"/>
          <w:sz w:val="20"/>
        </w:rPr>
        <w:t xml:space="preserve">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Pengungkapan AI  README menyebutkan bagian mana yang dibantu AI dan bagian mana yang saya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Keaslian  topik dan isi halaman ini milik saya sendiri, tidak menyalin pekerjaan mahasiswa lain</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C8CA93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Bukti</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TOTAL</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100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F.5  Catatan untuk pengampu</w:t>
      </w:r>
    </w:p>
    <w:p w14:paraId="6B29536B" w14:textId="77777777" w:rsidR="00AB0343" w:rsidRDefault="00000000">
      <w:r>
        <w:rPr>
          <w:rFonts w:cs="Carlito"/>
          <w:sz w:val="20"/>
        </w:rPr>
        <w:t xml:space="preserve">Bagian tersulit hari ini:</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B29536B" w14:textId="77777777" w:rsidR="00AB0343" w:rsidRDefault="00000000">
      <w:r>
        <w:rPr>
          <w:rFonts w:cs="Carlito"/>
          <w:sz w:val="20"/>
        </w:rPr>
        <w:t xml:space="preserve">Yang ingin saya bahas di kelas berikutnya: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B29536B" w14:textId="77777777" w:rsidR="00AB0343" w:rsidRDefault="00000000">
      <w:r>
        <w:rPr>
          <w:rFonts w:cs="Carlito"/>
          <w:sz w:val="20"/>
        </w:rPr>
        <w:t xml:space="preserve">Berkas tambahan yang saya bawa dari Pertemuan 10:</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2FD859B9" w14:textId="77777777" w:rsidR="00AB0343" w:rsidRDefault="00AB0343">
      <w:pPr>
        <w:spacing w:after="60"/>
      </w:pP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F</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periksa, lalu simpan</w:t>
            </w:r>
          </w:p>
        </w:tc>
      </w:tr>
    </w:tbl>
    <w:p w14:paraId="2FD859B9" w14:textId="77777777" w:rsidR="00AB0343" w:rsidRDefault="00AB0343">
      <w:pPr>
        <w:spacing w:after="60"/>
      </w:pPr>
    </w:p>
    <w:p w14:paraId="6B29536B" w14:textId="77777777" w:rsidR="00AB0343" w:rsidRDefault="00000000">
      <w:r>
        <w:rPr>
          <w:rFonts w:cs="Carlito"/>
          <w:sz w:val="20"/>
        </w:rPr>
        <w:t xml:space="preserve">Lembar F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F — simpan perubahan</w:t>
      </w:r>
    </w:p>
    <w:p w14:paraId="6B29536B" w14:textId="77777777" w:rsidR="00AB0343" w:rsidRDefault="00000000">
      <w:r>
        <w:rPr>
          <w:rFonts w:cs="Carlito"/>
          <w:sz w:val="20"/>
        </w:rPr>
        <w:t xml:space="preserve">Cara memastikan: buka README di repositori Anda. Bagian Pertemuan 11 sudah memuat deklarasi AI dan dua nomor versi Node.js, dan commit terakhir adalah commit terbaru.</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Lampiran A — Rubrik penilaian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RUBRIK PENILAIAN        total 100</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 xml:space="preserve">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 xml:space="preserve">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 xml:space="preserve">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 xml:space="preserve">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 xml:space="preserve">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Modul terpisah, tetapi satu berkas masih memikul dua tanggung jawab, atau perilaku halaman berubah dari P10</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Berkas belum dipecah, atau halaman tidak berjalan karena galat impor</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Keadaan masih menempel di DOM, atau halaman lupa setelah render ulang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Simpanan tidak bertahan, atau objek tersimpan tanpa JSON sehingga isinya [object Object]</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Simpanan rusak membuat halaman gagal terbuka, atau data pribadi ikut disimpan</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Penamaan berkas dan fungsi konsisten; tidak ada kode mati dari P9 dan P10;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Deklarasi AI kosong, atau pekerjaan tidak tersimpan di repositori</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FD859B9" w14:textId="77777777" w:rsidR="00AB0343" w:rsidRDefault="00AB0343">
      <w:pPr>
        <w:spacing w:after="60"/>
      </w:pPr>
    </w:p>
    <w:p w14:paraId="7605AE7E" w14:textId="77777777" w:rsidR="00AB0343" w:rsidRDefault="00000000">
      <w:pPr>
        <w:spacing w:after="160"/>
        <w:jc w:val="center"/>
      </w:pPr>
      <w:r>
        <w:rPr>
          <w:rFonts w:cs="Carlito"/>
          <w:i/>
          <w:color w:val="5A6080"/>
          <w:sz w:val="17"/>
        </w:rPr>
        <w:t xml:space="preserve">Lampiran B — Rujukan cepat dan kalau macet</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REFERENSI CEPAT MODUL, STATE, DAN SIMPANAN        hafalkan yang 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jalur './berkas.js'</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const state = {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fungsi pengubah</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render(state)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JSON.stringify</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JSON.parse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Menghapus simpanan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KALAU MACET        cari gejalanya di sini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Tulis './data.js' — peramban tidak menambahkan akhiran sendiri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type="module" pada baris &lt;script&gt; pemanggilnya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atribut type pada seluruh baris &lt;script&gt;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Impor fungsinya, lalu panggil di app.js</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Pindahkan bagian yang dipakai bersama ke modul ketiga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Ubah dulu menjadi teks sebelum disimpan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Bungkus dengan try/catch, buang simpanannya, pakai nilai bawaan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Panggil localStorage.removeItem(KUNCI), lalu gambar ulang</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satu nomor port tetap selama mengerjakan proyek ini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wadah.textContent = "" di awal fungsi render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Sertakan properti versi dan periksa saat memuat</w:t>
            </w:r>
          </w:p>
        </w:tc>
      </w:tr>
    </w:tbl>
    <w:p w14:paraId="2FD859B9" w14:textId="77777777" w:rsidR="00AB0343" w:rsidRDefault="00AB0343">
      <w:pPr>
        <w:spacing w:after="60"/>
      </w:pPr>
    </w:p>
    <w:p w14:paraId="6B29536B" w14:textId="77777777" w:rsidR="00AB0343" w:rsidRDefault="00000000">
      <w:r>
        <w:rPr>
          <w:rFonts w:cs="Carlito"/>
          <w:sz w:val="20"/>
        </w:rPr>
        <w:t xml:space="preserve">Halaman yang Anda bangun hari ini adalah bahan Pertemuan 12: proyek lima modul ini akan diporting menjadi komponen Vue, lalu dibangun untuk produksi. Simpan pekerjaan ini rapi di repositori Anda, dan jangan lupa memasang Node.js LTS sebelum pertemuan berikutnya.</w:t>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xml:space="preserve">▌  LAMPIRAN — MENYIMPAN PEKERJAAN ANDA KE GIT        sekali saja, bukan tiap pertemuan</w:t>
            </w:r>
          </w:p>
        </w:tc>
      </w:tr>
    </w:tbl>
    <w:p w14:paraId="2FD859B9" w14:textId="77777777" w:rsidR="00AB0343" w:rsidRDefault="00AB0343">
      <w:pPr>
        <w:spacing w:after="60"/>
      </w:pPr>
    </w:p>
    <w:p w14:paraId="6B29536B" w14:textId="77777777" w:rsidR="00AB0343" w:rsidRDefault="00000000">
      <w:r>
        <w:rPr>
          <w:rFonts w:cs="Carlito"/>
          <w:sz w:val="20"/>
        </w:rPr>
        <w:t xml:space="preserve">Lampiran ini bukan pengantar Git. Panduan Git dan GitHub yang sudah Anda pakai sejak Pertemuan 3 masih berlaku seluruhnya; bagian ini hanya mengulang tiga perintah yang paling sering dipakai, karena mulai hari ini jumlah berkasnya bertambah.</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add .</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Setiap kali selesai satu lembar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commit -m "pesan"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Langsung setelah git add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push</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Setelah commit, supaya dosen bisa melihatnya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Berkas baru seperti state.js dan events.js ikut tersimpan karena berada di dalam folder semester.</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Berapa kali harus menyimpan?</w:t>
      </w:r>
    </w:p>
    <w:p w14:paraId="6B29536B" w14:textId="77777777" w:rsidR="00AB0343" w:rsidRDefault="00000000">
      <w:r>
        <w:rPr>
          <w:rFonts w:cs="Carlito"/>
          <w:sz w:val="20"/>
        </w:rPr>
        <w:t xml:space="preserve">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18D223F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Yang Anda lakukan</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Simpan sekarang juga</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lalu commit lagi — jangan hapus repositori</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berkasnya dan commit lagi; riwayat lama tidak hilang dan itu wajar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Yang dinilai bukan jumlah commit.  Menyimpan sering membuat pekerjaan Anda tidak bergantung pada satu berkas di satu komputer — dan pada pertemuan ujian, repositori itulah yang menentukan apakah pekerjaan Anda bisa dinilai.</w:t>
            </w:r>
          </w:p>
        </w:tc>
      </w:tr>
    </w:tbl>
    <w:p w14:paraId="2FD859B9" w14:textId="77777777" w:rsidR="00AB0343" w:rsidRDefault="00AB0343">
      <w:pPr>
        <w:spacing w:after="60"/>
      </w:pPr>
    </w:p>
    <w:p w14:paraId="2FD859B9" w14:textId="77777777" w:rsidR="00AB0343" w:rsidRDefault="00AB0343">
      <w:pPr>
        <w:spacing w:after="6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E76FF" w14:textId="77777777" w:rsidR="00D16F9B" w:rsidRDefault="00D16F9B">
      <w:pPr>
        <w:spacing w:after="0" w:line="240" w:lineRule="auto"/>
      </w:pPr>
      <w:r>
        <w:separator/>
      </w:r>
    </w:p>
  </w:endnote>
  <w:endnote w:type="continuationSeparator" w:id="0">
    <w:p w14:paraId="44F69210" w14:textId="77777777" w:rsidR="00D16F9B" w:rsidRDefault="00D1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77777777" w:rsidR="00AB0343" w:rsidRDefault="00000000">
    <w:pPr>
      <w:pStyle w:val="Footer"/>
      <w:jc w:val="center"/>
    </w:pPr>
    <w:r>
      <w:rPr>
        <w:rFonts w:cs="Carlito"/>
        <w:color w:val="5A6080"/>
        <w:sz w:val="15"/>
      </w:rPr>
      <w:t>PABW 2026/2027  ·  Pertemuan 11  ·  Modul, State, dan Penyimpanan Klien  ·  Universitas Islam Indonesia  ·  halaman </w:t>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spellStart"/>
    <w:proofErr w:type="gramStart"/>
    <w:r>
      <w:rPr>
        <w:rFonts w:cs="Carlito"/>
        <w:color w:val="5A6080"/>
        <w:sz w:val="15"/>
      </w:rPr>
      <w:t/>
    </w:r>
    <w:proofErr w:type="spellEnd"/>
    <w:r>
      <w:rPr>
        <w:rFonts w:cs="Carlito"/>
        <w:color w:val="5A6080"/>
        <w:sz w:val="15"/>
      </w:rPr>
      <w:t xml:space="preserve"/>
    </w:r>
    <w:proofErr w:type="gram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r>
      <w:fldChar w:fldCharType="begin"/>
    </w:r>
    <w:r>
      <w:instrText>PAGE</w:instrText>
    </w:r>
    <w:r>
      <w:fldChar w:fldCharType="separate"/>
    </w:r>
    <w:r>
      <w:rPr>
        <w:color w:val="5A6080"/>
        <w:sz w:val="15"/>
      </w:rPr>
      <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B5AD8" w14:textId="77777777" w:rsidR="00D16F9B" w:rsidRDefault="00D16F9B">
      <w:pPr>
        <w:spacing w:after="0" w:line="240" w:lineRule="auto"/>
      </w:pPr>
      <w:r>
        <w:separator/>
      </w:r>
    </w:p>
  </w:footnote>
  <w:footnote w:type="continuationSeparator" w:id="0">
    <w:p w14:paraId="57080BD9" w14:textId="77777777" w:rsidR="00D16F9B" w:rsidRDefault="00D16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Dr. Feri Wijayanto, S.T., M.T.</cp:lastModifiedBy>
  <cp:revision>9</cp:revision>
  <dcterms:created xsi:type="dcterms:W3CDTF">2013-12-23T23:15:00Z</dcterms:created>
  <dcterms:modified xsi:type="dcterms:W3CDTF">2026-09-19T03:46:00Z</dcterms:modified>
  <cp:category>Lembar kerja mahasiswa</cp:category>
</cp:coreProperties>
</file>
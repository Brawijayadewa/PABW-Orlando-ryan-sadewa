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575E3CA" w:rsidR="00AB0343" w:rsidRDefault="00E16F9D">
            <w:pPr>
              <w:spacing w:after="0"/>
            </w:pPr>
            <w:r>
              <w:t>Orlando Ryan Sadewa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16CEE01" w:rsidR="00AB0343" w:rsidRDefault="00E16F9D">
            <w:pPr>
              <w:spacing w:after="0"/>
            </w:pPr>
            <w:r>
              <w:t>25523129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AF37920" w:rsidR="00AB0343" w:rsidRDefault="00E16F9D">
            <w:pPr>
              <w:spacing w:after="0"/>
            </w:pPr>
            <w:r>
              <w:t>D</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07C1A5EF" w:rsidR="00AB0343" w:rsidRDefault="00E16F9D">
            <w:pPr>
              <w:spacing w:after="0"/>
            </w:pPr>
            <w:r>
              <w:t>8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193B0EC6"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B27F13"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08F30C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FC1B7C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5B3DF6C"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0221D35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4F8734"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1602BD38"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333188C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6B50A04"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A4E26C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86D112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E597C96"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A0D39BF"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5B37EAEB"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64BA6FF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B3C2CD7"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1E90E410"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789F6E1"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42D0F100" w14:textId="77777777" w:rsidR="00AB0343" w:rsidRDefault="00000000">
            <w:pPr>
              <w:spacing w:before="20" w:after="20" w:line="252" w:lineRule="auto"/>
            </w:pPr>
            <w:r>
              <w:rPr>
                <w:rFonts w:cs="Carlito"/>
                <w:sz w:val="18"/>
              </w:rPr>
              <w:t>Identitas profil tersusun dari variabel, bukan teks tertulis</w:t>
            </w:r>
          </w:p>
        </w:tc>
      </w:tr>
      <w:tr w:rsidR="00AB0343" w14:paraId="7F50F0A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F66C7FF"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05137D5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7BC6E89"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72E9683D" w14:textId="77777777" w:rsidR="00AB0343" w:rsidRDefault="00000000">
            <w:pPr>
              <w:spacing w:before="20" w:after="20" w:line="252" w:lineRule="auto"/>
            </w:pPr>
            <w:r>
              <w:rPr>
                <w:rFonts w:cs="Carlito"/>
                <w:sz w:val="18"/>
              </w:rPr>
              <w:t>Dua fungsi bekerja dan hasilnya terlihat di Console</w:t>
            </w:r>
          </w:p>
        </w:tc>
      </w:tr>
      <w:tr w:rsidR="00AB0343" w14:paraId="0F22490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F2C5615"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42EF5EBC"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4123CD8"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7AB50F8B"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593B556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592D73"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4531515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00987A4"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58A551AE" w14:textId="77777777" w:rsidR="00AB0343" w:rsidRDefault="00000000">
            <w:pPr>
              <w:spacing w:before="20" w:after="20" w:line="252" w:lineRule="auto"/>
            </w:pPr>
            <w:r>
              <w:rPr>
                <w:rFonts w:cs="Carlito"/>
                <w:sz w:val="18"/>
              </w:rPr>
              <w:t>Tiga kasus ditangani + tangkapan layar Console</w:t>
            </w:r>
          </w:p>
        </w:tc>
      </w:tr>
      <w:tr w:rsidR="00AB0343" w14:paraId="08876A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4483E69"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728F34DB"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AEBB947"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402FE595" w14:textId="77777777" w:rsidR="00AB0343" w:rsidRDefault="00000000">
            <w:pPr>
              <w:spacing w:before="20" w:after="20" w:line="252" w:lineRule="auto"/>
            </w:pPr>
            <w:r>
              <w:rPr>
                <w:rFonts w:cs="Carlito"/>
                <w:sz w:val="18"/>
              </w:rPr>
              <w:t>Lembar F terisi dan tersimpan</w:t>
            </w:r>
          </w:p>
        </w:tc>
      </w:tr>
    </w:tbl>
    <w:p w14:paraId="4E138D9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5F2BBC89" w14:textId="77777777" w:rsidR="00AB0343" w:rsidRDefault="00AB0343">
      <w:pPr>
        <w:spacing w:after="60"/>
      </w:pPr>
    </w:p>
    <w:p w14:paraId="2BECB614"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4E6DFC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1DCB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4DC60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B1E68F"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6822C6D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19338DF0"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69D8E383"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409D02B0"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3DAB8820" w:rsidR="00AB0343" w:rsidRDefault="00FC595B">
            <w:pPr>
              <w:spacing w:before="20" w:after="20" w:line="252" w:lineRule="auto"/>
            </w:pPr>
            <w:r w:rsidRPr="00FC595B">
              <w:t>http://127.0.0.1:5500/8.%20Worksheet_PABW_Pertemuan8%20-%20ID.docx/Profil.html</w:t>
            </w:r>
          </w:p>
        </w:tc>
      </w:tr>
      <w:tr w:rsidR="00AB0343" w14:paraId="79170BA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27CFB91"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6FCBDD83"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7AFDE3BF" w14:textId="53828F97" w:rsidR="00AB0343" w:rsidRDefault="00FC595B">
            <w:pPr>
              <w:spacing w:before="20" w:after="20" w:line="252" w:lineRule="auto"/>
            </w:pPr>
            <w:r w:rsidRPr="00FC595B">
              <w:t>http://127.0.0.1:8000/Profil.html</w:t>
            </w:r>
          </w:p>
        </w:tc>
      </w:tr>
    </w:tbl>
    <w:p w14:paraId="0426C37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5E264057" w14:textId="77777777" w:rsidR="00AB0343" w:rsidRDefault="00AB0343">
      <w:pPr>
        <w:spacing w:after="60"/>
      </w:pPr>
    </w:p>
    <w:p w14:paraId="7C7F30B4" w14:textId="77777777" w:rsidR="00AB0343" w:rsidRDefault="00000000">
      <w:pPr>
        <w:keepNext/>
        <w:spacing w:before="160" w:after="60"/>
      </w:pPr>
      <w:r>
        <w:rPr>
          <w:rFonts w:cs="Carlito"/>
          <w:b/>
          <w:color w:val="003796"/>
        </w:rPr>
        <w:t>A.2  Dua baris yang menyambungkan halaman dengan skrip</w:t>
      </w:r>
    </w:p>
    <w:p w14:paraId="367C6732"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6F165096" w14:textId="77777777">
        <w:tc>
          <w:tcPr>
            <w:tcW w:w="9752" w:type="dxa"/>
            <w:shd w:val="clear" w:color="auto" w:fill="003796"/>
          </w:tcPr>
          <w:p w14:paraId="5D8FC21A"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461E6EF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772631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941044"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0340B0F6"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63D17FF1"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1B77E8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4D4EC9"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23D435AF"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1F1C4B0D" w14:textId="77777777" w:rsidR="00AB0343" w:rsidRDefault="00000000">
            <w:pPr>
              <w:spacing w:before="20" w:after="20" w:line="252" w:lineRule="auto"/>
            </w:pPr>
            <w:r>
              <w:rPr>
                <w:rFonts w:cs="Carlito"/>
                <w:sz w:val="18"/>
              </w:rPr>
              <w:t>Di dalam &lt;head&gt;, skrip berjalan sebelum elemen ada dan membaca nilai kosong</w:t>
            </w:r>
          </w:p>
        </w:tc>
      </w:tr>
    </w:tbl>
    <w:p w14:paraId="621961C4" w14:textId="77777777" w:rsidR="00AB0343" w:rsidRDefault="00AB0343">
      <w:pPr>
        <w:spacing w:after="60"/>
      </w:pPr>
    </w:p>
    <w:p w14:paraId="02C88854" w14:textId="77777777" w:rsidR="00AB0343" w:rsidRDefault="00000000">
      <w:pPr>
        <w:keepNext/>
        <w:spacing w:before="160" w:after="60"/>
      </w:pPr>
      <w:r>
        <w:rPr>
          <w:rFonts w:cs="Carlito"/>
          <w:b/>
          <w:color w:val="003796"/>
        </w:rPr>
        <w:lastRenderedPageBreak/>
        <w:t>A.3  Susunan folder setelah lembar ini</w:t>
      </w:r>
    </w:p>
    <w:p w14:paraId="6222B61C"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0A423DF5" w:rsidR="006A70FE" w:rsidRPr="00390691" w:rsidRDefault="00390691">
            <w:pPr>
              <w:spacing w:before="20" w:after="20" w:line="252" w:lineRule="auto"/>
              <w:rPr>
                <w:sz w:val="19"/>
                <w:szCs w:val="19"/>
              </w:rPr>
            </w:pPr>
            <w:r w:rsidRPr="00390691">
              <w:rPr>
                <w:rFonts w:ascii="Segoe UI Symbol" w:hAnsi="Segoe UI Symbol" w:cs="Segoe UI Symbol"/>
                <w:sz w:val="19"/>
                <w:szCs w:val="19"/>
              </w:rPr>
              <w:t>✓</w:t>
            </w:r>
          </w:p>
        </w:tc>
      </w:tr>
      <w:tr w:rsidR="006A70FE" w14:paraId="311AD90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8B147D5"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741DAA4A" w14:textId="233F3D3C" w:rsidR="006A70FE" w:rsidRPr="00390691" w:rsidRDefault="00390691">
            <w:pPr>
              <w:spacing w:before="20" w:after="20" w:line="252" w:lineRule="auto"/>
              <w:rPr>
                <w:sz w:val="19"/>
                <w:szCs w:val="19"/>
              </w:rPr>
            </w:pPr>
            <w:r w:rsidRPr="00390691">
              <w:rPr>
                <w:rFonts w:ascii="Segoe UI Symbol" w:hAnsi="Segoe UI Symbol" w:cs="Segoe UI Symbol"/>
                <w:sz w:val="19"/>
                <w:szCs w:val="19"/>
              </w:rPr>
              <w:t>✓</w:t>
            </w:r>
          </w:p>
        </w:tc>
      </w:tr>
      <w:tr w:rsidR="006A70FE" w14:paraId="13AF2CC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E0412F1"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2D579300" w14:textId="46BC404E" w:rsidR="006A70FE" w:rsidRPr="00390691" w:rsidRDefault="00390691">
            <w:pPr>
              <w:spacing w:before="20" w:after="20" w:line="252" w:lineRule="auto"/>
              <w:rPr>
                <w:sz w:val="19"/>
                <w:szCs w:val="19"/>
              </w:rPr>
            </w:pPr>
            <w:r w:rsidRPr="00390691">
              <w:rPr>
                <w:rFonts w:ascii="Segoe UI Symbol" w:hAnsi="Segoe UI Symbol" w:cs="Segoe UI Symbol"/>
                <w:sz w:val="19"/>
                <w:szCs w:val="19"/>
              </w:rPr>
              <w:t>✓</w:t>
            </w:r>
          </w:p>
        </w:tc>
      </w:tr>
      <w:tr w:rsidR="006A70FE" w14:paraId="3492817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254EC7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4EFF55FC" w14:textId="68E397B2" w:rsidR="006A70FE" w:rsidRPr="00390691" w:rsidRDefault="00390691">
            <w:pPr>
              <w:spacing w:before="20" w:after="20" w:line="252" w:lineRule="auto"/>
              <w:rPr>
                <w:sz w:val="19"/>
                <w:szCs w:val="19"/>
              </w:rPr>
            </w:pPr>
            <w:r w:rsidRPr="00390691">
              <w:rPr>
                <w:rFonts w:ascii="Segoe UI Symbol" w:hAnsi="Segoe UI Symbol" w:cs="Segoe UI Symbol"/>
                <w:sz w:val="19"/>
                <w:szCs w:val="19"/>
              </w:rPr>
              <w:t>✓</w:t>
            </w:r>
          </w:p>
        </w:tc>
      </w:tr>
      <w:tr w:rsidR="006A70FE" w14:paraId="2698E40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37D4855"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284CD520" w14:textId="3232BB80" w:rsidR="006A70FE" w:rsidRPr="006B0686" w:rsidRDefault="006B0686">
            <w:pPr>
              <w:spacing w:before="20" w:after="20" w:line="252" w:lineRule="auto"/>
              <w:rPr>
                <w:sz w:val="19"/>
                <w:szCs w:val="19"/>
              </w:rPr>
            </w:pPr>
            <w:r w:rsidRPr="006B0686">
              <w:rPr>
                <w:rFonts w:ascii="Segoe UI Symbol" w:hAnsi="Segoe UI Symbol" w:cs="Segoe UI Symbol"/>
                <w:sz w:val="19"/>
                <w:szCs w:val="19"/>
              </w:rPr>
              <w:t>X masih ada beberapa pesan merah tetapi semua fungsi aman</w:t>
            </w:r>
          </w:p>
        </w:tc>
      </w:tr>
    </w:tbl>
    <w:p w14:paraId="526F90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F2C36A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D03359B"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7E39791C" w14:textId="77777777" w:rsidR="00AB0343" w:rsidRDefault="00AB0343">
      <w:pPr>
        <w:spacing w:after="60"/>
      </w:pPr>
    </w:p>
    <w:p w14:paraId="7DE81C35"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4C8F12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BE05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D7755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7F5C464" w14:textId="77777777" w:rsidR="00AB0343" w:rsidRDefault="00AB0343">
      <w:pPr>
        <w:spacing w:after="60"/>
      </w:pPr>
    </w:p>
    <w:p w14:paraId="7A7BF6C2"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0B666CB" w14:textId="77777777" w:rsidR="00AB0343" w:rsidRDefault="00000000">
      <w:r>
        <w:rPr>
          <w:rFonts w:cs="Carlito"/>
          <w:sz w:val="20"/>
        </w:rPr>
        <w:t>Cara memastikan: buka Console. Tidak ada tulisan merah, dan tidak ada tulisan 404 di samping nama berkas app.js.</w:t>
      </w:r>
    </w:p>
    <w:p w14:paraId="70922607" w14:textId="77777777" w:rsidR="00AB0343" w:rsidRDefault="00AB0343">
      <w:pPr>
        <w:spacing w:after="60"/>
      </w:pPr>
    </w:p>
    <w:p w14:paraId="31C9C1CC" w14:textId="77777777" w:rsidR="00AB0343" w:rsidRDefault="00AB0343">
      <w:pPr>
        <w:spacing w:after="60"/>
      </w:pPr>
    </w:p>
    <w:p w14:paraId="241C79A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E7122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743E5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D8818F9"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32D70E" w14:textId="77777777" w:rsidR="00AB0343" w:rsidRDefault="00000000">
            <w:pPr>
              <w:spacing w:before="20" w:after="20"/>
            </w:pPr>
            <w:r>
              <w:rPr>
                <w:rFonts w:cs="Carlito"/>
                <w:b/>
                <w:color w:val="003796"/>
                <w:sz w:val="18"/>
              </w:rPr>
              <w:t>Pertemuan 8  ·  JavaScript Modern ES6+, Struktur Data, dan Array Methods</w:t>
            </w:r>
          </w:p>
        </w:tc>
      </w:tr>
    </w:tbl>
    <w:p w14:paraId="454C4AF2" w14:textId="77777777" w:rsidR="00AB0343" w:rsidRDefault="00000000">
      <w:pPr>
        <w:spacing w:after="160"/>
        <w:jc w:val="center"/>
      </w:pPr>
      <w:r>
        <w:rPr>
          <w:rFonts w:cs="Carlito"/>
          <w:i/>
          <w:color w:val="5A6080"/>
          <w:sz w:val="17"/>
        </w:rPr>
        <w:t>Lembar B — Data halaman sebagai variabel</w:t>
      </w:r>
    </w:p>
    <w:p w14:paraId="1AE408AC" w14:textId="77777777" w:rsidR="00AB0343" w:rsidRDefault="00AB0343">
      <w:pPr>
        <w:spacing w:after="60"/>
      </w:pPr>
    </w:p>
    <w:tbl>
      <w:tblPr>
        <w:tblW w:w="0" w:type="auto"/>
        <w:tblLook w:val="04A0" w:firstRow="1" w:lastRow="0" w:firstColumn="1" w:lastColumn="0" w:noHBand="0" w:noVBand="1"/>
      </w:tblPr>
      <w:tblGrid>
        <w:gridCol w:w="9752"/>
      </w:tblGrid>
      <w:tr w:rsidR="00AB0343" w14:paraId="1F641166" w14:textId="77777777">
        <w:tc>
          <w:tcPr>
            <w:tcW w:w="9752" w:type="dxa"/>
            <w:shd w:val="clear" w:color="auto" w:fill="003796"/>
          </w:tcPr>
          <w:p w14:paraId="392D7165" w14:textId="77777777" w:rsidR="00AB0343" w:rsidRDefault="00000000">
            <w:pPr>
              <w:spacing w:before="40" w:after="40"/>
            </w:pPr>
            <w:r>
              <w:rPr>
                <w:rFonts w:cs="Carlito"/>
                <w:b/>
                <w:color w:val="FFFFFF"/>
              </w:rPr>
              <w:t>▌  NILAI YANG DIKETIK TANGAN AKAN LAPUK, NILAI DARI VARIABEL TIDAK</w:t>
            </w:r>
          </w:p>
        </w:tc>
      </w:tr>
    </w:tbl>
    <w:p w14:paraId="5CFC4A7F" w14:textId="77777777" w:rsidR="00AB0343" w:rsidRDefault="00AB0343">
      <w:pPr>
        <w:spacing w:after="60"/>
      </w:pPr>
    </w:p>
    <w:p w14:paraId="55C2DF2C"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2FF8908C" w14:textId="77777777" w:rsidR="00AB0343" w:rsidRDefault="00AB0343">
      <w:pPr>
        <w:spacing w:after="60"/>
      </w:pPr>
    </w:p>
    <w:p w14:paraId="6DCE2479" w14:textId="77777777" w:rsidR="00AB0343" w:rsidRDefault="00000000">
      <w:pPr>
        <w:keepNext/>
        <w:spacing w:before="160" w:after="60"/>
      </w:pPr>
      <w:r>
        <w:rPr>
          <w:rFonts w:cs="Carlito"/>
          <w:b/>
          <w:color w:val="003796"/>
        </w:rPr>
        <w:t>B.1  const dan let: deklarasi yang menyatakan niat</w:t>
      </w:r>
    </w:p>
    <w:p w14:paraId="185A1917"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76EAEA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8146D2"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86BA5C"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8A82D9E" w14:textId="77777777" w:rsidR="00AB0343" w:rsidRDefault="00000000">
            <w:pPr>
              <w:spacing w:before="20" w:after="20"/>
            </w:pPr>
            <w:r>
              <w:rPr>
                <w:rFonts w:cs="Carlito"/>
                <w:b/>
                <w:color w:val="FFFFFF"/>
                <w:sz w:val="18"/>
              </w:rPr>
              <w:t>Yang terjadi bila dilanggar</w:t>
            </w:r>
          </w:p>
        </w:tc>
      </w:tr>
      <w:tr w:rsidR="00AB0343" w14:paraId="744439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7A4A2"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64E3A94D"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0CE2CFA2" w14:textId="77777777" w:rsidR="00AB0343" w:rsidRDefault="00000000">
            <w:pPr>
              <w:spacing w:before="20" w:after="20" w:line="252" w:lineRule="auto"/>
            </w:pPr>
            <w:r>
              <w:rPr>
                <w:rFonts w:cs="Carlito"/>
                <w:sz w:val="18"/>
              </w:rPr>
              <w:t>Console menampilkan TypeError: Assignment to constant variable</w:t>
            </w:r>
          </w:p>
        </w:tc>
      </w:tr>
      <w:tr w:rsidR="00AB0343" w14:paraId="608545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5D6C3C"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330E2A1E"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1727F2A" w14:textId="77777777" w:rsidR="00AB0343" w:rsidRDefault="00000000">
            <w:pPr>
              <w:spacing w:before="20" w:after="20" w:line="252" w:lineRule="auto"/>
            </w:pPr>
            <w:r>
              <w:rPr>
                <w:rFonts w:cs="Carlito"/>
                <w:sz w:val="18"/>
              </w:rPr>
              <w:t>Tidak ada — let memang untuk diubah</w:t>
            </w:r>
          </w:p>
        </w:tc>
      </w:tr>
      <w:tr w:rsidR="00AB0343" w14:paraId="348DD4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D85C80"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4E619EAC"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12111636" w14:textId="77777777" w:rsidR="00AB0343" w:rsidRDefault="00000000">
            <w:pPr>
              <w:spacing w:before="20" w:after="20" w:line="252" w:lineRule="auto"/>
            </w:pPr>
            <w:r>
              <w:rPr>
                <w:rFonts w:cs="Carlito"/>
                <w:sz w:val="18"/>
              </w:rPr>
              <w:t>Bocor keluar dari blok dan menyulitkan pelacakan; tidak dipakai di pertemuan ini</w:t>
            </w:r>
          </w:p>
        </w:tc>
      </w:tr>
    </w:tbl>
    <w:p w14:paraId="401A7BDD" w14:textId="77777777" w:rsidR="00AB0343" w:rsidRDefault="00AB0343">
      <w:pPr>
        <w:spacing w:after="60"/>
      </w:pPr>
    </w:p>
    <w:tbl>
      <w:tblPr>
        <w:tblW w:w="0" w:type="auto"/>
        <w:tblLook w:val="04A0" w:firstRow="1" w:lastRow="0" w:firstColumn="1" w:lastColumn="0" w:noHBand="0" w:noVBand="1"/>
      </w:tblPr>
      <w:tblGrid>
        <w:gridCol w:w="9752"/>
      </w:tblGrid>
      <w:tr w:rsidR="00AB0343" w14:paraId="72D837AF" w14:textId="77777777">
        <w:tc>
          <w:tcPr>
            <w:tcW w:w="9752" w:type="dxa"/>
            <w:shd w:val="clear" w:color="auto" w:fill="003796"/>
          </w:tcPr>
          <w:p w14:paraId="530E9E35"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EEE374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DD2C02"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33CA42BB" w14:textId="77777777" w:rsidR="00AB0343" w:rsidRDefault="00AB0343">
      <w:pPr>
        <w:spacing w:after="60"/>
      </w:pPr>
    </w:p>
    <w:p w14:paraId="716EC76A" w14:textId="77777777" w:rsidR="00AB0343" w:rsidRDefault="00000000">
      <w:pPr>
        <w:keepNext/>
        <w:spacing w:before="160" w:after="60"/>
      </w:pPr>
      <w:r>
        <w:rPr>
          <w:rFonts w:cs="Carlito"/>
          <w:b/>
          <w:color w:val="003796"/>
        </w:rPr>
        <w:t>B.2  Template literal: menyusun kalimat dari nilai</w:t>
      </w:r>
    </w:p>
    <w:p w14:paraId="41E51249"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4CEB416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BFB603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A64AA9"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78B0FD6" w14:textId="77777777" w:rsidR="00AB0343" w:rsidRDefault="00000000">
            <w:pPr>
              <w:spacing w:before="20" w:after="20"/>
            </w:pPr>
            <w:r>
              <w:rPr>
                <w:rFonts w:cs="Carlito"/>
                <w:b/>
                <w:color w:val="FFFFFF"/>
                <w:sz w:val="18"/>
              </w:rPr>
              <w:t>Catatan</w:t>
            </w:r>
          </w:p>
        </w:tc>
      </w:tr>
      <w:tr w:rsidR="00AB0343" w14:paraId="224336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3A1E1B"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68A1E964"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26839DA3" w14:textId="77777777" w:rsidR="00AB0343" w:rsidRDefault="00000000">
            <w:pPr>
              <w:spacing w:before="20" w:after="20" w:line="252" w:lineRule="auto"/>
            </w:pPr>
            <w:r>
              <w:rPr>
                <w:rFonts w:cs="Carlito"/>
                <w:sz w:val="18"/>
              </w:rPr>
              <w:t>Bekerja, tetapi setiap spasi harus Anda hitung sendiri</w:t>
            </w:r>
          </w:p>
        </w:tc>
      </w:tr>
      <w:tr w:rsidR="00AB0343" w14:paraId="4D82C8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9A4658"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448958B6"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41D278A" w14:textId="77777777" w:rsidR="00AB0343" w:rsidRDefault="00000000">
            <w:pPr>
              <w:spacing w:before="20" w:after="20" w:line="252" w:lineRule="auto"/>
            </w:pPr>
            <w:r>
              <w:rPr>
                <w:rFonts w:cs="Carlito"/>
                <w:sz w:val="18"/>
              </w:rPr>
              <w:t>Nilai apa pun otomatis menjadi teks</w:t>
            </w:r>
          </w:p>
        </w:tc>
      </w:tr>
      <w:tr w:rsidR="00AB0343" w14:paraId="3A7F6B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5D467F"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E66458F"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64876D77" w14:textId="77777777" w:rsidR="00AB0343" w:rsidRDefault="00000000">
            <w:pPr>
              <w:spacing w:before="20" w:after="20" w:line="252" w:lineRule="auto"/>
            </w:pPr>
            <w:r>
              <w:rPr>
                <w:rFonts w:cs="Carlito"/>
                <w:sz w:val="18"/>
              </w:rPr>
              <w:t>Tanda + dengan teks berarti menyambung, bukan menjumlahkan</w:t>
            </w:r>
          </w:p>
        </w:tc>
      </w:tr>
      <w:tr w:rsidR="00AB0343" w14:paraId="0C0A79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496F2B"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D3AA967"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E8193A8" w14:textId="77777777" w:rsidR="00AB0343" w:rsidRDefault="00000000">
            <w:pPr>
              <w:spacing w:before="20" w:after="20" w:line="252" w:lineRule="auto"/>
            </w:pPr>
            <w:r>
              <w:rPr>
                <w:rFonts w:cs="Carlito"/>
                <w:sz w:val="18"/>
              </w:rPr>
              <w:t>Di dalam ${ } isinya tetap dihitung sebagai angka</w:t>
            </w:r>
          </w:p>
        </w:tc>
      </w:tr>
    </w:tbl>
    <w:p w14:paraId="08E64183" w14:textId="77777777" w:rsidR="00AB0343" w:rsidRDefault="00AB0343">
      <w:pPr>
        <w:spacing w:after="60"/>
      </w:pPr>
    </w:p>
    <w:tbl>
      <w:tblPr>
        <w:tblW w:w="0" w:type="auto"/>
        <w:tblLook w:val="04A0" w:firstRow="1" w:lastRow="0" w:firstColumn="1" w:lastColumn="0" w:noHBand="0" w:noVBand="1"/>
      </w:tblPr>
      <w:tblGrid>
        <w:gridCol w:w="9752"/>
      </w:tblGrid>
      <w:tr w:rsidR="00AB0343" w14:paraId="3D857896" w14:textId="77777777">
        <w:tc>
          <w:tcPr>
            <w:tcW w:w="9752" w:type="dxa"/>
            <w:shd w:val="clear" w:color="auto" w:fill="003796"/>
          </w:tcPr>
          <w:p w14:paraId="046BFAE9"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169635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6FF852"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1B9D0B1F" w14:textId="77777777" w:rsidR="00AB0343" w:rsidRDefault="00AB0343">
      <w:pPr>
        <w:spacing w:after="60"/>
      </w:pPr>
    </w:p>
    <w:p w14:paraId="72C061B3" w14:textId="77777777" w:rsidR="00AB0343" w:rsidRDefault="00000000">
      <w:pPr>
        <w:keepNext/>
        <w:spacing w:before="160" w:after="60"/>
      </w:pPr>
      <w:r>
        <w:rPr>
          <w:rFonts w:cs="Carlito"/>
          <w:b/>
          <w:color w:val="003796"/>
        </w:rPr>
        <w:t>B.3  Enam kasus JavaScript yang paling sering menyesatkan</w:t>
      </w:r>
    </w:p>
    <w:p w14:paraId="59710E21"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19BF0DB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137FCCD"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BEA2521"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09F48F8" w14:textId="77777777" w:rsidR="00AB0343" w:rsidRDefault="00000000">
            <w:pPr>
              <w:spacing w:before="20" w:after="20"/>
            </w:pPr>
            <w:r>
              <w:rPr>
                <w:rFonts w:cs="Carlito"/>
                <w:b/>
                <w:color w:val="FFFFFF"/>
                <w:sz w:val="18"/>
              </w:rPr>
              <w:t>Yang benar</w:t>
            </w:r>
          </w:p>
        </w:tc>
      </w:tr>
      <w:tr w:rsidR="00AB0343" w14:paraId="7E414C1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7ED59D"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9D5CC98"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6A168D8D" w14:textId="77777777" w:rsidR="00AB0343" w:rsidRDefault="00000000">
            <w:pPr>
              <w:spacing w:before="20" w:after="20" w:line="252" w:lineRule="auto"/>
            </w:pPr>
            <w:r>
              <w:rPr>
                <w:rFonts w:cs="Carlito"/>
                <w:sz w:val="18"/>
              </w:rPr>
              <w:t>Pakai === dan !== supaya tipe ikut dibandingkan</w:t>
            </w:r>
          </w:p>
        </w:tc>
      </w:tr>
      <w:tr w:rsidR="00AB0343" w14:paraId="3776B7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11D1F9"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08B1046B"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0A0330E0" w14:textId="77777777" w:rsidR="00AB0343" w:rsidRDefault="00000000">
            <w:pPr>
              <w:spacing w:before="20" w:after="20" w:line="252" w:lineRule="auto"/>
            </w:pPr>
            <w:r>
              <w:rPr>
                <w:rFonts w:cs="Carlito"/>
                <w:sz w:val="18"/>
              </w:rPr>
              <w:t>Pakai ?? bila Anda hanya ingin menangkap null dan undefined</w:t>
            </w:r>
          </w:p>
        </w:tc>
      </w:tr>
      <w:tr w:rsidR="00AB0343" w14:paraId="6A1AE7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5B1CFC"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2273E6C3"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536879F1" w14:textId="77777777" w:rsidR="00AB0343" w:rsidRDefault="00000000">
            <w:pPr>
              <w:spacing w:before="20" w:after="20" w:line="252" w:lineRule="auto"/>
            </w:pPr>
            <w:r>
              <w:rPr>
                <w:rFonts w:cs="Carlito"/>
                <w:sz w:val="18"/>
              </w:rPr>
              <w:t>Pakai profil.alamat?.kota — hasilnya undefined, bukan galat</w:t>
            </w:r>
          </w:p>
        </w:tc>
      </w:tr>
      <w:tr w:rsidR="00AB0343" w14:paraId="18F75F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395205"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30C562C"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2B528CFC" w14:textId="77777777" w:rsidR="00AB0343" w:rsidRDefault="00000000">
            <w:pPr>
              <w:spacing w:before="20" w:after="20" w:line="252" w:lineRule="auto"/>
            </w:pPr>
            <w:r>
              <w:rPr>
                <w:rFonts w:cs="Carlito"/>
                <w:sz w:val="18"/>
              </w:rPr>
              <w:t>Bandingkan langsung: if (jumlah === 0)</w:t>
            </w:r>
          </w:p>
        </w:tc>
      </w:tr>
      <w:tr w:rsidR="00AB0343" w14:paraId="44B227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160962"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1972D470"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654C8C60" w14:textId="77777777" w:rsidR="00AB0343" w:rsidRDefault="00000000">
            <w:pPr>
              <w:spacing w:before="20" w:after="20" w:line="252" w:lineRule="auto"/>
            </w:pPr>
            <w:r>
              <w:rPr>
                <w:rFonts w:cs="Carlito"/>
                <w:sz w:val="18"/>
              </w:rPr>
              <w:t>Pakai const atau let</w:t>
            </w:r>
          </w:p>
        </w:tc>
      </w:tr>
      <w:tr w:rsidR="00AB0343" w14:paraId="32F624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AF9C08"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49019D79"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5E02F822" w14:textId="77777777" w:rsidR="00AB0343" w:rsidRDefault="00000000">
            <w:pPr>
              <w:spacing w:before="20" w:after="20" w:line="252" w:lineRule="auto"/>
            </w:pPr>
            <w:r>
              <w:rPr>
                <w:rFonts w:cs="Carlito"/>
                <w:sz w:val="18"/>
              </w:rPr>
              <w:t>Ubah dulu: Number(input.value) atau Number.parseInt(input.value, 10)</w:t>
            </w:r>
          </w:p>
        </w:tc>
      </w:tr>
    </w:tbl>
    <w:p w14:paraId="27E87DD3" w14:textId="77777777" w:rsidR="00AB0343" w:rsidRDefault="00AB0343">
      <w:pPr>
        <w:spacing w:after="60"/>
      </w:pPr>
    </w:p>
    <w:p w14:paraId="1D2FBDC1"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D33CD8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B8F4E22"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B550F5"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DEFA257" w14:textId="77777777" w:rsidR="00AB0343" w:rsidRDefault="00000000">
            <w:pPr>
              <w:spacing w:before="20" w:after="20"/>
            </w:pPr>
            <w:r>
              <w:rPr>
                <w:rFonts w:cs="Carlito"/>
                <w:b/>
                <w:color w:val="FFFFFF"/>
                <w:sz w:val="18"/>
              </w:rPr>
              <w:t>Contoh isi</w:t>
            </w:r>
          </w:p>
        </w:tc>
      </w:tr>
      <w:tr w:rsidR="00AB0343" w14:paraId="77B8578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61946E"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2588239E" w14:textId="09C49E8E" w:rsidR="00AB0343" w:rsidRPr="006B0686" w:rsidRDefault="006B0686">
            <w:pPr>
              <w:spacing w:before="20" w:after="20" w:line="252" w:lineRule="auto"/>
              <w:rPr>
                <w:sz w:val="18"/>
                <w:szCs w:val="18"/>
              </w:rPr>
            </w:pPr>
            <w:r w:rsidRPr="006B0686">
              <w:rPr>
                <w:sz w:val="18"/>
                <w:szCs w:val="18"/>
              </w:rPr>
              <w:t>Profil.nama</w:t>
            </w:r>
          </w:p>
        </w:tc>
        <w:tc>
          <w:tcPr>
            <w:tcW w:w="3942" w:type="dxa"/>
            <w:tcBorders>
              <w:top w:val="single" w:sz="6" w:space="0" w:color="D8DEE9"/>
              <w:left w:val="single" w:sz="6" w:space="0" w:color="D8DEE9"/>
              <w:bottom w:val="single" w:sz="6" w:space="0" w:color="D8DEE9"/>
              <w:right w:val="single" w:sz="6" w:space="0" w:color="D8DEE9"/>
            </w:tcBorders>
          </w:tcPr>
          <w:p w14:paraId="72CB2E33" w14:textId="6F6751B5" w:rsidR="00AB0343" w:rsidRPr="006B0686" w:rsidRDefault="006B0686">
            <w:pPr>
              <w:spacing w:before="20" w:after="20" w:line="252" w:lineRule="auto"/>
              <w:rPr>
                <w:sz w:val="18"/>
                <w:szCs w:val="18"/>
              </w:rPr>
            </w:pPr>
            <w:r w:rsidRPr="006B0686">
              <w:rPr>
                <w:sz w:val="18"/>
                <w:szCs w:val="18"/>
              </w:rPr>
              <w:t>Orlando Ryan Sadewa</w:t>
            </w:r>
          </w:p>
        </w:tc>
      </w:tr>
      <w:tr w:rsidR="00AB0343" w14:paraId="187CBB4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01EF2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43410F79" w14:textId="3B1E8B78" w:rsidR="00AB0343" w:rsidRPr="006B0686" w:rsidRDefault="006B0686">
            <w:pPr>
              <w:spacing w:before="20" w:after="20" w:line="252" w:lineRule="auto"/>
              <w:rPr>
                <w:sz w:val="18"/>
                <w:szCs w:val="18"/>
              </w:rPr>
            </w:pPr>
            <w:r w:rsidRPr="006B0686">
              <w:rPr>
                <w:sz w:val="18"/>
                <w:szCs w:val="18"/>
              </w:rPr>
              <w:t>Profil.peran</w:t>
            </w:r>
          </w:p>
        </w:tc>
        <w:tc>
          <w:tcPr>
            <w:tcW w:w="3942" w:type="dxa"/>
            <w:tcBorders>
              <w:top w:val="single" w:sz="6" w:space="0" w:color="D8DEE9"/>
              <w:left w:val="single" w:sz="6" w:space="0" w:color="D8DEE9"/>
              <w:bottom w:val="single" w:sz="6" w:space="0" w:color="D8DEE9"/>
              <w:right w:val="single" w:sz="6" w:space="0" w:color="D8DEE9"/>
            </w:tcBorders>
          </w:tcPr>
          <w:p w14:paraId="31FB807B" w14:textId="77777777" w:rsidR="00AB0343" w:rsidRPr="006B0686" w:rsidRDefault="00000000">
            <w:pPr>
              <w:spacing w:before="20" w:after="20" w:line="252" w:lineRule="auto"/>
              <w:rPr>
                <w:sz w:val="18"/>
                <w:szCs w:val="18"/>
              </w:rPr>
            </w:pPr>
            <w:r w:rsidRPr="006B0686">
              <w:rPr>
                <w:rFonts w:cs="Carlito"/>
                <w:sz w:val="18"/>
                <w:szCs w:val="18"/>
              </w:rPr>
              <w:t>Mahasiswa Informatika yang belajar front-end</w:t>
            </w:r>
          </w:p>
        </w:tc>
      </w:tr>
      <w:tr w:rsidR="00AB0343" w14:paraId="216D05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28C53F"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2B23B570" w14:textId="7BB5D0AD" w:rsidR="00AB0343" w:rsidRPr="006B0686" w:rsidRDefault="006B0686">
            <w:pPr>
              <w:spacing w:before="20" w:after="20" w:line="252" w:lineRule="auto"/>
              <w:rPr>
                <w:sz w:val="18"/>
                <w:szCs w:val="18"/>
              </w:rPr>
            </w:pPr>
            <w:r w:rsidRPr="006B0686">
              <w:rPr>
                <w:sz w:val="18"/>
                <w:szCs w:val="18"/>
              </w:rPr>
              <w:t>Profil.keahlian</w:t>
            </w:r>
          </w:p>
        </w:tc>
        <w:tc>
          <w:tcPr>
            <w:tcW w:w="3942" w:type="dxa"/>
            <w:tcBorders>
              <w:top w:val="single" w:sz="6" w:space="0" w:color="D8DEE9"/>
              <w:left w:val="single" w:sz="6" w:space="0" w:color="D8DEE9"/>
              <w:bottom w:val="single" w:sz="6" w:space="0" w:color="D8DEE9"/>
              <w:right w:val="single" w:sz="6" w:space="0" w:color="D8DEE9"/>
            </w:tcBorders>
          </w:tcPr>
          <w:p w14:paraId="13F46255" w14:textId="5F09ED8B" w:rsidR="00AB0343" w:rsidRPr="006B0686" w:rsidRDefault="006B0686">
            <w:pPr>
              <w:spacing w:before="20" w:after="20" w:line="252" w:lineRule="auto"/>
              <w:rPr>
                <w:sz w:val="18"/>
                <w:szCs w:val="18"/>
              </w:rPr>
            </w:pPr>
            <w:r w:rsidRPr="006B0686">
              <w:rPr>
                <w:sz w:val="18"/>
                <w:szCs w:val="18"/>
              </w:rPr>
              <w:t>HTML, CSS, JavaScript</w:t>
            </w:r>
          </w:p>
        </w:tc>
      </w:tr>
      <w:tr w:rsidR="00AB0343" w14:paraId="36110E7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83BE9E"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4F34A1FE" w14:textId="3F084B71" w:rsidR="00AB0343" w:rsidRPr="006B0686" w:rsidRDefault="006B0686">
            <w:pPr>
              <w:spacing w:before="20" w:after="20" w:line="252" w:lineRule="auto"/>
              <w:rPr>
                <w:sz w:val="18"/>
                <w:szCs w:val="18"/>
              </w:rPr>
            </w:pPr>
            <w:r w:rsidRPr="006B0686">
              <w:rPr>
                <w:sz w:val="18"/>
                <w:szCs w:val="18"/>
              </w:rPr>
              <w:t>Profil.jumlahproyek</w:t>
            </w:r>
          </w:p>
        </w:tc>
        <w:tc>
          <w:tcPr>
            <w:tcW w:w="3942" w:type="dxa"/>
            <w:tcBorders>
              <w:top w:val="single" w:sz="6" w:space="0" w:color="D8DEE9"/>
              <w:left w:val="single" w:sz="6" w:space="0" w:color="D8DEE9"/>
              <w:bottom w:val="single" w:sz="6" w:space="0" w:color="D8DEE9"/>
              <w:right w:val="single" w:sz="6" w:space="0" w:color="D8DEE9"/>
            </w:tcBorders>
          </w:tcPr>
          <w:p w14:paraId="31376B03" w14:textId="53BDEEA9" w:rsidR="00AB0343" w:rsidRPr="006B0686" w:rsidRDefault="006B0686">
            <w:pPr>
              <w:spacing w:before="20" w:after="20" w:line="252" w:lineRule="auto"/>
              <w:rPr>
                <w:sz w:val="18"/>
                <w:szCs w:val="18"/>
              </w:rPr>
            </w:pPr>
            <w:r w:rsidRPr="006B0686">
              <w:rPr>
                <w:rFonts w:cs="Carlito"/>
                <w:sz w:val="18"/>
                <w:szCs w:val="18"/>
              </w:rPr>
              <w:t>3</w:t>
            </w:r>
          </w:p>
        </w:tc>
      </w:tr>
    </w:tbl>
    <w:p w14:paraId="47656DF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D7E79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93831B7"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44DB4DFD" w14:textId="77777777" w:rsidR="00AB0343" w:rsidRDefault="00AB0343">
      <w:pPr>
        <w:spacing w:after="60"/>
      </w:pPr>
    </w:p>
    <w:p w14:paraId="2C4BB21C" w14:textId="77777777" w:rsidR="00AB0343" w:rsidRDefault="00AB0343">
      <w:pPr>
        <w:spacing w:after="60"/>
      </w:pPr>
    </w:p>
    <w:tbl>
      <w:tblPr>
        <w:tblW w:w="0" w:type="auto"/>
        <w:tblLook w:val="04A0" w:firstRow="1" w:lastRow="0" w:firstColumn="1" w:lastColumn="0" w:noHBand="0" w:noVBand="1"/>
      </w:tblPr>
      <w:tblGrid>
        <w:gridCol w:w="9752"/>
      </w:tblGrid>
      <w:tr w:rsidR="006A70FE" w14:paraId="6FD6C326" w14:textId="77777777">
        <w:tc>
          <w:tcPr>
            <w:tcW w:w="9752" w:type="dxa"/>
            <w:shd w:val="clear" w:color="auto" w:fill="003796"/>
          </w:tcPr>
          <w:p w14:paraId="6EFCB5C9" w14:textId="77777777" w:rsidR="006A70FE" w:rsidRDefault="00000000">
            <w:pPr>
              <w:spacing w:before="40" w:after="40"/>
            </w:pPr>
            <w:r>
              <w:rPr>
                <w:rFonts w:cs="Carlito"/>
                <w:b/>
                <w:color w:val="FFFFFF"/>
              </w:rPr>
              <w:t>▌  SIMPAN KE GIT — SETELAH LEMBAR B</w:t>
            </w:r>
          </w:p>
        </w:tc>
      </w:tr>
    </w:tbl>
    <w:p w14:paraId="1D096EA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E26DFC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6110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44649B28" w14:textId="77777777" w:rsidR="00AB0343" w:rsidRDefault="00AB0343">
      <w:pPr>
        <w:spacing w:after="60"/>
      </w:pPr>
    </w:p>
    <w:p w14:paraId="62A125A5"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B2E1C28"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2FB15FB" w14:textId="77777777" w:rsidR="00AB0343" w:rsidRDefault="00000000">
      <w:r>
        <w:rPr>
          <w:rFonts w:cs="Carlito"/>
          <w:sz w:val="20"/>
        </w:rPr>
        <w:t>Cara memastikan: buka Console dan panggil salah satu variabel Anda. Nilainya harus muncul, bukan undefined.</w:t>
      </w:r>
    </w:p>
    <w:p w14:paraId="458703CB" w14:textId="77777777" w:rsidR="00AB0343" w:rsidRDefault="00AB0343">
      <w:pPr>
        <w:spacing w:after="60"/>
      </w:pPr>
    </w:p>
    <w:p w14:paraId="67A952C4" w14:textId="77777777" w:rsidR="00AB0343" w:rsidRDefault="00AB0343">
      <w:pPr>
        <w:spacing w:after="60"/>
      </w:pPr>
    </w:p>
    <w:p w14:paraId="65D9291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CC4972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70ACCF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4662FF7"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F4B09D1" w14:textId="77777777" w:rsidR="00AB0343" w:rsidRDefault="00000000">
            <w:pPr>
              <w:spacing w:before="20" w:after="20"/>
            </w:pPr>
            <w:r>
              <w:rPr>
                <w:rFonts w:cs="Carlito"/>
                <w:b/>
                <w:color w:val="003796"/>
                <w:sz w:val="18"/>
              </w:rPr>
              <w:t>Pertemuan 8  ·  JavaScript Modern ES6+, Struktur Data, dan Array Methods</w:t>
            </w:r>
          </w:p>
        </w:tc>
      </w:tr>
    </w:tbl>
    <w:p w14:paraId="0CE69EBD" w14:textId="77777777" w:rsidR="00AB0343" w:rsidRDefault="00000000">
      <w:pPr>
        <w:spacing w:after="160"/>
        <w:jc w:val="center"/>
      </w:pPr>
      <w:r>
        <w:rPr>
          <w:rFonts w:cs="Carlito"/>
          <w:i/>
          <w:color w:val="5A6080"/>
          <w:sz w:val="17"/>
        </w:rPr>
        <w:t>Lembar C — Dua fungsi murni</w:t>
      </w:r>
    </w:p>
    <w:p w14:paraId="066472A9" w14:textId="77777777" w:rsidR="00AB0343" w:rsidRDefault="00AB0343">
      <w:pPr>
        <w:spacing w:after="60"/>
      </w:pPr>
    </w:p>
    <w:tbl>
      <w:tblPr>
        <w:tblW w:w="0" w:type="auto"/>
        <w:tblLook w:val="04A0" w:firstRow="1" w:lastRow="0" w:firstColumn="1" w:lastColumn="0" w:noHBand="0" w:noVBand="1"/>
      </w:tblPr>
      <w:tblGrid>
        <w:gridCol w:w="9752"/>
      </w:tblGrid>
      <w:tr w:rsidR="00AB0343" w14:paraId="558E47D7" w14:textId="77777777">
        <w:tc>
          <w:tcPr>
            <w:tcW w:w="9752" w:type="dxa"/>
            <w:shd w:val="clear" w:color="auto" w:fill="003796"/>
          </w:tcPr>
          <w:p w14:paraId="568F6122" w14:textId="77777777" w:rsidR="00AB0343" w:rsidRDefault="00000000">
            <w:pPr>
              <w:spacing w:before="40" w:after="40"/>
            </w:pPr>
            <w:r>
              <w:rPr>
                <w:rFonts w:cs="Carlito"/>
                <w:b/>
                <w:color w:val="FFFFFF"/>
              </w:rPr>
              <w:t>▌  KODE DIKATAKAN SEKALI, DIPAKAI BERKALI-KALI</w:t>
            </w:r>
          </w:p>
        </w:tc>
      </w:tr>
    </w:tbl>
    <w:p w14:paraId="4E66F1ED" w14:textId="77777777" w:rsidR="00AB0343" w:rsidRDefault="00AB0343">
      <w:pPr>
        <w:spacing w:after="60"/>
      </w:pPr>
    </w:p>
    <w:p w14:paraId="5E5BDD60"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05488245" w14:textId="77777777" w:rsidR="00AB0343" w:rsidRDefault="00AB0343">
      <w:pPr>
        <w:spacing w:after="60"/>
      </w:pPr>
    </w:p>
    <w:p w14:paraId="49BA551A" w14:textId="77777777" w:rsidR="00AB0343" w:rsidRDefault="00000000">
      <w:pPr>
        <w:keepNext/>
        <w:spacing w:before="160" w:after="60"/>
      </w:pPr>
      <w:r>
        <w:rPr>
          <w:rFonts w:cs="Carlito"/>
          <w:b/>
          <w:color w:val="003796"/>
        </w:rPr>
        <w:t>C.1  Tiga bentuk fungsi, satu kegunaan</w:t>
      </w:r>
    </w:p>
    <w:p w14:paraId="0C5F9D97"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4AE5400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B2D66D9"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CF6721"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AB41DBA" w14:textId="77777777" w:rsidR="00AB0343" w:rsidRDefault="00000000">
            <w:pPr>
              <w:spacing w:before="20" w:after="20"/>
            </w:pPr>
            <w:r>
              <w:rPr>
                <w:rFonts w:cs="Carlito"/>
                <w:b/>
                <w:color w:val="FFFFFF"/>
                <w:sz w:val="18"/>
              </w:rPr>
              <w:t>Kapan pantas dipakai</w:t>
            </w:r>
          </w:p>
        </w:tc>
      </w:tr>
      <w:tr w:rsidR="00AB0343" w14:paraId="08BCD9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D58BF4"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3666F9D1"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278A892A" w14:textId="77777777" w:rsidR="00AB0343" w:rsidRDefault="00000000">
            <w:pPr>
              <w:spacing w:before="20" w:after="20" w:line="252" w:lineRule="auto"/>
            </w:pPr>
            <w:r>
              <w:rPr>
                <w:rFonts w:cs="Carlito"/>
                <w:sz w:val="18"/>
              </w:rPr>
              <w:t>Paling mudah dibaca; boleh dipanggil sebelum barisnya ditulis</w:t>
            </w:r>
          </w:p>
        </w:tc>
      </w:tr>
      <w:tr w:rsidR="00AB0343" w14:paraId="3A2666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F52F34"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0C20CF8F"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61C7697A" w14:textId="77777777" w:rsidR="00AB0343" w:rsidRDefault="00000000">
            <w:pPr>
              <w:spacing w:before="20" w:after="20" w:line="252" w:lineRule="auto"/>
            </w:pPr>
            <w:r>
              <w:rPr>
                <w:rFonts w:cs="Carlito"/>
                <w:sz w:val="18"/>
              </w:rPr>
              <w:t>Bila Anda ingin fungsinya menjadi nilai biasa</w:t>
            </w:r>
          </w:p>
        </w:tc>
      </w:tr>
      <w:tr w:rsidR="00AB0343" w14:paraId="4C3D7A7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478ABB"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49A212B5"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69B47D72" w14:textId="77777777" w:rsidR="00AB0343" w:rsidRDefault="00000000">
            <w:pPr>
              <w:spacing w:before="20" w:after="20" w:line="252" w:lineRule="auto"/>
            </w:pPr>
            <w:r>
              <w:rPr>
                <w:rFonts w:cs="Carlito"/>
                <w:sz w:val="18"/>
              </w:rPr>
              <w:t>Paling ringkas; dipakai hampir selalu sebagai argumen map dan filter</w:t>
            </w:r>
          </w:p>
        </w:tc>
      </w:tr>
    </w:tbl>
    <w:p w14:paraId="6D912C2E" w14:textId="77777777" w:rsidR="00AB0343" w:rsidRDefault="00AB0343">
      <w:pPr>
        <w:spacing w:after="60"/>
      </w:pPr>
    </w:p>
    <w:tbl>
      <w:tblPr>
        <w:tblW w:w="0" w:type="auto"/>
        <w:tblLook w:val="04A0" w:firstRow="1" w:lastRow="0" w:firstColumn="1" w:lastColumn="0" w:noHBand="0" w:noVBand="1"/>
      </w:tblPr>
      <w:tblGrid>
        <w:gridCol w:w="9752"/>
      </w:tblGrid>
      <w:tr w:rsidR="00AB0343" w14:paraId="6D20E9AE" w14:textId="77777777">
        <w:tc>
          <w:tcPr>
            <w:tcW w:w="9752" w:type="dxa"/>
            <w:shd w:val="clear" w:color="auto" w:fill="003796"/>
          </w:tcPr>
          <w:p w14:paraId="7558DCF0"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1741892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2B1BA37"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48376759" w14:textId="77777777" w:rsidR="00AB0343" w:rsidRDefault="00AB0343">
      <w:pPr>
        <w:spacing w:after="60"/>
      </w:pPr>
    </w:p>
    <w:p w14:paraId="1084946E" w14:textId="77777777" w:rsidR="00AB0343" w:rsidRDefault="00000000">
      <w:pPr>
        <w:keepNext/>
        <w:spacing w:before="160" w:after="60"/>
      </w:pPr>
      <w:r>
        <w:rPr>
          <w:rFonts w:cs="Carlito"/>
          <w:b/>
          <w:color w:val="003796"/>
        </w:rPr>
        <w:t>C.2  Parameter, nilai bawaan, dan argumen objek</w:t>
      </w:r>
    </w:p>
    <w:p w14:paraId="493F044C"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3A08672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94A444"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6E7137"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DF9FA69" w14:textId="77777777" w:rsidR="00AB0343" w:rsidRDefault="00000000">
            <w:pPr>
              <w:spacing w:before="20" w:after="20"/>
            </w:pPr>
            <w:r>
              <w:rPr>
                <w:rFonts w:cs="Carlito"/>
                <w:b/>
                <w:color w:val="FFFFFF"/>
                <w:sz w:val="18"/>
              </w:rPr>
              <w:t>Keunggulannya</w:t>
            </w:r>
          </w:p>
        </w:tc>
      </w:tr>
      <w:tr w:rsidR="00AB0343" w14:paraId="37A416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6A61A4"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5F30B0EF"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A00B170" w14:textId="77777777" w:rsidR="00AB0343" w:rsidRDefault="00000000">
            <w:pPr>
              <w:spacing w:before="20" w:after="20" w:line="252" w:lineRule="auto"/>
            </w:pPr>
            <w:r>
              <w:rPr>
                <w:rFonts w:cs="Carlito"/>
                <w:sz w:val="18"/>
              </w:rPr>
              <w:t>Paling sederhana</w:t>
            </w:r>
          </w:p>
        </w:tc>
      </w:tr>
      <w:tr w:rsidR="00AB0343" w14:paraId="347B6F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F13D1D"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3DC24E90"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624CB9A9" w14:textId="77777777" w:rsidR="00AB0343" w:rsidRDefault="00000000">
            <w:pPr>
              <w:spacing w:before="20" w:after="20" w:line="252" w:lineRule="auto"/>
            </w:pPr>
            <w:r>
              <w:rPr>
                <w:rFonts w:cs="Carlito"/>
                <w:sz w:val="18"/>
              </w:rPr>
              <w:t>Argumen kedua boleh dilewati tanpa menjadi undefined</w:t>
            </w:r>
          </w:p>
        </w:tc>
      </w:tr>
      <w:tr w:rsidR="00AB0343" w14:paraId="600F9A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8271CC"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6D54ABF9"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64565BE0" w14:textId="77777777" w:rsidR="00AB0343" w:rsidRDefault="00000000">
            <w:pPr>
              <w:spacing w:before="20" w:after="20" w:line="252" w:lineRule="auto"/>
            </w:pPr>
            <w:r>
              <w:rPr>
                <w:rFonts w:cs="Carlito"/>
                <w:sz w:val="18"/>
              </w:rPr>
              <w:t>Nama argumen terlihat di tempat pemanggilan, urutan tidak bisa tertukar</w:t>
            </w:r>
          </w:p>
        </w:tc>
      </w:tr>
    </w:tbl>
    <w:p w14:paraId="519EAA4D" w14:textId="77777777" w:rsidR="00AB0343" w:rsidRDefault="00AB0343">
      <w:pPr>
        <w:spacing w:after="60"/>
      </w:pPr>
    </w:p>
    <w:p w14:paraId="4EF82643" w14:textId="77777777" w:rsidR="00AB0343" w:rsidRDefault="00000000">
      <w:pPr>
        <w:keepNext/>
        <w:spacing w:before="160" w:after="60"/>
      </w:pPr>
      <w:r>
        <w:rPr>
          <w:rFonts w:cs="Carlito"/>
          <w:b/>
          <w:color w:val="003796"/>
        </w:rPr>
        <w:t>C.3  Fungsi murni: hasilnya bisa ditebak</w:t>
      </w:r>
    </w:p>
    <w:p w14:paraId="20E0AD76"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AA1480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6B4887"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CA59E1"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E6E9BA" w14:textId="77777777" w:rsidR="00AB0343" w:rsidRDefault="00000000">
            <w:pPr>
              <w:spacing w:before="20" w:after="20"/>
            </w:pPr>
            <w:r>
              <w:rPr>
                <w:rFonts w:cs="Carlito"/>
                <w:b/>
                <w:color w:val="FFFFFF"/>
                <w:sz w:val="18"/>
              </w:rPr>
              <w:t>Bukan fungsi murni</w:t>
            </w:r>
          </w:p>
        </w:tc>
      </w:tr>
      <w:tr w:rsidR="00AB0343" w14:paraId="36D316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543A7C"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62548501"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5F7F6F06" w14:textId="77777777" w:rsidR="00AB0343" w:rsidRDefault="00000000">
            <w:pPr>
              <w:spacing w:before="20" w:after="20" w:line="252" w:lineRule="auto"/>
            </w:pPr>
            <w:r>
              <w:rPr>
                <w:rFonts w:cs="Carlito"/>
                <w:sz w:val="18"/>
              </w:rPr>
              <w:t>Juga pada variabel di luar atau isi halaman</w:t>
            </w:r>
          </w:p>
        </w:tc>
      </w:tr>
      <w:tr w:rsidR="00AB0343" w14:paraId="3A3056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03532F"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299B2252"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3F805B03" w14:textId="77777777" w:rsidR="00AB0343" w:rsidRDefault="00000000">
            <w:pPr>
              <w:spacing w:before="20" w:after="20" w:line="252" w:lineRule="auto"/>
            </w:pPr>
            <w:r>
              <w:rPr>
                <w:rFonts w:cs="Carlito"/>
                <w:sz w:val="18"/>
              </w:rPr>
              <w:t>Ya — menulis ke Console pun dihitung mengubah dunia luar</w:t>
            </w:r>
          </w:p>
        </w:tc>
      </w:tr>
      <w:tr w:rsidR="00AB0343" w14:paraId="1F7980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82F3CC"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19CFBA12"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5121F9D0" w14:textId="77777777" w:rsidR="00AB0343" w:rsidRDefault="00000000">
            <w:pPr>
              <w:spacing w:before="20" w:after="20" w:line="252" w:lineRule="auto"/>
            </w:pPr>
            <w:r>
              <w:rPr>
                <w:rFonts w:cs="Carlito"/>
                <w:sz w:val="18"/>
              </w:rPr>
              <w:t>Belum tentu — pemanggilan kedua bisa memberi hasil berbeda</w:t>
            </w:r>
          </w:p>
        </w:tc>
      </w:tr>
    </w:tbl>
    <w:p w14:paraId="13312965" w14:textId="77777777" w:rsidR="00AB0343" w:rsidRDefault="00AB0343">
      <w:pPr>
        <w:spacing w:after="60"/>
      </w:pPr>
    </w:p>
    <w:p w14:paraId="600DB88B"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2CBAF7E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6D96D3"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C3FC676"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5AD8458" w14:textId="77777777" w:rsidR="00AB0343" w:rsidRDefault="00000000">
            <w:pPr>
              <w:spacing w:before="20" w:after="20"/>
            </w:pPr>
            <w:r>
              <w:rPr>
                <w:rFonts w:cs="Carlito"/>
                <w:b/>
                <w:color w:val="FFFFFF"/>
                <w:sz w:val="18"/>
              </w:rPr>
              <w:t>Yang benar</w:t>
            </w:r>
          </w:p>
        </w:tc>
      </w:tr>
      <w:tr w:rsidR="00AB0343" w14:paraId="5ED957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C4AA1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2BDFA09"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2D2E28A0" w14:textId="77777777" w:rsidR="00AB0343" w:rsidRDefault="00000000">
            <w:pPr>
              <w:spacing w:before="20" w:after="20" w:line="252" w:lineRule="auto"/>
            </w:pPr>
            <w:r>
              <w:rPr>
                <w:rFonts w:cs="Carlito"/>
                <w:sz w:val="18"/>
              </w:rPr>
              <w:t>Tulis return di baris terakhir yang menghasilkan nilai</w:t>
            </w:r>
          </w:p>
        </w:tc>
      </w:tr>
      <w:tr w:rsidR="00AB0343" w14:paraId="1F17219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004C08"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D71B542"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1E438377" w14:textId="77777777" w:rsidR="00AB0343" w:rsidRDefault="00000000">
            <w:pPr>
              <w:spacing w:before="20" w:after="20" w:line="252" w:lineRule="auto"/>
            </w:pPr>
            <w:r>
              <w:rPr>
                <w:rFonts w:cs="Carlito"/>
                <w:sz w:val="18"/>
              </w:rPr>
              <w:t>Pakai for...of bila butuh berhenti, atau map bila butuh menghimpun hasil</w:t>
            </w:r>
          </w:p>
        </w:tc>
      </w:tr>
      <w:tr w:rsidR="00AB0343" w14:paraId="3ECC0C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701131"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47506A41"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73091734" w14:textId="77777777" w:rsidR="00AB0343" w:rsidRDefault="00000000">
            <w:pPr>
              <w:spacing w:before="20" w:after="20" w:line="252" w:lineRule="auto"/>
            </w:pPr>
            <w:r>
              <w:rPr>
                <w:rFonts w:cs="Carlito"/>
                <w:sz w:val="18"/>
              </w:rPr>
              <w:t>Pastikan callback map mengembalikan nilai</w:t>
            </w:r>
          </w:p>
        </w:tc>
      </w:tr>
      <w:tr w:rsidR="00AB0343" w14:paraId="5055DE3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0FC43C"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38E7F4C9"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5A68555" w14:textId="77777777" w:rsidR="00AB0343" w:rsidRDefault="00000000">
            <w:pPr>
              <w:spacing w:before="20" w:after="20" w:line="252" w:lineRule="auto"/>
            </w:pPr>
            <w:r>
              <w:rPr>
                <w:rFonts w:cs="Carlito"/>
                <w:sz w:val="18"/>
              </w:rPr>
              <w:t>Mulai dengan kata kerja: ambil, buat, hitung, format</w:t>
            </w:r>
          </w:p>
        </w:tc>
      </w:tr>
      <w:tr w:rsidR="00AB0343" w14:paraId="0FE6AC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3A3FF2"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1AB3CC3B"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7EAEB870" w14:textId="77777777" w:rsidR="00AB0343" w:rsidRDefault="00000000">
            <w:pPr>
              <w:spacing w:before="20" w:after="20" w:line="252" w:lineRule="auto"/>
            </w:pPr>
            <w:r>
              <w:rPr>
                <w:rFonts w:cs="Carlito"/>
                <w:sz w:val="18"/>
              </w:rPr>
              <w:t>Pecah sampai satu fungsi satu pekerjaan</w:t>
            </w:r>
          </w:p>
        </w:tc>
      </w:tr>
      <w:tr w:rsidR="00AB0343" w14:paraId="3076BED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63693C"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43C8D599"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0AB72E45" w14:textId="77777777" w:rsidR="00AB0343" w:rsidRDefault="00000000">
            <w:pPr>
              <w:spacing w:before="20" w:after="20" w:line="252" w:lineRule="auto"/>
            </w:pPr>
            <w:r>
              <w:rPr>
                <w:rFonts w:cs="Carlito"/>
                <w:sz w:val="18"/>
              </w:rPr>
              <w:t>Kirim nilainya sebagai parameter</w:t>
            </w:r>
          </w:p>
        </w:tc>
      </w:tr>
    </w:tbl>
    <w:p w14:paraId="568349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A161A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599D587"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F2C13B1" w14:textId="77777777" w:rsidR="00AB0343" w:rsidRDefault="00AB0343">
      <w:pPr>
        <w:spacing w:after="60"/>
      </w:pPr>
    </w:p>
    <w:p w14:paraId="18FC46D8" w14:textId="77777777" w:rsidR="00AB0343" w:rsidRDefault="00AB0343">
      <w:pPr>
        <w:spacing w:after="60"/>
      </w:pPr>
    </w:p>
    <w:tbl>
      <w:tblPr>
        <w:tblW w:w="0" w:type="auto"/>
        <w:tblLook w:val="04A0" w:firstRow="1" w:lastRow="0" w:firstColumn="1" w:lastColumn="0" w:noHBand="0" w:noVBand="1"/>
      </w:tblPr>
      <w:tblGrid>
        <w:gridCol w:w="9752"/>
      </w:tblGrid>
      <w:tr w:rsidR="006A70FE" w14:paraId="43305494" w14:textId="77777777">
        <w:tc>
          <w:tcPr>
            <w:tcW w:w="9752" w:type="dxa"/>
            <w:shd w:val="clear" w:color="auto" w:fill="003796"/>
          </w:tcPr>
          <w:p w14:paraId="21368245" w14:textId="77777777" w:rsidR="006A70FE" w:rsidRDefault="00000000">
            <w:pPr>
              <w:spacing w:before="40" w:after="40"/>
            </w:pPr>
            <w:r>
              <w:rPr>
                <w:rFonts w:cs="Carlito"/>
                <w:b/>
                <w:color w:val="FFFFFF"/>
              </w:rPr>
              <w:t>▌  SIMPAN KE GIT — SETELAH LEMBAR C</w:t>
            </w:r>
          </w:p>
        </w:tc>
      </w:tr>
    </w:tbl>
    <w:p w14:paraId="30297E7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0735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E6819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FA43A25" w14:textId="77777777" w:rsidR="00AB0343" w:rsidRDefault="00AB0343">
      <w:pPr>
        <w:spacing w:after="60"/>
      </w:pPr>
    </w:p>
    <w:p w14:paraId="6A576BAA"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6CA4AE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9A73F5B" w14:textId="77777777" w:rsidR="00AB0343" w:rsidRDefault="00000000">
      <w:r>
        <w:rPr>
          <w:rFonts w:cs="Carlito"/>
          <w:sz w:val="20"/>
        </w:rPr>
        <w:t>Cara memastikan: panggil kedua fungsi Anda di Console dengan argumen berbeda. Hasilnya muncul dan sesuai dugaan Anda.</w:t>
      </w:r>
    </w:p>
    <w:p w14:paraId="70364093" w14:textId="77777777" w:rsidR="00AB0343" w:rsidRDefault="00AB0343">
      <w:pPr>
        <w:spacing w:after="60"/>
      </w:pPr>
    </w:p>
    <w:p w14:paraId="6C584248" w14:textId="77777777" w:rsidR="00AB0343" w:rsidRDefault="00AB0343">
      <w:pPr>
        <w:spacing w:after="60"/>
      </w:pPr>
    </w:p>
    <w:p w14:paraId="10F3C02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4FB951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1FD66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A715B1A"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C0D014" w14:textId="77777777" w:rsidR="00AB0343" w:rsidRDefault="00000000">
            <w:pPr>
              <w:spacing w:before="20" w:after="20"/>
            </w:pPr>
            <w:r>
              <w:rPr>
                <w:rFonts w:cs="Carlito"/>
                <w:b/>
                <w:color w:val="003796"/>
                <w:sz w:val="18"/>
              </w:rPr>
              <w:t>Pertemuan 8  ·  JavaScript Modern ES6+, Struktur Data, dan Array Methods</w:t>
            </w:r>
          </w:p>
        </w:tc>
      </w:tr>
    </w:tbl>
    <w:p w14:paraId="729356B7" w14:textId="77777777" w:rsidR="00AB0343" w:rsidRDefault="00000000">
      <w:pPr>
        <w:spacing w:after="160"/>
        <w:jc w:val="center"/>
      </w:pPr>
      <w:r>
        <w:rPr>
          <w:rFonts w:cs="Carlito"/>
          <w:i/>
          <w:color w:val="5A6080"/>
          <w:sz w:val="17"/>
        </w:rPr>
        <w:t>Lembar D — Struktur data dan array methods</w:t>
      </w:r>
    </w:p>
    <w:p w14:paraId="19728FB6" w14:textId="77777777" w:rsidR="00AB0343" w:rsidRDefault="00AB0343">
      <w:pPr>
        <w:spacing w:after="60"/>
      </w:pPr>
    </w:p>
    <w:tbl>
      <w:tblPr>
        <w:tblW w:w="0" w:type="auto"/>
        <w:tblLook w:val="04A0" w:firstRow="1" w:lastRow="0" w:firstColumn="1" w:lastColumn="0" w:noHBand="0" w:noVBand="1"/>
      </w:tblPr>
      <w:tblGrid>
        <w:gridCol w:w="9752"/>
      </w:tblGrid>
      <w:tr w:rsidR="00AB0343" w14:paraId="296EBA83" w14:textId="77777777">
        <w:tc>
          <w:tcPr>
            <w:tcW w:w="9752" w:type="dxa"/>
            <w:shd w:val="clear" w:color="auto" w:fill="003796"/>
          </w:tcPr>
          <w:p w14:paraId="5AFFFBE1" w14:textId="77777777" w:rsidR="00AB0343" w:rsidRDefault="00000000">
            <w:pPr>
              <w:spacing w:before="40" w:after="40"/>
            </w:pPr>
            <w:r>
              <w:rPr>
                <w:rFonts w:cs="Carlito"/>
                <w:b/>
                <w:color w:val="FFFFFF"/>
              </w:rPr>
              <w:t>▌  DATA DULU, TAMPILAN BELAKANGAN</w:t>
            </w:r>
          </w:p>
        </w:tc>
      </w:tr>
    </w:tbl>
    <w:p w14:paraId="17F5E9EA" w14:textId="77777777" w:rsidR="00AB0343" w:rsidRDefault="00AB0343">
      <w:pPr>
        <w:spacing w:after="60"/>
      </w:pPr>
    </w:p>
    <w:p w14:paraId="501B83EF"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4AA13E11" w14:textId="77777777" w:rsidR="00AB0343" w:rsidRDefault="00AB0343">
      <w:pPr>
        <w:spacing w:after="60"/>
      </w:pPr>
    </w:p>
    <w:p w14:paraId="26D6EEA4" w14:textId="77777777" w:rsidR="00AB0343" w:rsidRDefault="00000000">
      <w:pPr>
        <w:keepNext/>
        <w:spacing w:before="160" w:after="60"/>
      </w:pPr>
      <w:r>
        <w:rPr>
          <w:rFonts w:cs="Carlito"/>
          <w:b/>
          <w:color w:val="003796"/>
        </w:rPr>
        <w:t>D.1  Object dan array of object</w:t>
      </w:r>
    </w:p>
    <w:p w14:paraId="1E8DC29A"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7C5A8A6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6F4A30"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DEEC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93E0BE2" w14:textId="77777777" w:rsidR="00AB0343" w:rsidRDefault="00000000">
            <w:pPr>
              <w:spacing w:before="20" w:after="20"/>
            </w:pPr>
            <w:r>
              <w:rPr>
                <w:rFonts w:cs="Carlito"/>
                <w:b/>
                <w:color w:val="FFFFFF"/>
                <w:sz w:val="18"/>
              </w:rPr>
              <w:t>Cara membaca nilainya</w:t>
            </w:r>
          </w:p>
        </w:tc>
      </w:tr>
      <w:tr w:rsidR="00AB0343" w14:paraId="336AE7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7D9A0B"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58B6A0B"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106FFDDE" w14:textId="77777777" w:rsidR="00AB0343" w:rsidRDefault="00000000">
            <w:pPr>
              <w:spacing w:before="20" w:after="20" w:line="252" w:lineRule="auto"/>
            </w:pPr>
            <w:r>
              <w:rPr>
                <w:rFonts w:cs="Carlito"/>
                <w:sz w:val="18"/>
              </w:rPr>
              <w:t>Titik dipakai bila labelnya Anda ketahui sendiri</w:t>
            </w:r>
          </w:p>
        </w:tc>
      </w:tr>
      <w:tr w:rsidR="00AB0343" w14:paraId="6EAEF6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370FB2"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0661DA09"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72F651D9" w14:textId="77777777" w:rsidR="00AB0343" w:rsidRDefault="00000000">
            <w:pPr>
              <w:spacing w:before="20" w:after="20" w:line="252" w:lineRule="auto"/>
            </w:pPr>
            <w:r>
              <w:rPr>
                <w:rFonts w:cs="Carlito"/>
                <w:sz w:val="18"/>
              </w:rPr>
              <w:t>Kurung siku dipakai untuk urutan (indeks mulai dari 0)</w:t>
            </w:r>
          </w:p>
        </w:tc>
      </w:tr>
      <w:tr w:rsidR="00AB0343" w14:paraId="55A9AF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234E08"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6A7570FB"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367C327D" w14:textId="77777777" w:rsidR="00AB0343" w:rsidRDefault="00000000">
            <w:pPr>
              <w:spacing w:before="20" w:after="20" w:line="252" w:lineRule="auto"/>
            </w:pPr>
            <w:r>
              <w:rPr>
                <w:rFonts w:cs="Carlito"/>
                <w:sz w:val="18"/>
              </w:rPr>
              <w:t>Keduanya digabung</w:t>
            </w:r>
          </w:p>
        </w:tc>
      </w:tr>
      <w:tr w:rsidR="00AB0343" w14:paraId="4C267A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ADE7DB"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FA49DBD"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79444C0D" w14:textId="77777777" w:rsidR="00AB0343" w:rsidRDefault="00000000">
            <w:pPr>
              <w:spacing w:before="20" w:after="20" w:line="252" w:lineRule="auto"/>
            </w:pPr>
            <w:r>
              <w:rPr>
                <w:rFonts w:cs="Carlito"/>
                <w:sz w:val="18"/>
              </w:rPr>
              <w:t>Kurung siku berguna bila labelnya baru diketahui saat program berjalan</w:t>
            </w:r>
          </w:p>
        </w:tc>
      </w:tr>
    </w:tbl>
    <w:p w14:paraId="7B2C8F89" w14:textId="77777777" w:rsidR="00AB0343" w:rsidRDefault="00AB0343">
      <w:pPr>
        <w:spacing w:after="60"/>
      </w:pPr>
    </w:p>
    <w:tbl>
      <w:tblPr>
        <w:tblW w:w="0" w:type="auto"/>
        <w:tblLook w:val="04A0" w:firstRow="1" w:lastRow="0" w:firstColumn="1" w:lastColumn="0" w:noHBand="0" w:noVBand="1"/>
      </w:tblPr>
      <w:tblGrid>
        <w:gridCol w:w="9752"/>
      </w:tblGrid>
      <w:tr w:rsidR="00AB0343" w14:paraId="3BEE204E" w14:textId="77777777">
        <w:tc>
          <w:tcPr>
            <w:tcW w:w="9752" w:type="dxa"/>
            <w:shd w:val="clear" w:color="auto" w:fill="003796"/>
          </w:tcPr>
          <w:p w14:paraId="778B7400"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50ABB4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5A375D"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17BEAFF7" w14:textId="77777777" w:rsidR="00AB0343" w:rsidRDefault="00AB0343">
      <w:pPr>
        <w:spacing w:after="60"/>
      </w:pPr>
    </w:p>
    <w:p w14:paraId="09715A2B"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7A068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C9CE961"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B20C34"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B8AD1D2" w14:textId="77777777" w:rsidR="00AB0343" w:rsidRDefault="00000000">
            <w:pPr>
              <w:spacing w:before="20" w:after="20"/>
            </w:pPr>
            <w:r>
              <w:rPr>
                <w:rFonts w:cs="Carlito"/>
                <w:b/>
                <w:color w:val="FFFFFF"/>
                <w:sz w:val="18"/>
              </w:rPr>
              <w:t>Kenapa</w:t>
            </w:r>
          </w:p>
        </w:tc>
      </w:tr>
      <w:tr w:rsidR="00AB0343" w14:paraId="71A51A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D83F24"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55FB3852"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21AC7F87" w14:textId="77777777" w:rsidR="00AB0343" w:rsidRDefault="00000000">
            <w:pPr>
              <w:spacing w:before="20" w:after="20" w:line="252" w:lineRule="auto"/>
            </w:pPr>
            <w:r>
              <w:rPr>
                <w:rFonts w:cs="Carlito"/>
                <w:sz w:val="18"/>
              </w:rPr>
              <w:t>Yang disalin hanya penunjuknya. Mengubah salinan ikut mengubah aslinya.</w:t>
            </w:r>
          </w:p>
        </w:tc>
      </w:tr>
      <w:tr w:rsidR="00AB0343" w14:paraId="404EA61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F3FD99"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5C54B85D"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3931A333" w14:textId="77777777" w:rsidR="00AB0343" w:rsidRDefault="00000000">
            <w:pPr>
              <w:spacing w:before="20" w:after="20" w:line="252" w:lineRule="auto"/>
            </w:pPr>
            <w:r>
              <w:rPr>
                <w:rFonts w:cs="Carlito"/>
                <w:sz w:val="18"/>
              </w:rPr>
              <w:t>sort mengubah array aslinya, bukan menghasilkan array baru.</w:t>
            </w:r>
          </w:p>
        </w:tc>
      </w:tr>
      <w:tr w:rsidR="00AB0343" w14:paraId="2E2393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464334"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368CF7FC"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59124D12" w14:textId="77777777" w:rsidR="00AB0343" w:rsidRDefault="00000000">
            <w:pPr>
              <w:spacing w:before="20" w:after="20" w:line="252" w:lineRule="auto"/>
            </w:pPr>
            <w:r>
              <w:rPr>
                <w:rFonts w:cs="Carlito"/>
                <w:sz w:val="18"/>
              </w:rPr>
              <w:t>map mempertahankan jumlah isi; untuk menyaring pakai filter.</w:t>
            </w:r>
          </w:p>
        </w:tc>
      </w:tr>
      <w:tr w:rsidR="00AB0343" w14:paraId="4E3905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D1941E"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742BFEEA"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6DF43CD" w14:textId="77777777" w:rsidR="00AB0343" w:rsidRDefault="00000000">
            <w:pPr>
              <w:spacing w:before="20" w:after="20" w:line="252" w:lineRule="auto"/>
            </w:pPr>
            <w:r>
              <w:rPr>
                <w:rFonts w:cs="Carlito"/>
                <w:sz w:val="18"/>
              </w:rPr>
              <w:t>Array memakai indeks berupa angka, bukan teks.</w:t>
            </w:r>
          </w:p>
        </w:tc>
      </w:tr>
    </w:tbl>
    <w:p w14:paraId="7C9FC296" w14:textId="77777777" w:rsidR="00AB0343" w:rsidRDefault="00AB0343">
      <w:pPr>
        <w:spacing w:after="60"/>
      </w:pPr>
    </w:p>
    <w:p w14:paraId="17F8FB24" w14:textId="77777777" w:rsidR="00AB0343" w:rsidRDefault="00000000">
      <w:pPr>
        <w:keepNext/>
        <w:spacing w:before="160" w:after="60"/>
      </w:pPr>
      <w:r>
        <w:rPr>
          <w:rFonts w:cs="Carlito"/>
          <w:b/>
          <w:color w:val="003796"/>
        </w:rPr>
        <w:t>D.3  map, filter, dan find: kapan memakai yang mana</w:t>
      </w:r>
    </w:p>
    <w:p w14:paraId="45C7574A"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63CC5DD1"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B6C891A"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DD46E67"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99C5BF5"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E80871E" w14:textId="77777777" w:rsidR="00AB0343" w:rsidRDefault="00000000">
            <w:pPr>
              <w:spacing w:before="20" w:after="20"/>
            </w:pPr>
            <w:r>
              <w:rPr>
                <w:rFonts w:cs="Carlito"/>
                <w:b/>
                <w:color w:val="FFFFFF"/>
                <w:sz w:val="18"/>
              </w:rPr>
              <w:t>Contoh hasil</w:t>
            </w:r>
          </w:p>
        </w:tc>
      </w:tr>
      <w:tr w:rsidR="00AB0343" w14:paraId="4ABA715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238058D"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2A39B7E8"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03511647"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58D050D9" w14:textId="77777777" w:rsidR="00AB0343" w:rsidRDefault="00000000">
            <w:pPr>
              <w:spacing w:before="20" w:after="20" w:line="252" w:lineRule="auto"/>
            </w:pPr>
            <w:r>
              <w:rPr>
                <w:rFonts w:cs="Carlito"/>
                <w:sz w:val="18"/>
              </w:rPr>
              <w:t>[1, 2, 3] → [2, 4, 6]</w:t>
            </w:r>
          </w:p>
        </w:tc>
      </w:tr>
      <w:tr w:rsidR="00AB0343" w14:paraId="7B66694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D9C2080"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997CA49"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6F3808B1"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3B254A7" w14:textId="77777777" w:rsidR="00AB0343" w:rsidRDefault="00000000">
            <w:pPr>
              <w:spacing w:before="20" w:after="20" w:line="252" w:lineRule="auto"/>
            </w:pPr>
            <w:r>
              <w:rPr>
                <w:rFonts w:cs="Carlito"/>
                <w:sz w:val="18"/>
              </w:rPr>
              <w:t>[1, 2, 3] → [2, 3]</w:t>
            </w:r>
          </w:p>
        </w:tc>
      </w:tr>
      <w:tr w:rsidR="00AB0343" w14:paraId="3F7BD3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E298A0"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6A05EA18"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7FF28EDB"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175F563B" w14:textId="77777777" w:rsidR="00AB0343" w:rsidRDefault="00000000">
            <w:pPr>
              <w:spacing w:before="20" w:after="20" w:line="252" w:lineRule="auto"/>
            </w:pPr>
            <w:r>
              <w:rPr>
                <w:rFonts w:cs="Carlito"/>
                <w:sz w:val="18"/>
              </w:rPr>
              <w:t>[1, 2, 3] → 2</w:t>
            </w:r>
          </w:p>
        </w:tc>
      </w:tr>
      <w:tr w:rsidR="00AB0343" w14:paraId="0C30390E"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C7B1170"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6858B4D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E1EEDC2"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7393E7CB" w14:textId="77777777" w:rsidR="00AB0343" w:rsidRDefault="00000000">
            <w:pPr>
              <w:spacing w:before="20" w:after="20" w:line="252" w:lineRule="auto"/>
            </w:pPr>
            <w:r>
              <w:rPr>
                <w:rFonts w:cs="Carlito"/>
                <w:sz w:val="18"/>
              </w:rPr>
              <w:t>[1, 2, 3] → 6</w:t>
            </w:r>
          </w:p>
        </w:tc>
      </w:tr>
    </w:tbl>
    <w:p w14:paraId="31098D8D" w14:textId="77777777" w:rsidR="00AB0343" w:rsidRDefault="00AB0343">
      <w:pPr>
        <w:spacing w:after="60"/>
      </w:pPr>
    </w:p>
    <w:tbl>
      <w:tblPr>
        <w:tblW w:w="0" w:type="auto"/>
        <w:tblLook w:val="04A0" w:firstRow="1" w:lastRow="0" w:firstColumn="1" w:lastColumn="0" w:noHBand="0" w:noVBand="1"/>
      </w:tblPr>
      <w:tblGrid>
        <w:gridCol w:w="9752"/>
      </w:tblGrid>
      <w:tr w:rsidR="00AB0343" w14:paraId="4164C571" w14:textId="77777777">
        <w:tc>
          <w:tcPr>
            <w:tcW w:w="9752" w:type="dxa"/>
            <w:shd w:val="clear" w:color="auto" w:fill="003796"/>
          </w:tcPr>
          <w:p w14:paraId="56882E4B"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1ABEA04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F763DB"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1E18785A" w14:textId="77777777" w:rsidR="00AB0343" w:rsidRDefault="00AB0343">
      <w:pPr>
        <w:spacing w:after="60"/>
      </w:pPr>
    </w:p>
    <w:p w14:paraId="2BCDC806" w14:textId="77777777" w:rsidR="00AB0343" w:rsidRDefault="00000000">
      <w:pPr>
        <w:keepNext/>
        <w:spacing w:before="160" w:after="60"/>
      </w:pPr>
      <w:r>
        <w:rPr>
          <w:rFonts w:cs="Carlito"/>
          <w:b/>
          <w:color w:val="003796"/>
        </w:rPr>
        <w:t>D.4  Isi tabel pemeriksaan data saya</w:t>
      </w:r>
    </w:p>
    <w:p w14:paraId="107F51EB"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32FFCFB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765FA3"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3FE40D"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D1CC008" w14:textId="77777777" w:rsidR="00AB0343" w:rsidRDefault="00000000">
            <w:pPr>
              <w:spacing w:before="20" w:after="20"/>
            </w:pPr>
            <w:r>
              <w:rPr>
                <w:rFonts w:cs="Carlito"/>
                <w:b/>
                <w:color w:val="FFFFFF"/>
                <w:sz w:val="19"/>
              </w:rPr>
              <w:t>Hasil saya</w:t>
            </w:r>
          </w:p>
        </w:tc>
      </w:tr>
      <w:tr w:rsidR="00AB0343" w14:paraId="170CF66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AD187E3"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7356DD76"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667AFB70" w14:textId="78E46F46" w:rsidR="00AB0343" w:rsidRPr="00803269" w:rsidRDefault="00803269">
            <w:pPr>
              <w:spacing w:before="20" w:after="20" w:line="252" w:lineRule="auto"/>
              <w:rPr>
                <w:sz w:val="19"/>
                <w:szCs w:val="19"/>
              </w:rPr>
            </w:pPr>
            <w:r w:rsidRPr="00803269">
              <w:rPr>
                <w:sz w:val="19"/>
                <w:szCs w:val="19"/>
              </w:rPr>
              <w:t>Seluruh isi tampil sebagai tabel dengan 3 baris</w:t>
            </w:r>
          </w:p>
        </w:tc>
      </w:tr>
      <w:tr w:rsidR="00AB0343" w14:paraId="7396987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53A16"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4BA23D1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2A0DEF00" w14:textId="5B258E0B" w:rsidR="00AB0343" w:rsidRPr="00803269" w:rsidRDefault="00803269">
            <w:pPr>
              <w:spacing w:before="20" w:after="20" w:line="252" w:lineRule="auto"/>
              <w:rPr>
                <w:sz w:val="19"/>
                <w:szCs w:val="19"/>
              </w:rPr>
            </w:pPr>
            <w:r w:rsidRPr="00803269">
              <w:rPr>
                <w:sz w:val="19"/>
                <w:szCs w:val="19"/>
              </w:rPr>
              <w:t>Hanya proyek yang selesai: true yang tersisa, yaitu 2 proyek</w:t>
            </w:r>
          </w:p>
        </w:tc>
      </w:tr>
      <w:tr w:rsidR="00AB0343" w14:paraId="1DECCA8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363A8F3"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51557A92"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574C1C76" w14:textId="03193ED6" w:rsidR="00AB0343" w:rsidRPr="00803269" w:rsidRDefault="00803269">
            <w:pPr>
              <w:spacing w:before="20" w:after="20" w:line="252" w:lineRule="auto"/>
              <w:rPr>
                <w:sz w:val="19"/>
                <w:szCs w:val="19"/>
              </w:rPr>
            </w:pPr>
            <w:r w:rsidRPr="00803269">
              <w:rPr>
                <w:sz w:val="19"/>
                <w:szCs w:val="19"/>
              </w:rPr>
              <w:t>Menemukan object "Katalog Anime"</w:t>
            </w:r>
          </w:p>
        </w:tc>
      </w:tr>
      <w:tr w:rsidR="00AB0343" w14:paraId="3D3D79D8"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021CFCB"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4C2D6E2B"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05E85625" w14:textId="7DFBDF60" w:rsidR="00AB0343" w:rsidRPr="00803269" w:rsidRDefault="00803269">
            <w:pPr>
              <w:spacing w:before="20" w:after="20" w:line="252" w:lineRule="auto"/>
              <w:rPr>
                <w:sz w:val="19"/>
                <w:szCs w:val="19"/>
              </w:rPr>
            </w:pPr>
            <w:r w:rsidRPr="00803269">
              <w:rPr>
                <w:sz w:val="19"/>
                <w:szCs w:val="19"/>
              </w:rPr>
              <w:t>Menghasilkan 3 judul, jumlahnya sama dengan array asli</w:t>
            </w:r>
          </w:p>
        </w:tc>
      </w:tr>
      <w:tr w:rsidR="00AB0343" w14:paraId="67E7597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A783A58"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71632ADE"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04706BE1" w14:textId="60F9D99C" w:rsidR="00AB0343" w:rsidRPr="00803269" w:rsidRDefault="00803269">
            <w:pPr>
              <w:spacing w:before="20" w:after="20" w:line="252" w:lineRule="auto"/>
              <w:rPr>
                <w:sz w:val="19"/>
                <w:szCs w:val="19"/>
              </w:rPr>
            </w:pPr>
            <w:r w:rsidRPr="00803269">
              <w:rPr>
                <w:sz w:val="19"/>
                <w:szCs w:val="19"/>
              </w:rPr>
              <w:t>T</w:t>
            </w:r>
            <w:r w:rsidRPr="00803269">
              <w:rPr>
                <w:sz w:val="19"/>
                <w:szCs w:val="19"/>
              </w:rPr>
              <w:t>idak berubah karena menggunakan salinan [...daftarProyek]</w:t>
            </w:r>
          </w:p>
        </w:tc>
      </w:tr>
    </w:tbl>
    <w:p w14:paraId="31615745" w14:textId="77777777" w:rsidR="00AB0343" w:rsidRDefault="00AB0343">
      <w:pPr>
        <w:spacing w:after="60"/>
      </w:pPr>
    </w:p>
    <w:p w14:paraId="7E5DCEC0" w14:textId="77777777" w:rsidR="00AB0343" w:rsidRDefault="00AB0343">
      <w:pPr>
        <w:spacing w:after="60"/>
      </w:pPr>
    </w:p>
    <w:tbl>
      <w:tblPr>
        <w:tblW w:w="0" w:type="auto"/>
        <w:tblLook w:val="04A0" w:firstRow="1" w:lastRow="0" w:firstColumn="1" w:lastColumn="0" w:noHBand="0" w:noVBand="1"/>
      </w:tblPr>
      <w:tblGrid>
        <w:gridCol w:w="9752"/>
      </w:tblGrid>
      <w:tr w:rsidR="006A70FE" w14:paraId="558FA5E0" w14:textId="77777777">
        <w:tc>
          <w:tcPr>
            <w:tcW w:w="9752" w:type="dxa"/>
            <w:shd w:val="clear" w:color="auto" w:fill="003796"/>
          </w:tcPr>
          <w:p w14:paraId="6FD19009" w14:textId="77777777" w:rsidR="006A70FE" w:rsidRDefault="00000000">
            <w:pPr>
              <w:spacing w:before="40" w:after="40"/>
            </w:pPr>
            <w:r>
              <w:rPr>
                <w:rFonts w:cs="Carlito"/>
                <w:b/>
                <w:color w:val="FFFFFF"/>
              </w:rPr>
              <w:t>▌  SIMPAN KE GIT — SETELAH LEMBAR D</w:t>
            </w:r>
          </w:p>
        </w:tc>
      </w:tr>
    </w:tbl>
    <w:p w14:paraId="02DB5EE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91473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4F6F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0915EFA" w14:textId="77777777" w:rsidR="00AB0343" w:rsidRDefault="00AB0343">
      <w:pPr>
        <w:spacing w:after="60"/>
      </w:pPr>
    </w:p>
    <w:p w14:paraId="73F57A2E"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B5D1CFD"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2E2DED81" w14:textId="77777777" w:rsidR="00AB0343" w:rsidRDefault="00000000">
      <w:r>
        <w:rPr>
          <w:rFonts w:cs="Carlito"/>
          <w:sz w:val="20"/>
        </w:rPr>
        <w:t>Cara memastikan: jalankan console.table pada data Anda, lalu bandingkan jumlah barisnya dengan jumlah isi array di berkas app.js.</w:t>
      </w:r>
    </w:p>
    <w:p w14:paraId="32FD2E4E" w14:textId="77777777" w:rsidR="00AB0343" w:rsidRDefault="00AB0343">
      <w:pPr>
        <w:spacing w:after="60"/>
      </w:pPr>
    </w:p>
    <w:p w14:paraId="35E621E8" w14:textId="77777777" w:rsidR="00AB0343" w:rsidRDefault="00AB0343">
      <w:pPr>
        <w:spacing w:after="60"/>
      </w:pPr>
    </w:p>
    <w:p w14:paraId="58AF844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4DAD47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720D6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278129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36CED5D" w14:textId="77777777" w:rsidR="00AB0343" w:rsidRDefault="00000000">
            <w:pPr>
              <w:spacing w:before="20" w:after="20"/>
            </w:pPr>
            <w:r>
              <w:rPr>
                <w:rFonts w:cs="Carlito"/>
                <w:b/>
                <w:color w:val="003796"/>
                <w:sz w:val="18"/>
              </w:rPr>
              <w:t>Pertemuan 8  ·  JavaScript Modern ES6+, Struktur Data, dan Array Methods</w:t>
            </w:r>
          </w:p>
        </w:tc>
      </w:tr>
    </w:tbl>
    <w:p w14:paraId="7A159E3C" w14:textId="77777777" w:rsidR="00AB0343" w:rsidRDefault="00000000">
      <w:pPr>
        <w:spacing w:after="160"/>
        <w:jc w:val="center"/>
      </w:pPr>
      <w:r>
        <w:rPr>
          <w:rFonts w:cs="Carlito"/>
          <w:i/>
          <w:color w:val="5A6080"/>
          <w:sz w:val="17"/>
        </w:rPr>
        <w:t>Lembar E — Membaca galat, bukan menebaknya</w:t>
      </w:r>
    </w:p>
    <w:p w14:paraId="2A646F2A" w14:textId="77777777" w:rsidR="00AB0343" w:rsidRDefault="00AB0343">
      <w:pPr>
        <w:spacing w:after="60"/>
      </w:pPr>
    </w:p>
    <w:tbl>
      <w:tblPr>
        <w:tblW w:w="0" w:type="auto"/>
        <w:tblLook w:val="04A0" w:firstRow="1" w:lastRow="0" w:firstColumn="1" w:lastColumn="0" w:noHBand="0" w:noVBand="1"/>
      </w:tblPr>
      <w:tblGrid>
        <w:gridCol w:w="9752"/>
      </w:tblGrid>
      <w:tr w:rsidR="00AB0343" w14:paraId="0776B296" w14:textId="77777777">
        <w:tc>
          <w:tcPr>
            <w:tcW w:w="9752" w:type="dxa"/>
            <w:shd w:val="clear" w:color="auto" w:fill="003796"/>
          </w:tcPr>
          <w:p w14:paraId="6A097266" w14:textId="77777777" w:rsidR="00AB0343" w:rsidRDefault="00000000">
            <w:pPr>
              <w:spacing w:before="40" w:after="40"/>
            </w:pPr>
            <w:r>
              <w:rPr>
                <w:rFonts w:cs="Carlito"/>
                <w:b/>
                <w:color w:val="FFFFFF"/>
              </w:rPr>
              <w:t>▌  GALAT YANG TERBACA ADALAH GALAT YANG CEPAT SELESAI</w:t>
            </w:r>
          </w:p>
        </w:tc>
      </w:tr>
    </w:tbl>
    <w:p w14:paraId="6FADDDCF" w14:textId="77777777" w:rsidR="00AB0343" w:rsidRDefault="00AB0343">
      <w:pPr>
        <w:spacing w:after="60"/>
      </w:pPr>
    </w:p>
    <w:p w14:paraId="7C234CAD"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71417A10" w14:textId="77777777" w:rsidR="00AB0343" w:rsidRDefault="00AB0343">
      <w:pPr>
        <w:spacing w:after="60"/>
      </w:pPr>
    </w:p>
    <w:p w14:paraId="77F4A355" w14:textId="77777777" w:rsidR="00AB0343" w:rsidRDefault="00000000">
      <w:pPr>
        <w:keepNext/>
        <w:spacing w:before="160" w:after="60"/>
      </w:pPr>
      <w:r>
        <w:rPr>
          <w:rFonts w:cs="Carlito"/>
          <w:b/>
          <w:color w:val="003796"/>
        </w:rPr>
        <w:t>E.1  Membaca pesan galat dari baris pertama</w:t>
      </w:r>
    </w:p>
    <w:p w14:paraId="7F2AE6E4"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2B8AFF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E8B223"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06C58E"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33D58E16" w14:textId="77777777" w:rsidR="00AB0343" w:rsidRDefault="00000000">
            <w:pPr>
              <w:spacing w:before="20" w:after="20"/>
            </w:pPr>
            <w:r>
              <w:rPr>
                <w:rFonts w:cs="Carlito"/>
                <w:b/>
                <w:color w:val="FFFFFF"/>
                <w:sz w:val="18"/>
              </w:rPr>
              <w:t>Kapan dipakai</w:t>
            </w:r>
          </w:p>
        </w:tc>
      </w:tr>
      <w:tr w:rsidR="00AB0343" w14:paraId="12936E4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244807D"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3901ED63"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19FCCEBA" w14:textId="77777777" w:rsidR="00AB0343" w:rsidRDefault="00000000">
            <w:pPr>
              <w:spacing w:before="20" w:after="20" w:line="252" w:lineRule="auto"/>
            </w:pPr>
            <w:r>
              <w:rPr>
                <w:rFonts w:cs="Carlito"/>
                <w:sz w:val="18"/>
              </w:rPr>
              <w:t>Memeriksa dugaan: "apakah variabel ini benar-benar berisi?"</w:t>
            </w:r>
          </w:p>
        </w:tc>
      </w:tr>
      <w:tr w:rsidR="00AB0343" w14:paraId="316BC95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CFAF9FB"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0354D7A5"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68E19707" w14:textId="77777777" w:rsidR="00AB0343" w:rsidRDefault="00000000">
            <w:pPr>
              <w:spacing w:before="20" w:after="20" w:line="252" w:lineRule="auto"/>
            </w:pPr>
            <w:r>
              <w:rPr>
                <w:rFonts w:cs="Carlito"/>
                <w:sz w:val="18"/>
              </w:rPr>
              <w:t>Memeriksa data, bukan mencari kesalahan</w:t>
            </w:r>
          </w:p>
        </w:tc>
      </w:tr>
      <w:tr w:rsidR="00AB0343" w14:paraId="1478F91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F176792"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0FED0D88"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142CC472" w14:textId="77777777" w:rsidR="00AB0343" w:rsidRDefault="00000000">
            <w:pPr>
              <w:spacing w:before="20" w:after="20" w:line="252" w:lineRule="auto"/>
            </w:pPr>
            <w:r>
              <w:rPr>
                <w:rFonts w:cs="Carlito"/>
                <w:sz w:val="18"/>
              </w:rPr>
              <w:t>Menandai jalan buntu atau cabang yang tidak seharusnya tercapai</w:t>
            </w:r>
          </w:p>
        </w:tc>
      </w:tr>
      <w:tr w:rsidR="00AB0343" w14:paraId="215558C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FF7EF18"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659C5777"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39D451DD" w14:textId="77777777" w:rsidR="00AB0343" w:rsidRDefault="00000000">
            <w:pPr>
              <w:spacing w:before="20" w:after="20" w:line="252" w:lineRule="auto"/>
            </w:pPr>
            <w:r>
              <w:rPr>
                <w:rFonts w:cs="Carlito"/>
                <w:sz w:val="18"/>
              </w:rPr>
              <w:t>Selalu langkah pertama setelah halaman tidak berperilaku seperti dugaan</w:t>
            </w:r>
          </w:p>
        </w:tc>
      </w:tr>
    </w:tbl>
    <w:p w14:paraId="623B03A2" w14:textId="77777777" w:rsidR="00AB0343" w:rsidRDefault="00AB0343">
      <w:pPr>
        <w:spacing w:after="60"/>
      </w:pPr>
    </w:p>
    <w:p w14:paraId="0D07530B" w14:textId="77777777" w:rsidR="00AB0343" w:rsidRDefault="00000000">
      <w:pPr>
        <w:keepNext/>
        <w:spacing w:before="160" w:after="60"/>
      </w:pPr>
      <w:r>
        <w:rPr>
          <w:rFonts w:cs="Carlito"/>
          <w:b/>
          <w:color w:val="003796"/>
        </w:rPr>
        <w:t>E.2  Menjalankan halaman lewat server lokal, bukan file://</w:t>
      </w:r>
    </w:p>
    <w:p w14:paraId="6D0983C4"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1B98B88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10EDF1"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84F438"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499CEA1" w14:textId="77777777" w:rsidR="00AB0343" w:rsidRDefault="00000000">
            <w:pPr>
              <w:spacing w:before="20" w:after="20"/>
            </w:pPr>
            <w:r>
              <w:rPr>
                <w:rFonts w:cs="Carlito"/>
                <w:b/>
                <w:color w:val="FFFFFF"/>
                <w:sz w:val="18"/>
              </w:rPr>
              <w:t>Yang dilakukan</w:t>
            </w:r>
          </w:p>
        </w:tc>
      </w:tr>
      <w:tr w:rsidR="00AB0343" w14:paraId="7C9CA7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EAE150"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69D29998"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F5B4CC3" w14:textId="77777777" w:rsidR="00AB0343" w:rsidRDefault="00000000">
            <w:pPr>
              <w:spacing w:before="20" w:after="20" w:line="252" w:lineRule="auto"/>
            </w:pPr>
            <w:r>
              <w:rPr>
                <w:rFonts w:cs="Carlito"/>
                <w:sz w:val="18"/>
              </w:rPr>
              <w:t>Buka lewat alamat http:// seperti pada A.1</w:t>
            </w:r>
          </w:p>
        </w:tc>
      </w:tr>
      <w:tr w:rsidR="00AB0343" w14:paraId="0EBB35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E36686"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EE0EF55"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264A62C0" w14:textId="77777777" w:rsidR="00AB0343" w:rsidRDefault="00000000">
            <w:pPr>
              <w:spacing w:before="20" w:after="20" w:line="252" w:lineRule="auto"/>
            </w:pPr>
            <w:r>
              <w:rPr>
                <w:rFonts w:cs="Carlito"/>
                <w:sz w:val="18"/>
              </w:rPr>
              <w:t>Periksa huruf besar-kecil nama berkas dan letak folder js/</w:t>
            </w:r>
          </w:p>
        </w:tc>
      </w:tr>
      <w:tr w:rsidR="00AB0343" w14:paraId="3BCCA6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01EE83"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4827E956"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3E2F689A" w14:textId="77777777" w:rsidR="00AB0343" w:rsidRDefault="00000000">
            <w:pPr>
              <w:spacing w:before="20" w:after="20" w:line="252" w:lineRule="auto"/>
            </w:pPr>
            <w:r>
              <w:rPr>
                <w:rFonts w:cs="Carlito"/>
                <w:sz w:val="18"/>
              </w:rPr>
              <w:t>Pastikan src menunjuk app.js, bukan profil.html</w:t>
            </w:r>
          </w:p>
        </w:tc>
      </w:tr>
    </w:tbl>
    <w:p w14:paraId="350B0CDA" w14:textId="77777777" w:rsidR="00AB0343" w:rsidRDefault="00AB0343">
      <w:pPr>
        <w:spacing w:after="60"/>
      </w:pPr>
    </w:p>
    <w:p w14:paraId="03F8CFA8" w14:textId="77777777" w:rsidR="00AB0343" w:rsidRDefault="00000000">
      <w:pPr>
        <w:keepNext/>
        <w:spacing w:before="160" w:after="60"/>
      </w:pPr>
      <w:r>
        <w:rPr>
          <w:rFonts w:cs="Carlito"/>
          <w:b/>
          <w:color w:val="003796"/>
        </w:rPr>
        <w:t>E.3  Debugging dengan breakpoint</w:t>
      </w:r>
    </w:p>
    <w:p w14:paraId="7B4305F1"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5EBEADE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47EB4E"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31AF9CF"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CEE584E" w14:textId="77777777" w:rsidR="00AB0343" w:rsidRDefault="00000000">
            <w:pPr>
              <w:spacing w:before="20" w:after="20"/>
            </w:pPr>
            <w:r>
              <w:rPr>
                <w:rFonts w:cs="Carlito"/>
                <w:b/>
                <w:color w:val="FFFFFF"/>
                <w:sz w:val="18"/>
              </w:rPr>
              <w:t>Yang Anda lihat</w:t>
            </w:r>
          </w:p>
        </w:tc>
      </w:tr>
      <w:tr w:rsidR="00AB0343" w14:paraId="569450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4237E9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70BB6B3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610D4EC9" w14:textId="77777777" w:rsidR="00AB0343" w:rsidRDefault="00000000">
            <w:pPr>
              <w:spacing w:before="20" w:after="20" w:line="252" w:lineRule="auto"/>
            </w:pPr>
            <w:r>
              <w:rPr>
                <w:rFonts w:cs="Carlito"/>
                <w:sz w:val="18"/>
              </w:rPr>
              <w:t>Titik merah; program berhenti di baris itu</w:t>
            </w:r>
          </w:p>
        </w:tc>
      </w:tr>
      <w:tr w:rsidR="00AB0343" w14:paraId="5BF258F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2D5DD4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319655A4"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6F60498B" w14:textId="77777777" w:rsidR="00AB0343" w:rsidRDefault="00000000">
            <w:pPr>
              <w:spacing w:before="20" w:after="20" w:line="252" w:lineRule="auto"/>
            </w:pPr>
            <w:r>
              <w:rPr>
                <w:rFonts w:cs="Carlito"/>
                <w:sz w:val="18"/>
              </w:rPr>
              <w:t>Eksekusi berhenti dan baris itu disorot</w:t>
            </w:r>
          </w:p>
        </w:tc>
      </w:tr>
      <w:tr w:rsidR="00AB0343" w14:paraId="4C2A755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B4B3B10"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1025DE62"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17D11BF6" w14:textId="77777777" w:rsidR="00AB0343" w:rsidRDefault="00000000">
            <w:pPr>
              <w:spacing w:before="20" w:after="20" w:line="252" w:lineRule="auto"/>
            </w:pPr>
            <w:r>
              <w:rPr>
                <w:rFonts w:cs="Carlito"/>
                <w:sz w:val="18"/>
              </w:rPr>
              <w:t>Jalannya program, satu baris demi satu baris</w:t>
            </w:r>
          </w:p>
        </w:tc>
      </w:tr>
      <w:tr w:rsidR="00AB0343" w14:paraId="70CDE8F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3E4AE07"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46F4FC16"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F77C503" w14:textId="77777777" w:rsidR="00AB0343" w:rsidRDefault="00000000">
            <w:pPr>
              <w:spacing w:before="20" w:after="20" w:line="252" w:lineRule="auto"/>
            </w:pPr>
            <w:r>
              <w:rPr>
                <w:rFonts w:cs="Carlito"/>
                <w:sz w:val="18"/>
              </w:rPr>
              <w:t>Nilai variabel tepat pada saat itu — bukan nilai akhirnya</w:t>
            </w:r>
          </w:p>
        </w:tc>
      </w:tr>
    </w:tbl>
    <w:p w14:paraId="266E5220" w14:textId="77777777" w:rsidR="00AB0343" w:rsidRDefault="00AB0343">
      <w:pPr>
        <w:spacing w:after="60"/>
      </w:pPr>
    </w:p>
    <w:p w14:paraId="715150BE"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C7042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7936EED"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E135523"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6B5EDCA" w14:textId="77777777" w:rsidR="00AB0343" w:rsidRDefault="00000000">
            <w:pPr>
              <w:spacing w:before="20" w:after="20"/>
            </w:pPr>
            <w:r>
              <w:rPr>
                <w:rFonts w:cs="Carlito"/>
                <w:b/>
                <w:color w:val="FFFFFF"/>
                <w:sz w:val="18"/>
              </w:rPr>
              <w:t>Yang dilakukan</w:t>
            </w:r>
          </w:p>
        </w:tc>
      </w:tr>
      <w:tr w:rsidR="00AB0343" w14:paraId="0CE53D2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B66289"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04EEDB8B"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5A6918B2" w14:textId="77777777" w:rsidR="00AB0343" w:rsidRDefault="00000000">
            <w:pPr>
              <w:spacing w:before="20" w:after="20" w:line="252" w:lineRule="auto"/>
            </w:pPr>
            <w:r>
              <w:rPr>
                <w:rFonts w:cs="Carlito"/>
                <w:sz w:val="18"/>
              </w:rPr>
              <w:t>Bandingkan nama label dengan yang ada di berkas app.js huruf per huruf</w:t>
            </w:r>
          </w:p>
        </w:tc>
      </w:tr>
      <w:tr w:rsidR="00AB0343" w14:paraId="14F3186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67EEDD"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B436B21"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04719879"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1A44C3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FADA1D"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4E8E7010"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496DF45F" w14:textId="77777777" w:rsidR="00AB0343" w:rsidRDefault="00000000">
            <w:pPr>
              <w:spacing w:before="20" w:after="20" w:line="252" w:lineRule="auto"/>
            </w:pPr>
            <w:r>
              <w:rPr>
                <w:rFonts w:cs="Carlito"/>
                <w:sz w:val="18"/>
              </w:rPr>
              <w:t>Ubah dulu dengan Number(input.value); periksa hasilnya dengan console.log</w:t>
            </w:r>
          </w:p>
        </w:tc>
      </w:tr>
    </w:tbl>
    <w:p w14:paraId="5B01111B" w14:textId="77777777" w:rsidR="00AB0343" w:rsidRDefault="00AB0343">
      <w:pPr>
        <w:spacing w:after="60"/>
      </w:pPr>
    </w:p>
    <w:p w14:paraId="52FA1EA3"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674EF1B6"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0762748"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FCDEDB8"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0A25694A"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5844ED42" w14:textId="77777777" w:rsidR="00AB0343" w:rsidRDefault="00000000">
            <w:pPr>
              <w:spacing w:before="20" w:after="20"/>
            </w:pPr>
            <w:r>
              <w:rPr>
                <w:rFonts w:cs="Carlito"/>
                <w:b/>
                <w:color w:val="FFFFFF"/>
                <w:sz w:val="18"/>
              </w:rPr>
              <w:t>Yang saya ubah</w:t>
            </w:r>
          </w:p>
        </w:tc>
      </w:tr>
      <w:tr w:rsidR="00AB0343" w14:paraId="0190240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A9BD32B" w14:textId="2E2E0A58" w:rsidR="00AB0343" w:rsidRPr="00784F12" w:rsidRDefault="00CA5E53">
            <w:pPr>
              <w:spacing w:before="20" w:after="20" w:line="252" w:lineRule="auto"/>
              <w:rPr>
                <w:sz w:val="18"/>
                <w:szCs w:val="18"/>
              </w:rPr>
            </w:pPr>
            <w:r w:rsidRPr="00784F12">
              <w:rPr>
                <w:sz w:val="18"/>
                <w:szCs w:val="18"/>
              </w:rPr>
              <w:t>Uncaught typeerror</w:t>
            </w:r>
          </w:p>
        </w:tc>
        <w:tc>
          <w:tcPr>
            <w:tcW w:w="1200" w:type="dxa"/>
            <w:tcBorders>
              <w:top w:val="single" w:sz="6" w:space="0" w:color="D8DEE9"/>
              <w:left w:val="single" w:sz="6" w:space="0" w:color="D8DEE9"/>
              <w:bottom w:val="single" w:sz="6" w:space="0" w:color="D8DEE9"/>
              <w:right w:val="single" w:sz="6" w:space="0" w:color="D8DEE9"/>
            </w:tcBorders>
          </w:tcPr>
          <w:p w14:paraId="270102B9" w14:textId="5A089433" w:rsidR="00AB0343" w:rsidRPr="00784F12" w:rsidRDefault="00783924">
            <w:pPr>
              <w:spacing w:before="20" w:after="20" w:line="252" w:lineRule="auto"/>
              <w:rPr>
                <w:sz w:val="18"/>
                <w:szCs w:val="18"/>
              </w:rPr>
            </w:pPr>
            <w:r w:rsidRPr="00784F12">
              <w:rPr>
                <w:sz w:val="18"/>
                <w:szCs w:val="18"/>
              </w:rPr>
              <w:t>89</w:t>
            </w:r>
          </w:p>
        </w:tc>
        <w:tc>
          <w:tcPr>
            <w:tcW w:w="2600" w:type="dxa"/>
            <w:tcBorders>
              <w:top w:val="single" w:sz="6" w:space="0" w:color="D8DEE9"/>
              <w:left w:val="single" w:sz="6" w:space="0" w:color="D8DEE9"/>
              <w:bottom w:val="single" w:sz="6" w:space="0" w:color="D8DEE9"/>
              <w:right w:val="single" w:sz="6" w:space="0" w:color="D8DEE9"/>
            </w:tcBorders>
          </w:tcPr>
          <w:p w14:paraId="6CD22E79" w14:textId="51BB5A9E" w:rsidR="00AB0343" w:rsidRPr="00784F12" w:rsidRDefault="00784F12">
            <w:pPr>
              <w:spacing w:before="20" w:after="20" w:line="252" w:lineRule="auto"/>
              <w:rPr>
                <w:sz w:val="18"/>
                <w:szCs w:val="18"/>
              </w:rPr>
            </w:pPr>
            <w:r w:rsidRPr="00784F12">
              <w:rPr>
                <w:sz w:val="18"/>
                <w:szCs w:val="18"/>
              </w:rPr>
              <w:t>Q</w:t>
            </w:r>
            <w:r w:rsidR="00783924" w:rsidRPr="00784F12">
              <w:rPr>
                <w:sz w:val="18"/>
                <w:szCs w:val="18"/>
              </w:rPr>
              <w:t>uerySelector()</w:t>
            </w:r>
            <w:r w:rsidR="00783924" w:rsidRPr="00784F12">
              <w:rPr>
                <w:sz w:val="18"/>
                <w:szCs w:val="18"/>
              </w:rPr>
              <w:t>nya</w:t>
            </w:r>
            <w:r w:rsidR="00783924" w:rsidRPr="00784F12">
              <w:rPr>
                <w:sz w:val="18"/>
                <w:szCs w:val="18"/>
              </w:rPr>
              <w:t xml:space="preserve"> tidak menemukan elemen tersebut sehingga hasilnya null.</w:t>
            </w:r>
          </w:p>
        </w:tc>
        <w:tc>
          <w:tcPr>
            <w:tcW w:w="2551" w:type="dxa"/>
            <w:tcBorders>
              <w:top w:val="single" w:sz="6" w:space="0" w:color="D8DEE9"/>
              <w:left w:val="single" w:sz="6" w:space="0" w:color="D8DEE9"/>
              <w:bottom w:val="single" w:sz="6" w:space="0" w:color="D8DEE9"/>
              <w:right w:val="single" w:sz="6" w:space="0" w:color="D8DEE9"/>
            </w:tcBorders>
          </w:tcPr>
          <w:p w14:paraId="564DCBCC" w14:textId="64B085DF" w:rsidR="00AB0343" w:rsidRPr="00784F12" w:rsidRDefault="00783924">
            <w:pPr>
              <w:spacing w:before="20" w:after="20" w:line="252" w:lineRule="auto"/>
              <w:rPr>
                <w:sz w:val="18"/>
                <w:szCs w:val="18"/>
              </w:rPr>
            </w:pPr>
            <w:r w:rsidRPr="00784F12">
              <w:rPr>
                <w:sz w:val="18"/>
                <w:szCs w:val="18"/>
              </w:rPr>
              <w:t>Mengecek id dan class pada html sesuai.</w:t>
            </w:r>
          </w:p>
        </w:tc>
      </w:tr>
      <w:tr w:rsidR="00AB0343" w14:paraId="2E009ECC"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1C409DA" w14:textId="2662CEE8" w:rsidR="00AB0343" w:rsidRPr="00784F12" w:rsidRDefault="00784F12">
            <w:pPr>
              <w:spacing w:before="20" w:after="20" w:line="252" w:lineRule="auto"/>
              <w:rPr>
                <w:sz w:val="18"/>
                <w:szCs w:val="18"/>
              </w:rPr>
            </w:pPr>
            <w:r w:rsidRPr="00784F12">
              <w:rPr>
                <w:sz w:val="18"/>
                <w:szCs w:val="18"/>
              </w:rPr>
              <w:t>U</w:t>
            </w:r>
            <w:r w:rsidR="00783924" w:rsidRPr="00784F12">
              <w:rPr>
                <w:sz w:val="18"/>
                <w:szCs w:val="18"/>
              </w:rPr>
              <w:t>ndifined</w:t>
            </w:r>
          </w:p>
        </w:tc>
        <w:tc>
          <w:tcPr>
            <w:tcW w:w="1200" w:type="dxa"/>
            <w:tcBorders>
              <w:top w:val="single" w:sz="6" w:space="0" w:color="D8DEE9"/>
              <w:left w:val="single" w:sz="6" w:space="0" w:color="D8DEE9"/>
              <w:bottom w:val="single" w:sz="6" w:space="0" w:color="D8DEE9"/>
              <w:right w:val="single" w:sz="6" w:space="0" w:color="D8DEE9"/>
            </w:tcBorders>
          </w:tcPr>
          <w:p w14:paraId="28BA9EBB" w14:textId="078B82A4" w:rsidR="00AB0343" w:rsidRPr="00784F12" w:rsidRDefault="00783924">
            <w:pPr>
              <w:spacing w:before="20" w:after="20" w:line="252" w:lineRule="auto"/>
              <w:rPr>
                <w:sz w:val="18"/>
                <w:szCs w:val="18"/>
              </w:rPr>
            </w:pPr>
            <w:r w:rsidRPr="00784F12">
              <w:rPr>
                <w:sz w:val="18"/>
                <w:szCs w:val="18"/>
              </w:rPr>
              <w:t>92</w:t>
            </w:r>
          </w:p>
        </w:tc>
        <w:tc>
          <w:tcPr>
            <w:tcW w:w="2600" w:type="dxa"/>
            <w:tcBorders>
              <w:top w:val="single" w:sz="6" w:space="0" w:color="D8DEE9"/>
              <w:left w:val="single" w:sz="6" w:space="0" w:color="D8DEE9"/>
              <w:bottom w:val="single" w:sz="6" w:space="0" w:color="D8DEE9"/>
              <w:right w:val="single" w:sz="6" w:space="0" w:color="D8DEE9"/>
            </w:tcBorders>
          </w:tcPr>
          <w:p w14:paraId="1A682332" w14:textId="08B3F688" w:rsidR="00AB0343" w:rsidRPr="00784F12" w:rsidRDefault="00784F12">
            <w:pPr>
              <w:spacing w:before="20" w:after="20" w:line="252" w:lineRule="auto"/>
              <w:rPr>
                <w:sz w:val="18"/>
                <w:szCs w:val="18"/>
              </w:rPr>
            </w:pPr>
            <w:r w:rsidRPr="00784F12">
              <w:rPr>
                <w:sz w:val="18"/>
                <w:szCs w:val="18"/>
              </w:rPr>
              <w:t>P</w:t>
            </w:r>
            <w:r w:rsidR="00783924" w:rsidRPr="00784F12">
              <w:rPr>
                <w:sz w:val="18"/>
                <w:szCs w:val="18"/>
              </w:rPr>
              <w:t>roperti namaLengkap tidak ada di object profil; nama yang benar adalah nama.</w:t>
            </w:r>
          </w:p>
        </w:tc>
        <w:tc>
          <w:tcPr>
            <w:tcW w:w="2551" w:type="dxa"/>
            <w:tcBorders>
              <w:top w:val="single" w:sz="6" w:space="0" w:color="D8DEE9"/>
              <w:left w:val="single" w:sz="6" w:space="0" w:color="D8DEE9"/>
              <w:bottom w:val="single" w:sz="6" w:space="0" w:color="D8DEE9"/>
              <w:right w:val="single" w:sz="6" w:space="0" w:color="D8DEE9"/>
            </w:tcBorders>
          </w:tcPr>
          <w:p w14:paraId="281AFA4A" w14:textId="33B60DC2" w:rsidR="00AB0343" w:rsidRPr="00784F12" w:rsidRDefault="00784F12">
            <w:pPr>
              <w:spacing w:before="20" w:after="20" w:line="252" w:lineRule="auto"/>
              <w:rPr>
                <w:sz w:val="18"/>
                <w:szCs w:val="18"/>
              </w:rPr>
            </w:pPr>
            <w:r w:rsidRPr="00784F12">
              <w:rPr>
                <w:sz w:val="18"/>
                <w:szCs w:val="18"/>
              </w:rPr>
              <w:t>Menghilangkan code lengkap, dari namalengkap.</w:t>
            </w:r>
          </w:p>
        </w:tc>
      </w:tr>
      <w:tr w:rsidR="00AB0343" w14:paraId="03208FB2"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68D8B2E3" w14:textId="744BC618" w:rsidR="00AB0343" w:rsidRPr="00784F12" w:rsidRDefault="00783924">
            <w:pPr>
              <w:spacing w:before="20" w:after="20" w:line="252" w:lineRule="auto"/>
              <w:rPr>
                <w:sz w:val="18"/>
                <w:szCs w:val="18"/>
              </w:rPr>
            </w:pPr>
            <w:r w:rsidRPr="00784F12">
              <w:rPr>
                <w:sz w:val="18"/>
                <w:szCs w:val="18"/>
              </w:rPr>
              <w:t>1020</w:t>
            </w:r>
          </w:p>
        </w:tc>
        <w:tc>
          <w:tcPr>
            <w:tcW w:w="1200" w:type="dxa"/>
            <w:tcBorders>
              <w:top w:val="single" w:sz="6" w:space="0" w:color="D8DEE9"/>
              <w:left w:val="single" w:sz="6" w:space="0" w:color="D8DEE9"/>
              <w:bottom w:val="single" w:sz="6" w:space="0" w:color="D8DEE9"/>
              <w:right w:val="single" w:sz="6" w:space="0" w:color="D8DEE9"/>
            </w:tcBorders>
          </w:tcPr>
          <w:p w14:paraId="5C53AE8E" w14:textId="5EE19B2C" w:rsidR="00AB0343" w:rsidRPr="00784F12" w:rsidRDefault="00783924">
            <w:pPr>
              <w:spacing w:before="20" w:after="20" w:line="252" w:lineRule="auto"/>
              <w:rPr>
                <w:sz w:val="18"/>
                <w:szCs w:val="18"/>
              </w:rPr>
            </w:pPr>
            <w:r w:rsidRPr="00784F12">
              <w:rPr>
                <w:sz w:val="18"/>
                <w:szCs w:val="18"/>
              </w:rPr>
              <w:t>91</w:t>
            </w:r>
          </w:p>
        </w:tc>
        <w:tc>
          <w:tcPr>
            <w:tcW w:w="2600" w:type="dxa"/>
            <w:tcBorders>
              <w:top w:val="single" w:sz="6" w:space="0" w:color="D8DEE9"/>
              <w:left w:val="single" w:sz="6" w:space="0" w:color="D8DEE9"/>
              <w:bottom w:val="single" w:sz="6" w:space="0" w:color="D8DEE9"/>
              <w:right w:val="single" w:sz="6" w:space="0" w:color="D8DEE9"/>
            </w:tcBorders>
          </w:tcPr>
          <w:p w14:paraId="115C57F4" w14:textId="102C1E97" w:rsidR="00AB0343" w:rsidRPr="00784F12" w:rsidRDefault="00784F12">
            <w:pPr>
              <w:spacing w:before="20" w:after="20" w:line="252" w:lineRule="auto"/>
              <w:rPr>
                <w:sz w:val="18"/>
                <w:szCs w:val="18"/>
              </w:rPr>
            </w:pPr>
            <w:r w:rsidRPr="00784F12">
              <w:rPr>
                <w:sz w:val="18"/>
                <w:szCs w:val="18"/>
              </w:rPr>
              <w:t xml:space="preserve">nilai dari input berupa </w:t>
            </w:r>
            <w:r w:rsidRPr="00784F12">
              <w:rPr>
                <w:b/>
                <w:bCs/>
                <w:sz w:val="18"/>
                <w:szCs w:val="18"/>
              </w:rPr>
              <w:t>teks/string</w:t>
            </w:r>
            <w:r w:rsidRPr="00784F12">
              <w:rPr>
                <w:sz w:val="18"/>
                <w:szCs w:val="18"/>
              </w:rPr>
              <w:t>.</w:t>
            </w:r>
          </w:p>
        </w:tc>
        <w:tc>
          <w:tcPr>
            <w:tcW w:w="2551" w:type="dxa"/>
            <w:tcBorders>
              <w:top w:val="single" w:sz="6" w:space="0" w:color="D8DEE9"/>
              <w:left w:val="single" w:sz="6" w:space="0" w:color="D8DEE9"/>
              <w:bottom w:val="single" w:sz="6" w:space="0" w:color="D8DEE9"/>
              <w:right w:val="single" w:sz="6" w:space="0" w:color="D8DEE9"/>
            </w:tcBorders>
          </w:tcPr>
          <w:p w14:paraId="1EA6E15E" w14:textId="0D3EA335" w:rsidR="00AB0343" w:rsidRPr="00784F12" w:rsidRDefault="00816107">
            <w:pPr>
              <w:spacing w:before="20" w:after="20" w:line="252" w:lineRule="auto"/>
              <w:rPr>
                <w:sz w:val="18"/>
                <w:szCs w:val="18"/>
              </w:rPr>
            </w:pPr>
            <w:r>
              <w:rPr>
                <w:sz w:val="18"/>
                <w:szCs w:val="18"/>
              </w:rPr>
              <w:t>Menambah dan menganti deklarasi code agar hasilnya sesuai 30.</w:t>
            </w:r>
          </w:p>
        </w:tc>
      </w:tr>
    </w:tbl>
    <w:p w14:paraId="13354A2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7E6A6D45" w14:textId="77777777" w:rsidR="00AB0343" w:rsidRDefault="00AB0343">
      <w:pPr>
        <w:spacing w:after="60"/>
      </w:pPr>
    </w:p>
    <w:p w14:paraId="53EEDC43" w14:textId="77777777" w:rsidR="00AB0343" w:rsidRDefault="00AB0343">
      <w:pPr>
        <w:spacing w:after="60"/>
      </w:pPr>
    </w:p>
    <w:tbl>
      <w:tblPr>
        <w:tblW w:w="0" w:type="auto"/>
        <w:tblLook w:val="04A0" w:firstRow="1" w:lastRow="0" w:firstColumn="1" w:lastColumn="0" w:noHBand="0" w:noVBand="1"/>
      </w:tblPr>
      <w:tblGrid>
        <w:gridCol w:w="9752"/>
      </w:tblGrid>
      <w:tr w:rsidR="006A70FE" w14:paraId="3CDCB33E" w14:textId="77777777">
        <w:tc>
          <w:tcPr>
            <w:tcW w:w="9752" w:type="dxa"/>
            <w:shd w:val="clear" w:color="auto" w:fill="003796"/>
          </w:tcPr>
          <w:p w14:paraId="0D84DB46" w14:textId="77777777" w:rsidR="006A70FE" w:rsidRDefault="00000000">
            <w:pPr>
              <w:spacing w:before="40" w:after="40"/>
            </w:pPr>
            <w:r>
              <w:rPr>
                <w:rFonts w:cs="Carlito"/>
                <w:b/>
                <w:color w:val="FFFFFF"/>
              </w:rPr>
              <w:t>▌  SIMPAN KE GIT — SETELAH LEMBAR E</w:t>
            </w:r>
          </w:p>
        </w:tc>
      </w:tr>
    </w:tbl>
    <w:p w14:paraId="79D52EC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4148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719A8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729525BE" w14:textId="77777777" w:rsidR="00AB0343" w:rsidRDefault="00AB0343">
      <w:pPr>
        <w:spacing w:after="60"/>
      </w:pPr>
    </w:p>
    <w:p w14:paraId="5ED5EA99"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F95E41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45C57DE" w14:textId="77777777" w:rsidR="00AB0343" w:rsidRDefault="00000000">
      <w:r>
        <w:rPr>
          <w:rFonts w:cs="Carlito"/>
          <w:sz w:val="20"/>
        </w:rPr>
        <w:t>Cara memastikan: Console Anda bersih, dan tabel di E.5 terisi dengan sebab yang benar — bukan dengan "sudah diperbaiki" saja.</w:t>
      </w:r>
    </w:p>
    <w:p w14:paraId="25A3AFC0" w14:textId="77777777" w:rsidR="00AB0343" w:rsidRDefault="00AB0343">
      <w:pPr>
        <w:spacing w:after="60"/>
      </w:pPr>
    </w:p>
    <w:p w14:paraId="139A12E6" w14:textId="77777777" w:rsidR="00AB0343" w:rsidRDefault="00AB0343">
      <w:pPr>
        <w:spacing w:after="60"/>
      </w:pPr>
    </w:p>
    <w:p w14:paraId="18D3B33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8ED216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C8FC8A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312AAC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E2E7FE3" w14:textId="77777777" w:rsidR="00AB0343" w:rsidRDefault="00000000">
            <w:pPr>
              <w:spacing w:before="20" w:after="20"/>
            </w:pPr>
            <w:r>
              <w:rPr>
                <w:rFonts w:cs="Carlito"/>
                <w:b/>
                <w:color w:val="003796"/>
                <w:sz w:val="18"/>
              </w:rPr>
              <w:t>Pertemuan 8  ·  JavaScript Modern ES6+, Struktur Data, dan Array Methods</w:t>
            </w:r>
          </w:p>
        </w:tc>
      </w:tr>
    </w:tbl>
    <w:p w14:paraId="1C263EA9" w14:textId="77777777" w:rsidR="00AB0343" w:rsidRDefault="00000000">
      <w:pPr>
        <w:spacing w:after="160"/>
        <w:jc w:val="center"/>
      </w:pPr>
      <w:r>
        <w:rPr>
          <w:rFonts w:cs="Carlito"/>
          <w:i/>
          <w:color w:val="5A6080"/>
          <w:sz w:val="17"/>
        </w:rPr>
        <w:t>Lembar F — Tiket keluar dan penilaian mandiri</w:t>
      </w:r>
    </w:p>
    <w:p w14:paraId="023EAA9F" w14:textId="77777777" w:rsidR="00AB0343" w:rsidRDefault="00AB0343">
      <w:pPr>
        <w:spacing w:after="60"/>
      </w:pPr>
    </w:p>
    <w:tbl>
      <w:tblPr>
        <w:tblW w:w="0" w:type="auto"/>
        <w:tblLook w:val="04A0" w:firstRow="1" w:lastRow="0" w:firstColumn="1" w:lastColumn="0" w:noHBand="0" w:noVBand="1"/>
      </w:tblPr>
      <w:tblGrid>
        <w:gridCol w:w="9752"/>
      </w:tblGrid>
      <w:tr w:rsidR="00AB0343" w14:paraId="3F85018F" w14:textId="77777777">
        <w:tc>
          <w:tcPr>
            <w:tcW w:w="9752" w:type="dxa"/>
            <w:shd w:val="clear" w:color="auto" w:fill="003796"/>
          </w:tcPr>
          <w:p w14:paraId="39244558"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E537F8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C99AB74"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450E1D2" w14:textId="77777777" w:rsidR="00AB0343" w:rsidRDefault="00AB0343">
      <w:pPr>
        <w:spacing w:after="60"/>
      </w:pPr>
    </w:p>
    <w:p w14:paraId="70612EB8" w14:textId="77777777" w:rsidR="00AB0343" w:rsidRPr="00816107" w:rsidRDefault="00000000">
      <w:pPr>
        <w:keepNext/>
        <w:spacing w:after="80"/>
        <w:rPr>
          <w:sz w:val="20"/>
          <w:szCs w:val="20"/>
        </w:rPr>
      </w:pPr>
      <w:r>
        <w:rPr>
          <w:rFonts w:cs="Carlito"/>
          <w:sz w:val="20"/>
        </w:rPr>
        <w:t>1</w:t>
      </w:r>
      <w:r w:rsidRPr="00816107">
        <w:rPr>
          <w:rFonts w:cs="Carlito"/>
          <w:sz w:val="20"/>
          <w:szCs w:val="20"/>
        </w:rPr>
        <w:t>.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rsidRPr="00816107"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AD8C8F3" w:rsidR="00AB0343" w:rsidRPr="00816107" w:rsidRDefault="00816107">
            <w:pPr>
              <w:rPr>
                <w:sz w:val="20"/>
                <w:szCs w:val="20"/>
              </w:rPr>
            </w:pPr>
            <w:r w:rsidRPr="00816107">
              <w:rPr>
                <w:sz w:val="20"/>
                <w:szCs w:val="20"/>
              </w:rPr>
              <w:t>Data nama lengkap tersimpan pada variabel profil.nama. Jika isinya berubah, saya cukup mengubah nilai nama pada object profil di app.js.</w:t>
            </w:r>
          </w:p>
        </w:tc>
      </w:tr>
    </w:tbl>
    <w:p w14:paraId="45826758" w14:textId="77777777" w:rsidR="00AB0343" w:rsidRPr="00816107" w:rsidRDefault="00000000">
      <w:pPr>
        <w:keepNext/>
        <w:spacing w:after="80"/>
        <w:rPr>
          <w:sz w:val="20"/>
          <w:szCs w:val="20"/>
        </w:rPr>
      </w:pPr>
      <w:r w:rsidRPr="00816107">
        <w:rPr>
          <w:rFonts w:cs="Carlito"/>
          <w:sz w:val="20"/>
          <w:szCs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rsidRPr="00816107" w14:paraId="0284C4F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C36EF7" w14:textId="7040E5F8" w:rsidR="00AB0343" w:rsidRPr="00816107" w:rsidRDefault="00816107">
            <w:pPr>
              <w:rPr>
                <w:sz w:val="20"/>
                <w:szCs w:val="20"/>
              </w:rPr>
            </w:pPr>
            <w:r w:rsidRPr="00816107">
              <w:rPr>
                <w:sz w:val="20"/>
                <w:szCs w:val="20"/>
              </w:rPr>
              <w:t>const digunakan untuk nilai yang tidak ditunjuk ulang, sedangkan let digunakan untuk nilai yang dapat berubah. Contoh let adalah let pilihanAktif = "semua";.</w:t>
            </w:r>
          </w:p>
        </w:tc>
      </w:tr>
    </w:tbl>
    <w:p w14:paraId="0213323D" w14:textId="77777777" w:rsidR="00AB0343" w:rsidRPr="00816107" w:rsidRDefault="00000000">
      <w:pPr>
        <w:keepNext/>
        <w:spacing w:after="80"/>
        <w:rPr>
          <w:sz w:val="20"/>
          <w:szCs w:val="20"/>
        </w:rPr>
      </w:pPr>
      <w:r w:rsidRPr="00816107">
        <w:rPr>
          <w:rFonts w:cs="Carlito"/>
          <w:sz w:val="20"/>
          <w:szCs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rsidRPr="00816107" w14:paraId="4D4221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7B10D9" w14:textId="190D524D" w:rsidR="00AB0343" w:rsidRPr="00816107" w:rsidRDefault="00816107">
            <w:pPr>
              <w:rPr>
                <w:sz w:val="20"/>
                <w:szCs w:val="20"/>
              </w:rPr>
            </w:pPr>
            <w:r w:rsidRPr="00816107">
              <w:rPr>
                <w:sz w:val="20"/>
                <w:szCs w:val="20"/>
              </w:rPr>
              <w:t>{ ...profil } membuat salinan object secara dangkal. Jika tanda titik-tiganya dihapus dan hanya menggunakan profil, maka yang digunakan adalah object asli, bukan salinannya.</w:t>
            </w:r>
          </w:p>
        </w:tc>
      </w:tr>
    </w:tbl>
    <w:p w14:paraId="12DB28E8" w14:textId="77777777" w:rsidR="00AB0343" w:rsidRPr="00816107" w:rsidRDefault="00000000">
      <w:pPr>
        <w:keepNext/>
        <w:spacing w:after="80"/>
        <w:rPr>
          <w:sz w:val="20"/>
          <w:szCs w:val="20"/>
        </w:rPr>
      </w:pPr>
      <w:r w:rsidRPr="00816107">
        <w:rPr>
          <w:rFonts w:cs="Carlito"/>
          <w:sz w:val="20"/>
          <w:szCs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rsidRPr="00816107" w14:paraId="7DB198D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BD1A94" w14:textId="4210524B" w:rsidR="00AB0343" w:rsidRPr="00816107" w:rsidRDefault="00816107">
            <w:pPr>
              <w:rPr>
                <w:sz w:val="20"/>
                <w:szCs w:val="20"/>
              </w:rPr>
            </w:pPr>
            <w:r w:rsidRPr="00816107">
              <w:rPr>
                <w:sz w:val="20"/>
                <w:szCs w:val="20"/>
              </w:rPr>
              <w:t>Saya pertama memeriksa apakah id atau class pada querySelector sama persis dengan HTML, kemudian memeriksa apakah script dijalankan setelah elemen HTML tersedia.</w:t>
            </w:r>
          </w:p>
        </w:tc>
      </w:tr>
    </w:tbl>
    <w:p w14:paraId="694B2E26" w14:textId="77777777" w:rsidR="00AB0343" w:rsidRPr="00816107" w:rsidRDefault="00000000">
      <w:pPr>
        <w:keepNext/>
        <w:spacing w:after="80"/>
        <w:rPr>
          <w:sz w:val="20"/>
          <w:szCs w:val="20"/>
        </w:rPr>
      </w:pPr>
      <w:r w:rsidRPr="00816107">
        <w:rPr>
          <w:rFonts w:cs="Carlito"/>
          <w:sz w:val="20"/>
          <w:szCs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rsidRPr="00816107" w14:paraId="367783F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436696F" w14:textId="14E30847" w:rsidR="00AB0343" w:rsidRPr="00816107" w:rsidRDefault="00816107">
            <w:pPr>
              <w:rPr>
                <w:sz w:val="20"/>
                <w:szCs w:val="20"/>
              </w:rPr>
            </w:pPr>
            <w:r w:rsidRPr="00816107">
              <w:rPr>
                <w:sz w:val="20"/>
                <w:szCs w:val="20"/>
              </w:rPr>
              <w:t>Karena nilai dari input berupa string. Nilainya harus dikonversi terlebih dahulu menggunakan Number(input.value) sebelum dijumlahkan.</w:t>
            </w:r>
          </w:p>
        </w:tc>
      </w:tr>
    </w:tbl>
    <w:p w14:paraId="4B0EAE3A" w14:textId="77777777" w:rsidR="00AB0343" w:rsidRDefault="00000000">
      <w:pPr>
        <w:keepNext/>
        <w:spacing w:before="160" w:after="60"/>
      </w:pPr>
      <w:r>
        <w:rPr>
          <w:rFonts w:cs="Carlito"/>
          <w:b/>
          <w:color w:val="003796"/>
        </w:rPr>
        <w:t>F.1  Periksa satu per satu</w:t>
      </w:r>
    </w:p>
    <w:p w14:paraId="0D3ED31F"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42B8CBB"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Berkas  profil.html dan folder js/ ada di repositori, terbuka tanpa galat di Console</w:t>
            </w:r>
          </w:p>
        </w:tc>
      </w:tr>
      <w:tr w:rsidR="00AB0343" w14:paraId="38338C3F" w14:textId="77777777">
        <w:tc>
          <w:tcPr>
            <w:tcW w:w="9751" w:type="dxa"/>
            <w:tcBorders>
              <w:top w:val="single" w:sz="8" w:space="0" w:color="B9C6E2"/>
              <w:left w:val="single" w:sz="8" w:space="0" w:color="B9C6E2"/>
              <w:bottom w:val="single" w:sz="8" w:space="0" w:color="B9C6E2"/>
              <w:right w:val="single" w:sz="8" w:space="0" w:color="B9C6E2"/>
            </w:tcBorders>
          </w:tcPr>
          <w:p w14:paraId="3E35FCE4" w14:textId="67416E26"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Skrip  baris &lt;script type="module" src="js/app.js"&gt;&lt;/script&gt; ada sebelum &lt;/body&gt;, tidak ditulis dua kali</w:t>
            </w:r>
          </w:p>
        </w:tc>
      </w:tr>
      <w:tr w:rsidR="00AB0343" w14:paraId="6479FA96" w14:textId="77777777">
        <w:tc>
          <w:tcPr>
            <w:tcW w:w="9751" w:type="dxa"/>
            <w:tcBorders>
              <w:top w:val="single" w:sz="8" w:space="0" w:color="B9C6E2"/>
              <w:left w:val="single" w:sz="8" w:space="0" w:color="B9C6E2"/>
              <w:bottom w:val="single" w:sz="8" w:space="0" w:color="B9C6E2"/>
              <w:right w:val="single" w:sz="8" w:space="0" w:color="B9C6E2"/>
            </w:tcBorders>
          </w:tcPr>
          <w:p w14:paraId="2C98296D" w14:textId="15E40285"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Data  identitas, daftar keahlian, dan daftar proyek tersimpan sebagai const di app.js, tidak ditulis di HTML</w:t>
            </w:r>
          </w:p>
        </w:tc>
      </w:tr>
      <w:tr w:rsidR="00AB0343" w14:paraId="2D709489" w14:textId="77777777">
        <w:tc>
          <w:tcPr>
            <w:tcW w:w="9751" w:type="dxa"/>
            <w:tcBorders>
              <w:top w:val="single" w:sz="8" w:space="0" w:color="B9C6E2"/>
              <w:left w:val="single" w:sz="8" w:space="0" w:color="B9C6E2"/>
              <w:bottom w:val="single" w:sz="8" w:space="0" w:color="B9C6E2"/>
              <w:right w:val="single" w:sz="8" w:space="0" w:color="B9C6E2"/>
            </w:tcBorders>
          </w:tcPr>
          <w:p w14:paraId="368F2AFA" w14:textId="1025C5D2"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Fungsi  minimal dua fungsi murni bekerja, masing-masing satu pekerjaan, memakai return</w:t>
            </w:r>
          </w:p>
        </w:tc>
      </w:tr>
      <w:tr w:rsidR="00AB0343" w14:paraId="1D75CFD6" w14:textId="77777777">
        <w:tc>
          <w:tcPr>
            <w:tcW w:w="9751" w:type="dxa"/>
            <w:tcBorders>
              <w:top w:val="single" w:sz="8" w:space="0" w:color="B9C6E2"/>
              <w:left w:val="single" w:sz="8" w:space="0" w:color="B9C6E2"/>
              <w:bottom w:val="single" w:sz="8" w:space="0" w:color="B9C6E2"/>
              <w:right w:val="single" w:sz="8" w:space="0" w:color="B9C6E2"/>
            </w:tcBorders>
          </w:tcPr>
          <w:p w14:paraId="52FF0BD5" w14:textId="45137107"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Array methods  map, filter, dan find dipakai pada data yang benar; data asli tidak berubah setelah salinan diurutkan</w:t>
            </w:r>
          </w:p>
        </w:tc>
      </w:tr>
      <w:tr w:rsidR="00AB0343" w14:paraId="2B9311E6" w14:textId="77777777">
        <w:tc>
          <w:tcPr>
            <w:tcW w:w="9751" w:type="dxa"/>
            <w:tcBorders>
              <w:top w:val="single" w:sz="8" w:space="0" w:color="B9C6E2"/>
              <w:left w:val="single" w:sz="8" w:space="0" w:color="B9C6E2"/>
              <w:bottom w:val="single" w:sz="8" w:space="0" w:color="B9C6E2"/>
              <w:right w:val="single" w:sz="8" w:space="0" w:color="B9C6E2"/>
            </w:tcBorders>
          </w:tcPr>
          <w:p w14:paraId="4BB2F5F8" w14:textId="29E05286" w:rsidR="00AB0343" w:rsidRDefault="00816107">
            <w:pPr>
              <w:spacing w:after="0"/>
            </w:pPr>
            <w:r>
              <w:rPr>
                <w:rFonts w:ascii="Segoe UI Symbol" w:hAnsi="Segoe UI Symbol" w:cs="Segoe UI Symbol"/>
                <w:color w:val="003796"/>
                <w:sz w:val="22"/>
              </w:rPr>
              <w:t>X</w:t>
            </w:r>
            <w:r w:rsidR="00000000">
              <w:rPr>
                <w:rFonts w:cs="Carlito"/>
                <w:color w:val="003796"/>
                <w:sz w:val="22"/>
              </w:rPr>
              <w:t xml:space="preserve"> Console  tidak ada pesan merah; tiga tangkapan layar lembar E sudah disimpan</w:t>
            </w:r>
          </w:p>
        </w:tc>
      </w:tr>
      <w:tr w:rsidR="00AB0343" w14:paraId="75CE6E9C" w14:textId="77777777">
        <w:tc>
          <w:tcPr>
            <w:tcW w:w="9751" w:type="dxa"/>
            <w:tcBorders>
              <w:top w:val="single" w:sz="8" w:space="0" w:color="B9C6E2"/>
              <w:left w:val="single" w:sz="8" w:space="0" w:color="B9C6E2"/>
              <w:bottom w:val="single" w:sz="8" w:space="0" w:color="B9C6E2"/>
              <w:right w:val="single" w:sz="8" w:space="0" w:color="B9C6E2"/>
            </w:tcBorders>
          </w:tcPr>
          <w:p w14:paraId="4422601F" w14:textId="0ED81052"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Deklarasi AI  bagian README menyebutkan bagian mana yang dibantu AI dan bagian mana yang Anda kerjakan sendiri</w:t>
            </w:r>
          </w:p>
        </w:tc>
      </w:tr>
      <w:tr w:rsidR="00AB0343" w14:paraId="526909BB" w14:textId="77777777">
        <w:tc>
          <w:tcPr>
            <w:tcW w:w="9751" w:type="dxa"/>
            <w:tcBorders>
              <w:top w:val="single" w:sz="8" w:space="0" w:color="B9C6E2"/>
              <w:left w:val="single" w:sz="8" w:space="0" w:color="B9C6E2"/>
              <w:bottom w:val="single" w:sz="8" w:space="0" w:color="B9C6E2"/>
              <w:right w:val="single" w:sz="8" w:space="0" w:color="B9C6E2"/>
            </w:tcBorders>
          </w:tcPr>
          <w:p w14:paraId="0B763F5A" w14:textId="4FCBCE92" w:rsidR="00AB0343" w:rsidRDefault="00390691">
            <w:pPr>
              <w:spacing w:after="0"/>
            </w:pPr>
            <w:r w:rsidRPr="00390691">
              <w:rPr>
                <w:rFonts w:ascii="Segoe UI Symbol" w:hAnsi="Segoe UI Symbol" w:cs="Segoe UI Symbol"/>
                <w:color w:val="003796"/>
                <w:sz w:val="22"/>
              </w:rPr>
              <w:t>✓</w:t>
            </w:r>
            <w:r w:rsidR="00000000">
              <w:rPr>
                <w:rFonts w:cs="Carlito"/>
                <w:color w:val="003796"/>
                <w:sz w:val="22"/>
              </w:rPr>
              <w:t xml:space="preserve"> Git  ada lebih dari satu commit hari ini, dan pesan commit-nya menjelaskan isinya</w:t>
            </w:r>
          </w:p>
        </w:tc>
      </w:tr>
    </w:tbl>
    <w:p w14:paraId="22A720F4" w14:textId="77777777" w:rsidR="00AB0343" w:rsidRDefault="00AB0343">
      <w:pPr>
        <w:spacing w:after="60"/>
      </w:pPr>
    </w:p>
    <w:p w14:paraId="00A7F834" w14:textId="77777777" w:rsidR="00AB0343" w:rsidRDefault="00000000">
      <w:pPr>
        <w:keepNext/>
        <w:spacing w:before="160" w:after="60"/>
      </w:pPr>
      <w:r>
        <w:rPr>
          <w:rFonts w:cs="Carlito"/>
          <w:b/>
          <w:color w:val="003796"/>
        </w:rPr>
        <w:t>F.2  Satu baris untuk diingat</w:t>
      </w:r>
    </w:p>
    <w:p w14:paraId="46E981E9"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644A21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29A922" w14:textId="21C9A712" w:rsidR="00AB0343" w:rsidRPr="00816107" w:rsidRDefault="00816107">
            <w:pPr>
              <w:rPr>
                <w:sz w:val="20"/>
                <w:szCs w:val="20"/>
              </w:rPr>
            </w:pPr>
            <w:r w:rsidRPr="00816107">
              <w:rPr>
                <w:sz w:val="20"/>
                <w:szCs w:val="20"/>
              </w:rPr>
              <w:lastRenderedPageBreak/>
              <w:t>Saya harus selalu mengecek tipe data dan nama variabel karena kesalahan kecil dapat menyebabkan hasil undefined atau perhitungan yang salah.</w:t>
            </w:r>
          </w:p>
        </w:tc>
      </w:tr>
    </w:tbl>
    <w:p w14:paraId="637BC797" w14:textId="77777777" w:rsidR="00AB0343" w:rsidRDefault="00AB0343">
      <w:pPr>
        <w:spacing w:after="60"/>
      </w:pPr>
    </w:p>
    <w:p w14:paraId="1EA4E4B8" w14:textId="77777777" w:rsidR="00AB0343" w:rsidRDefault="00000000">
      <w:pPr>
        <w:keepNext/>
        <w:spacing w:before="160" w:after="60"/>
      </w:pPr>
      <w:r>
        <w:rPr>
          <w:rFonts w:cs="Carlito"/>
          <w:b/>
          <w:color w:val="003796"/>
        </w:rPr>
        <w:t>F.3  Penilaian mandiri</w:t>
      </w:r>
    </w:p>
    <w:p w14:paraId="36E719CC"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8F7DC06" w14:textId="77777777">
        <w:tc>
          <w:tcPr>
            <w:tcW w:w="9751" w:type="dxa"/>
            <w:tcBorders>
              <w:top w:val="single" w:sz="8" w:space="0" w:color="B9C6E2"/>
              <w:left w:val="single" w:sz="8" w:space="0" w:color="B9C6E2"/>
              <w:bottom w:val="single" w:sz="8" w:space="0" w:color="B9C6E2"/>
              <w:right w:val="single" w:sz="8" w:space="0" w:color="B9C6E2"/>
            </w:tcBorders>
          </w:tcPr>
          <w:p w14:paraId="5AD56E5D" w14:textId="284AEF3D" w:rsidR="00AB0343" w:rsidRDefault="00C842A1">
            <w:pPr>
              <w:spacing w:after="0"/>
            </w:pPr>
            <w:r w:rsidRPr="00C842A1">
              <w:rPr>
                <w:rFonts w:ascii="Segoe UI Symbol" w:hAnsi="Segoe UI Symbol" w:cs="Segoe UI Symbol"/>
                <w:color w:val="003796"/>
                <w:sz w:val="22"/>
              </w:rPr>
              <w:t>✓</w:t>
            </w:r>
            <w:r w:rsidR="00000000">
              <w:rPr>
                <w:rFonts w:cs="Carlito"/>
                <w:color w:val="003796"/>
                <w:sz w:val="22"/>
              </w:rPr>
              <w:t xml:space="preserve">  Pengungkapan AI  README menyebutkan bagian mana yang dibantu AI dan bagian mana yang saya kerjakan sendiri</w:t>
            </w:r>
          </w:p>
        </w:tc>
      </w:tr>
      <w:tr w:rsidR="00AB0343" w14:paraId="6371E60F" w14:textId="77777777">
        <w:tc>
          <w:tcPr>
            <w:tcW w:w="9751" w:type="dxa"/>
            <w:tcBorders>
              <w:top w:val="single" w:sz="8" w:space="0" w:color="B9C6E2"/>
              <w:left w:val="single" w:sz="8" w:space="0" w:color="B9C6E2"/>
              <w:bottom w:val="single" w:sz="8" w:space="0" w:color="B9C6E2"/>
              <w:right w:val="single" w:sz="8" w:space="0" w:color="B9C6E2"/>
            </w:tcBorders>
          </w:tcPr>
          <w:p w14:paraId="67C09DC8" w14:textId="1D846EB5" w:rsidR="00AB0343" w:rsidRDefault="00C842A1">
            <w:pPr>
              <w:spacing w:after="0"/>
            </w:pPr>
            <w:r w:rsidRPr="00C842A1">
              <w:rPr>
                <w:rFonts w:ascii="Segoe UI Symbol" w:hAnsi="Segoe UI Symbol" w:cs="Segoe UI Symbol"/>
                <w:color w:val="003796"/>
                <w:sz w:val="22"/>
              </w:rPr>
              <w:t>✓</w:t>
            </w:r>
            <w:r w:rsidR="00000000">
              <w:rPr>
                <w:rFonts w:cs="Carlito"/>
                <w:color w:val="003796"/>
                <w:sz w:val="22"/>
              </w:rPr>
              <w:t xml:space="preserve">  Keaslian  topik dan isi halaman ini milik saya sendiri, tidak menyalin pekerjaan mahasiswa lain</w:t>
            </w:r>
          </w:p>
        </w:tc>
      </w:tr>
    </w:tbl>
    <w:p w14:paraId="2393B693"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9F7E751"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4CFF92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996E9AB"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D8F397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5A9D2742" w14:textId="77777777" w:rsidR="00AB0343" w:rsidRDefault="00000000">
            <w:pPr>
              <w:spacing w:before="20" w:after="20"/>
            </w:pPr>
            <w:r>
              <w:rPr>
                <w:rFonts w:cs="Carlito"/>
                <w:b/>
                <w:color w:val="FFFFFF"/>
                <w:sz w:val="18"/>
              </w:rPr>
              <w:t>Bukti</w:t>
            </w:r>
          </w:p>
        </w:tc>
      </w:tr>
      <w:tr w:rsidR="00AB0343" w14:paraId="5DE8C05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671EE30"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2BCB6029"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434CBA1" w14:textId="2035B1F8" w:rsidR="00AB0343" w:rsidRPr="00E83F1D" w:rsidRDefault="00E83F1D">
            <w:pPr>
              <w:spacing w:before="20" w:after="20" w:line="252" w:lineRule="auto"/>
              <w:rPr>
                <w:sz w:val="18"/>
                <w:szCs w:val="18"/>
              </w:rPr>
            </w:pPr>
            <w:r w:rsidRPr="00E83F1D">
              <w:rPr>
                <w:sz w:val="18"/>
                <w:szCs w:val="18"/>
              </w:rPr>
              <w:t>15</w:t>
            </w:r>
          </w:p>
        </w:tc>
        <w:tc>
          <w:tcPr>
            <w:tcW w:w="4427" w:type="dxa"/>
            <w:tcBorders>
              <w:top w:val="single" w:sz="6" w:space="0" w:color="D8DEE9"/>
              <w:left w:val="single" w:sz="6" w:space="0" w:color="D8DEE9"/>
              <w:bottom w:val="single" w:sz="6" w:space="0" w:color="D8DEE9"/>
              <w:right w:val="single" w:sz="6" w:space="0" w:color="D8DEE9"/>
            </w:tcBorders>
          </w:tcPr>
          <w:p w14:paraId="6874A4F2" w14:textId="6A28250B" w:rsidR="00AB0343" w:rsidRPr="00E83F1D" w:rsidRDefault="00E83F1D">
            <w:pPr>
              <w:spacing w:before="20" w:after="20" w:line="252" w:lineRule="auto"/>
              <w:rPr>
                <w:sz w:val="18"/>
                <w:szCs w:val="18"/>
              </w:rPr>
            </w:pPr>
            <w:r w:rsidRPr="00E83F1D">
              <w:rPr>
                <w:sz w:val="18"/>
                <w:szCs w:val="18"/>
              </w:rPr>
              <w:t>js/app.js</w:t>
            </w:r>
          </w:p>
        </w:tc>
      </w:tr>
      <w:tr w:rsidR="00AB0343" w14:paraId="2865377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289191"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40654317"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7CB93EA" w14:textId="41D377FE" w:rsidR="00AB0343" w:rsidRPr="00E83F1D" w:rsidRDefault="00E83F1D">
            <w:pPr>
              <w:spacing w:before="20" w:after="20" w:line="252" w:lineRule="auto"/>
              <w:rPr>
                <w:sz w:val="18"/>
                <w:szCs w:val="18"/>
              </w:rPr>
            </w:pPr>
            <w:r w:rsidRPr="00E83F1D">
              <w:rPr>
                <w:sz w:val="18"/>
                <w:szCs w:val="18"/>
              </w:rPr>
              <w:t>20</w:t>
            </w:r>
          </w:p>
        </w:tc>
        <w:tc>
          <w:tcPr>
            <w:tcW w:w="4427" w:type="dxa"/>
            <w:tcBorders>
              <w:top w:val="single" w:sz="6" w:space="0" w:color="D8DEE9"/>
              <w:left w:val="single" w:sz="6" w:space="0" w:color="D8DEE9"/>
              <w:bottom w:val="single" w:sz="6" w:space="0" w:color="D8DEE9"/>
              <w:right w:val="single" w:sz="6" w:space="0" w:color="D8DEE9"/>
            </w:tcBorders>
          </w:tcPr>
          <w:p w14:paraId="27F62138" w14:textId="543BF801" w:rsidR="00AB0343" w:rsidRPr="00E83F1D" w:rsidRDefault="00E83F1D">
            <w:pPr>
              <w:spacing w:before="20" w:after="20" w:line="252" w:lineRule="auto"/>
              <w:rPr>
                <w:sz w:val="18"/>
                <w:szCs w:val="18"/>
              </w:rPr>
            </w:pPr>
            <w:r w:rsidRPr="00E83F1D">
              <w:rPr>
                <w:sz w:val="18"/>
                <w:szCs w:val="18"/>
              </w:rPr>
              <w:t>buatPerkenalan() dan formatKeahlian()</w:t>
            </w:r>
          </w:p>
        </w:tc>
      </w:tr>
      <w:tr w:rsidR="00AB0343" w14:paraId="1F83323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E0C9236"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5352093E"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D397162" w14:textId="13669B35" w:rsidR="00AB0343" w:rsidRPr="00E83F1D" w:rsidRDefault="00816107">
            <w:pPr>
              <w:spacing w:before="20" w:after="20" w:line="252" w:lineRule="auto"/>
              <w:rPr>
                <w:sz w:val="18"/>
                <w:szCs w:val="18"/>
              </w:rPr>
            </w:pPr>
            <w:r w:rsidRPr="00E83F1D">
              <w:rPr>
                <w:sz w:val="18"/>
                <w:szCs w:val="18"/>
              </w:rPr>
              <w:t>2</w:t>
            </w:r>
            <w:r w:rsidR="00E83F1D" w:rsidRPr="00E83F1D">
              <w:rPr>
                <w:sz w:val="18"/>
                <w:szCs w:val="18"/>
              </w:rPr>
              <w:t>0</w:t>
            </w:r>
          </w:p>
        </w:tc>
        <w:tc>
          <w:tcPr>
            <w:tcW w:w="4427" w:type="dxa"/>
            <w:tcBorders>
              <w:top w:val="single" w:sz="6" w:space="0" w:color="D8DEE9"/>
              <w:left w:val="single" w:sz="6" w:space="0" w:color="D8DEE9"/>
              <w:bottom w:val="single" w:sz="6" w:space="0" w:color="D8DEE9"/>
              <w:right w:val="single" w:sz="6" w:space="0" w:color="D8DEE9"/>
            </w:tcBorders>
          </w:tcPr>
          <w:p w14:paraId="6FBF789E" w14:textId="36D4D9EA" w:rsidR="00AB0343" w:rsidRPr="00E83F1D" w:rsidRDefault="00E83F1D">
            <w:pPr>
              <w:spacing w:before="20" w:after="20" w:line="252" w:lineRule="auto"/>
              <w:rPr>
                <w:sz w:val="18"/>
                <w:szCs w:val="18"/>
              </w:rPr>
            </w:pPr>
            <w:r w:rsidRPr="00E83F1D">
              <w:rPr>
                <w:sz w:val="18"/>
                <w:szCs w:val="18"/>
              </w:rPr>
              <w:t>map(), filter(), find() di app.js</w:t>
            </w:r>
          </w:p>
        </w:tc>
      </w:tr>
      <w:tr w:rsidR="00AB0343" w14:paraId="1A36CBC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729781E"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5CF1C31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1D6C317" w14:textId="0070A081" w:rsidR="00AB0343" w:rsidRPr="00E83F1D" w:rsidRDefault="00E83F1D">
            <w:pPr>
              <w:spacing w:before="20" w:after="20" w:line="252" w:lineRule="auto"/>
              <w:rPr>
                <w:sz w:val="18"/>
                <w:szCs w:val="18"/>
              </w:rPr>
            </w:pPr>
            <w:r w:rsidRPr="00E83F1D">
              <w:rPr>
                <w:sz w:val="18"/>
                <w:szCs w:val="18"/>
              </w:rPr>
              <w:t>20</w:t>
            </w:r>
          </w:p>
        </w:tc>
        <w:tc>
          <w:tcPr>
            <w:tcW w:w="4427" w:type="dxa"/>
            <w:tcBorders>
              <w:top w:val="single" w:sz="6" w:space="0" w:color="D8DEE9"/>
              <w:left w:val="single" w:sz="6" w:space="0" w:color="D8DEE9"/>
              <w:bottom w:val="single" w:sz="6" w:space="0" w:color="D8DEE9"/>
              <w:right w:val="single" w:sz="6" w:space="0" w:color="D8DEE9"/>
            </w:tcBorders>
          </w:tcPr>
          <w:p w14:paraId="670732DA" w14:textId="1172F6FD" w:rsidR="00AB0343" w:rsidRPr="00E83F1D" w:rsidRDefault="00E83F1D">
            <w:pPr>
              <w:spacing w:before="20" w:after="20" w:line="252" w:lineRule="auto"/>
              <w:rPr>
                <w:sz w:val="18"/>
                <w:szCs w:val="18"/>
              </w:rPr>
            </w:pPr>
            <w:r w:rsidRPr="00E83F1D">
              <w:rPr>
                <w:sz w:val="18"/>
                <w:szCs w:val="18"/>
              </w:rPr>
              <w:t>Console + screenshot Lembar E</w:t>
            </w:r>
          </w:p>
        </w:tc>
      </w:tr>
      <w:tr w:rsidR="00AB0343" w14:paraId="2508F86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3358C48"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785375F4"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4E0FCA4" w14:textId="427CB6C5" w:rsidR="00AB0343" w:rsidRPr="00E83F1D" w:rsidRDefault="00816107">
            <w:pPr>
              <w:spacing w:before="20" w:after="20" w:line="252" w:lineRule="auto"/>
              <w:rPr>
                <w:sz w:val="18"/>
                <w:szCs w:val="18"/>
              </w:rPr>
            </w:pPr>
            <w:r w:rsidRPr="00E83F1D">
              <w:rPr>
                <w:sz w:val="18"/>
                <w:szCs w:val="18"/>
              </w:rPr>
              <w:t>15</w:t>
            </w:r>
          </w:p>
        </w:tc>
        <w:tc>
          <w:tcPr>
            <w:tcW w:w="4427" w:type="dxa"/>
            <w:tcBorders>
              <w:top w:val="single" w:sz="6" w:space="0" w:color="D8DEE9"/>
              <w:left w:val="single" w:sz="6" w:space="0" w:color="D8DEE9"/>
              <w:bottom w:val="single" w:sz="6" w:space="0" w:color="D8DEE9"/>
              <w:right w:val="single" w:sz="6" w:space="0" w:color="D8DEE9"/>
            </w:tcBorders>
          </w:tcPr>
          <w:p w14:paraId="3648E1BE" w14:textId="3E83FB0B" w:rsidR="00AB0343" w:rsidRPr="00E83F1D" w:rsidRDefault="00E83F1D">
            <w:pPr>
              <w:spacing w:before="20" w:after="20" w:line="252" w:lineRule="auto"/>
              <w:rPr>
                <w:sz w:val="18"/>
                <w:szCs w:val="18"/>
              </w:rPr>
            </w:pPr>
            <w:r w:rsidRPr="00E83F1D">
              <w:rPr>
                <w:sz w:val="18"/>
                <w:szCs w:val="18"/>
              </w:rPr>
              <w:t>app.js, README, Git</w:t>
            </w:r>
          </w:p>
        </w:tc>
      </w:tr>
      <w:tr w:rsidR="00AB0343" w14:paraId="2E9702C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42EAB6F"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D73B29D"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0A982374" w14:textId="2054B095" w:rsidR="00AB0343" w:rsidRPr="00E83F1D" w:rsidRDefault="00E83F1D">
            <w:pPr>
              <w:spacing w:before="20" w:after="20" w:line="252" w:lineRule="auto"/>
              <w:rPr>
                <w:sz w:val="18"/>
                <w:szCs w:val="18"/>
              </w:rPr>
            </w:pPr>
            <w:r w:rsidRPr="00E83F1D">
              <w:rPr>
                <w:sz w:val="18"/>
                <w:szCs w:val="18"/>
              </w:rPr>
              <w:t>Bismillah 90-100</w:t>
            </w:r>
          </w:p>
        </w:tc>
        <w:tc>
          <w:tcPr>
            <w:tcW w:w="4427" w:type="dxa"/>
            <w:tcBorders>
              <w:top w:val="single" w:sz="6" w:space="0" w:color="D8DEE9"/>
              <w:left w:val="single" w:sz="6" w:space="0" w:color="D8DEE9"/>
              <w:bottom w:val="single" w:sz="6" w:space="0" w:color="D8DEE9"/>
              <w:right w:val="single" w:sz="6" w:space="0" w:color="D8DEE9"/>
            </w:tcBorders>
          </w:tcPr>
          <w:p w14:paraId="0994DAB5" w14:textId="7A8A944D" w:rsidR="00AB0343" w:rsidRPr="00E83F1D" w:rsidRDefault="00E83F1D">
            <w:pPr>
              <w:spacing w:before="20" w:after="20" w:line="252" w:lineRule="auto"/>
              <w:rPr>
                <w:sz w:val="18"/>
                <w:szCs w:val="18"/>
              </w:rPr>
            </w:pPr>
            <w:r w:rsidRPr="00E83F1D">
              <w:rPr>
                <w:sz w:val="18"/>
                <w:szCs w:val="18"/>
              </w:rPr>
              <w:t>-</w:t>
            </w:r>
          </w:p>
        </w:tc>
      </w:tr>
    </w:tbl>
    <w:p w14:paraId="72519E5F" w14:textId="77777777" w:rsidR="00AB0343" w:rsidRDefault="00AB0343">
      <w:pPr>
        <w:spacing w:after="60"/>
      </w:pPr>
    </w:p>
    <w:p w14:paraId="403590CE" w14:textId="77777777" w:rsidR="00AB0343" w:rsidRDefault="00000000">
      <w:pPr>
        <w:keepNext/>
        <w:spacing w:before="160" w:after="60"/>
      </w:pPr>
      <w:r>
        <w:rPr>
          <w:rFonts w:cs="Carlito"/>
          <w:b/>
          <w:color w:val="003796"/>
        </w:rPr>
        <w:t>F.4  Catatan untuk pengampu</w:t>
      </w:r>
    </w:p>
    <w:p w14:paraId="6201170F"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rsidRPr="00E83F1D" w14:paraId="1AEE80B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DE8DB0" w14:textId="431C3688" w:rsidR="00AB0343" w:rsidRPr="00E83F1D" w:rsidRDefault="00E83F1D">
            <w:pPr>
              <w:rPr>
                <w:sz w:val="20"/>
                <w:szCs w:val="20"/>
              </w:rPr>
            </w:pPr>
            <w:r w:rsidRPr="00E83F1D">
              <w:rPr>
                <w:sz w:val="20"/>
                <w:szCs w:val="20"/>
              </w:rPr>
              <w:t>Memahami penggunaan map(), filter(), find(), serta membaca pesan error pada Console.</w:t>
            </w:r>
          </w:p>
        </w:tc>
      </w:tr>
    </w:tbl>
    <w:p w14:paraId="79F83733" w14:textId="77777777" w:rsidR="00AB0343" w:rsidRPr="00E83F1D" w:rsidRDefault="00AB0343">
      <w:pPr>
        <w:spacing w:after="60"/>
        <w:rPr>
          <w:sz w:val="20"/>
          <w:szCs w:val="20"/>
        </w:rPr>
      </w:pPr>
    </w:p>
    <w:p w14:paraId="426A8ECC" w14:textId="77777777" w:rsidR="00AB0343" w:rsidRPr="00E83F1D" w:rsidRDefault="00000000">
      <w:pPr>
        <w:rPr>
          <w:sz w:val="20"/>
          <w:szCs w:val="20"/>
        </w:rPr>
      </w:pPr>
      <w:r w:rsidRPr="00E83F1D">
        <w:rPr>
          <w:rFonts w:cs="Carlito"/>
          <w:sz w:val="20"/>
          <w:szCs w:val="20"/>
        </w:rPr>
        <w:t>Yang ingin saya bahas di kelas berikutnya:</w:t>
      </w:r>
    </w:p>
    <w:tbl>
      <w:tblPr>
        <w:tblW w:w="0" w:type="auto"/>
        <w:tblLayout w:type="fixed"/>
        <w:tblLook w:val="04A0" w:firstRow="1" w:lastRow="0" w:firstColumn="1" w:lastColumn="0" w:noHBand="0" w:noVBand="1"/>
      </w:tblPr>
      <w:tblGrid>
        <w:gridCol w:w="9751"/>
      </w:tblGrid>
      <w:tr w:rsidR="00AB0343" w:rsidRPr="00E83F1D" w14:paraId="2CD76A4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F4F7E9" w14:textId="579F0E83" w:rsidR="00AB0343" w:rsidRPr="00E83F1D" w:rsidRDefault="00E83F1D">
            <w:pPr>
              <w:rPr>
                <w:sz w:val="20"/>
                <w:szCs w:val="20"/>
              </w:rPr>
            </w:pPr>
            <w:r w:rsidRPr="00E83F1D">
              <w:rPr>
                <w:sz w:val="20"/>
                <w:szCs w:val="20"/>
              </w:rPr>
              <w:t>Penggunaan JavaScript untuk menghubungkan data dengan elemen HTML melalui DOM dan event.</w:t>
            </w:r>
          </w:p>
        </w:tc>
      </w:tr>
    </w:tbl>
    <w:p w14:paraId="4FD2EFA3" w14:textId="77777777" w:rsidR="00AB0343" w:rsidRDefault="00AB0343">
      <w:pPr>
        <w:spacing w:after="60"/>
      </w:pPr>
    </w:p>
    <w:p w14:paraId="30027A32" w14:textId="10689F9B" w:rsidR="00AB0343" w:rsidRDefault="00000000">
      <w:r>
        <w:rPr>
          <w:rFonts w:cs="Carlito"/>
          <w:sz w:val="20"/>
        </w:rPr>
        <w:t>Tanda tangan:</w:t>
      </w:r>
      <w:r w:rsidR="00E16F9D">
        <w:rPr>
          <w:rFonts w:cs="Carlito"/>
          <w:sz w:val="20"/>
        </w:rPr>
        <w:t xml:space="preserve"> -</w:t>
      </w:r>
      <w:r>
        <w:rPr>
          <w:rFonts w:cs="Carlito"/>
          <w:sz w:val="20"/>
        </w:rPr>
        <w:t xml:space="preserve">    Tanggal:</w:t>
      </w:r>
      <w:r w:rsidR="00E16F9D">
        <w:rPr>
          <w:rFonts w:cs="Carlito"/>
          <w:sz w:val="20"/>
        </w:rPr>
        <w:t xml:space="preserve"> 9 October 8, 2026</w:t>
      </w:r>
      <w:r>
        <w:rPr>
          <w:rFonts w:cs="Carlito"/>
          <w:sz w:val="20"/>
        </w:rPr>
        <w:t xml:space="preserve"> Jam selesai: </w:t>
      </w:r>
      <w:r w:rsidR="00E83F1D">
        <w:rPr>
          <w:rFonts w:cs="Carlito"/>
          <w:sz w:val="20"/>
        </w:rPr>
        <w:t>23.</w:t>
      </w:r>
      <w:r w:rsidR="00BE6DB0">
        <w:rPr>
          <w:rFonts w:cs="Carlito"/>
          <w:sz w:val="20"/>
        </w:rPr>
        <w:t>50</w:t>
      </w:r>
    </w:p>
    <w:p w14:paraId="6A403181" w14:textId="77777777" w:rsidR="00AB0343" w:rsidRDefault="00AB0343">
      <w:pPr>
        <w:spacing w:after="60"/>
      </w:pPr>
    </w:p>
    <w:p w14:paraId="3BB81448" w14:textId="77777777" w:rsidR="00AB0343" w:rsidRDefault="00AB0343">
      <w:pPr>
        <w:spacing w:after="60"/>
      </w:pPr>
    </w:p>
    <w:p w14:paraId="1FEECFA5" w14:textId="77777777" w:rsidR="00AB0343" w:rsidRDefault="00AB0343">
      <w:pPr>
        <w:spacing w:after="60"/>
      </w:pPr>
    </w:p>
    <w:tbl>
      <w:tblPr>
        <w:tblW w:w="0" w:type="auto"/>
        <w:tblLook w:val="04A0" w:firstRow="1" w:lastRow="0" w:firstColumn="1" w:lastColumn="0" w:noHBand="0" w:noVBand="1"/>
      </w:tblPr>
      <w:tblGrid>
        <w:gridCol w:w="9752"/>
      </w:tblGrid>
      <w:tr w:rsidR="006A70FE" w14:paraId="5C8C889F" w14:textId="77777777">
        <w:tc>
          <w:tcPr>
            <w:tcW w:w="9752" w:type="dxa"/>
            <w:shd w:val="clear" w:color="auto" w:fill="003796"/>
          </w:tcPr>
          <w:p w14:paraId="27A0BD57" w14:textId="77777777" w:rsidR="006A70FE" w:rsidRDefault="00000000">
            <w:pPr>
              <w:spacing w:before="40" w:after="40"/>
            </w:pPr>
            <w:r>
              <w:rPr>
                <w:rFonts w:cs="Carlito"/>
                <w:b/>
                <w:color w:val="FFFFFF"/>
              </w:rPr>
              <w:t>▌  SIMPAN KE GIT — SETELAH LEMBAR F</w:t>
            </w:r>
          </w:p>
        </w:tc>
      </w:tr>
    </w:tbl>
    <w:p w14:paraId="166229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4670F7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E5E3F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60C9EDF3" w14:textId="77777777" w:rsidR="00AB0343" w:rsidRDefault="00AB0343">
      <w:pPr>
        <w:spacing w:after="60"/>
      </w:pPr>
    </w:p>
    <w:p w14:paraId="3DBA5E51"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C11781"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57AF6DAE" w14:textId="77777777" w:rsidR="00AB0343" w:rsidRDefault="00000000">
      <w:r>
        <w:rPr>
          <w:rFonts w:cs="Carlito"/>
          <w:sz w:val="20"/>
        </w:rPr>
        <w:t>Cara memastikan: buka README di repositori Anda. Bagian Pertemuan 8 sudah memuat deklarasi AI, dan commit terakhir adalah commit terbaru.</w:t>
      </w:r>
    </w:p>
    <w:p w14:paraId="000F806F" w14:textId="77777777" w:rsidR="00AB0343" w:rsidRDefault="00AB0343">
      <w:pPr>
        <w:spacing w:after="60"/>
      </w:pPr>
    </w:p>
    <w:p w14:paraId="6DBEDC17" w14:textId="77777777" w:rsidR="00AB0343" w:rsidRDefault="00AB0343">
      <w:pPr>
        <w:spacing w:after="60"/>
      </w:pPr>
    </w:p>
    <w:p w14:paraId="4E0E604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AC8095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890907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D01C9D6"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A91CF0" w14:textId="77777777" w:rsidR="00AB0343" w:rsidRDefault="00000000">
            <w:pPr>
              <w:spacing w:before="20" w:after="20"/>
            </w:pPr>
            <w:r>
              <w:rPr>
                <w:rFonts w:cs="Carlito"/>
                <w:b/>
                <w:color w:val="003796"/>
                <w:sz w:val="18"/>
              </w:rPr>
              <w:t>Pertemuan 8  ·  JavaScript Modern ES6+, Struktur Data, dan Array Methods</w:t>
            </w:r>
          </w:p>
        </w:tc>
      </w:tr>
    </w:tbl>
    <w:p w14:paraId="071A3202" w14:textId="77777777" w:rsidR="00AB0343" w:rsidRDefault="00000000">
      <w:pPr>
        <w:spacing w:after="160"/>
        <w:jc w:val="center"/>
      </w:pPr>
      <w:r>
        <w:rPr>
          <w:rFonts w:cs="Carlito"/>
          <w:i/>
          <w:color w:val="5A6080"/>
          <w:sz w:val="17"/>
        </w:rPr>
        <w:t>Lampiran A — Rubrik penilaian</w:t>
      </w:r>
    </w:p>
    <w:p w14:paraId="12FD3871" w14:textId="77777777" w:rsidR="00AB0343" w:rsidRDefault="00AB0343">
      <w:pPr>
        <w:spacing w:after="60"/>
      </w:pPr>
    </w:p>
    <w:tbl>
      <w:tblPr>
        <w:tblW w:w="0" w:type="auto"/>
        <w:tblLook w:val="04A0" w:firstRow="1" w:lastRow="0" w:firstColumn="1" w:lastColumn="0" w:noHBand="0" w:noVBand="1"/>
      </w:tblPr>
      <w:tblGrid>
        <w:gridCol w:w="9752"/>
      </w:tblGrid>
      <w:tr w:rsidR="00AB0343" w14:paraId="7FD1AAED" w14:textId="77777777">
        <w:tc>
          <w:tcPr>
            <w:tcW w:w="9752" w:type="dxa"/>
            <w:shd w:val="clear" w:color="auto" w:fill="003796"/>
          </w:tcPr>
          <w:p w14:paraId="176B05FE" w14:textId="77777777" w:rsidR="00AB0343" w:rsidRDefault="00000000">
            <w:pPr>
              <w:spacing w:before="40" w:after="40"/>
            </w:pPr>
            <w:r>
              <w:rPr>
                <w:rFonts w:cs="Carlito"/>
                <w:b/>
                <w:color w:val="FFFFFF"/>
              </w:rPr>
              <w:t>▌  RUBRIK PENILAIAN        total 100</w:t>
            </w:r>
          </w:p>
        </w:tc>
      </w:tr>
    </w:tbl>
    <w:p w14:paraId="2997352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6C3B821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8DE8769"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7BFD9F1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BCDD874"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32F5A78B"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5294B54"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02B4699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1FAD5D8"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4EEA9483"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85045A7"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5A8CC5E6"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590E52A"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11F8171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E432D21"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52272714"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312FDD0"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4A9FDC58"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71D4F641"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FBFA62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59ADABE"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50C6A1DC"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6F3C520E"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7824DAD1"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38EB8E52" w14:textId="77777777" w:rsidR="00AB0343" w:rsidRDefault="00000000">
            <w:pPr>
              <w:spacing w:before="20" w:after="20" w:line="252" w:lineRule="auto"/>
            </w:pPr>
            <w:r>
              <w:rPr>
                <w:rFonts w:cs="Carlito"/>
                <w:sz w:val="17"/>
              </w:rPr>
              <w:t>Deklarasi AI kosong, atau pekerjaan tidak tersimpan di repositori</w:t>
            </w:r>
          </w:p>
        </w:tc>
      </w:tr>
    </w:tbl>
    <w:p w14:paraId="3655C8C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0232F0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4049DB7"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0CFE634" w14:textId="77777777" w:rsidR="00AB0343" w:rsidRDefault="00AB0343">
      <w:pPr>
        <w:spacing w:after="60"/>
      </w:pPr>
    </w:p>
    <w:p w14:paraId="32BF1762" w14:textId="77777777" w:rsidR="00AB0343" w:rsidRDefault="00000000">
      <w:pPr>
        <w:spacing w:after="160"/>
        <w:jc w:val="center"/>
      </w:pPr>
      <w:r>
        <w:rPr>
          <w:rFonts w:cs="Carlito"/>
          <w:i/>
          <w:color w:val="5A6080"/>
          <w:sz w:val="17"/>
        </w:rPr>
        <w:t>Lampiran B — Rujukan cepat dan kalau macet</w:t>
      </w:r>
    </w:p>
    <w:p w14:paraId="67F0D0CF" w14:textId="77777777" w:rsidR="00AB0343" w:rsidRDefault="00AB0343">
      <w:pPr>
        <w:spacing w:after="60"/>
      </w:pPr>
    </w:p>
    <w:tbl>
      <w:tblPr>
        <w:tblW w:w="0" w:type="auto"/>
        <w:tblLook w:val="04A0" w:firstRow="1" w:lastRow="0" w:firstColumn="1" w:lastColumn="0" w:noHBand="0" w:noVBand="1"/>
      </w:tblPr>
      <w:tblGrid>
        <w:gridCol w:w="9752"/>
      </w:tblGrid>
      <w:tr w:rsidR="00AB0343" w14:paraId="13DDF73F" w14:textId="77777777">
        <w:tc>
          <w:tcPr>
            <w:tcW w:w="9752" w:type="dxa"/>
            <w:shd w:val="clear" w:color="auto" w:fill="003796"/>
          </w:tcPr>
          <w:p w14:paraId="1C87769C" w14:textId="77777777" w:rsidR="00AB0343" w:rsidRDefault="00000000">
            <w:pPr>
              <w:spacing w:before="40" w:after="40"/>
            </w:pPr>
            <w:r>
              <w:rPr>
                <w:rFonts w:cs="Carlito"/>
                <w:b/>
                <w:color w:val="FFFFFF"/>
              </w:rPr>
              <w:t>▌  REFERENSI CEPAT JAVASCRIPT        hafalkan yang ini</w:t>
            </w:r>
          </w:p>
        </w:tc>
      </w:tr>
    </w:tbl>
    <w:p w14:paraId="4562E4A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6A6CFD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DEBDB45"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C47F421"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F6D7ED0" w14:textId="77777777" w:rsidR="00AB0343" w:rsidRDefault="00000000">
            <w:pPr>
              <w:spacing w:before="20" w:after="20"/>
            </w:pPr>
            <w:r>
              <w:rPr>
                <w:rFonts w:cs="Carlito"/>
                <w:b/>
                <w:color w:val="FFFFFF"/>
                <w:sz w:val="19"/>
              </w:rPr>
              <w:t>Kapan dipakai</w:t>
            </w:r>
          </w:p>
        </w:tc>
      </w:tr>
      <w:tr w:rsidR="00AB0343" w14:paraId="29C8718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87F9876"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1208B34C"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2D32893" w14:textId="57D1BB06" w:rsidR="00AB0343" w:rsidRPr="00DC3AB7" w:rsidRDefault="00E83F1D">
            <w:pPr>
              <w:spacing w:before="20" w:after="20" w:line="252" w:lineRule="auto"/>
              <w:rPr>
                <w:sz w:val="19"/>
                <w:szCs w:val="19"/>
              </w:rPr>
            </w:pPr>
            <w:r w:rsidRPr="00DC3AB7">
              <w:rPr>
                <w:sz w:val="19"/>
                <w:szCs w:val="19"/>
              </w:rPr>
              <w:t>Saat nilai variabel tidak perlu diganti</w:t>
            </w:r>
          </w:p>
        </w:tc>
      </w:tr>
      <w:tr w:rsidR="00AB0343" w14:paraId="5C602EA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B952FE"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25B19E29"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2A0D541A" w14:textId="55335173" w:rsidR="00AB0343" w:rsidRPr="00DC3AB7" w:rsidRDefault="00E83F1D">
            <w:pPr>
              <w:spacing w:before="20" w:after="20" w:line="252" w:lineRule="auto"/>
              <w:rPr>
                <w:sz w:val="19"/>
                <w:szCs w:val="19"/>
              </w:rPr>
            </w:pPr>
            <w:r w:rsidRPr="00DC3AB7">
              <w:rPr>
                <w:sz w:val="19"/>
                <w:szCs w:val="19"/>
              </w:rPr>
              <w:t>Saat nilai variabel bisa berubah</w:t>
            </w:r>
          </w:p>
        </w:tc>
      </w:tr>
      <w:tr w:rsidR="00AB0343" w14:paraId="0CDC019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0EB9CC1"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19E98643"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2ED06C6B" w14:textId="5650440F" w:rsidR="00AB0343" w:rsidRPr="00DC3AB7" w:rsidRDefault="00E83F1D">
            <w:pPr>
              <w:spacing w:before="20" w:after="20" w:line="252" w:lineRule="auto"/>
              <w:rPr>
                <w:sz w:val="19"/>
                <w:szCs w:val="19"/>
              </w:rPr>
            </w:pPr>
            <w:r w:rsidRPr="00DC3AB7">
              <w:rPr>
                <w:sz w:val="19"/>
                <w:szCs w:val="19"/>
              </w:rPr>
              <w:t>Saat membuat template literal</w:t>
            </w:r>
          </w:p>
        </w:tc>
      </w:tr>
      <w:tr w:rsidR="00AB0343" w14:paraId="5FBD58B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F34D018"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5820204E"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63842647" w14:textId="0886DFA6" w:rsidR="00AB0343" w:rsidRPr="00DC3AB7" w:rsidRDefault="00E83F1D">
            <w:pPr>
              <w:spacing w:before="20" w:after="20" w:line="252" w:lineRule="auto"/>
              <w:rPr>
                <w:sz w:val="19"/>
                <w:szCs w:val="19"/>
              </w:rPr>
            </w:pPr>
            <w:r w:rsidRPr="00DC3AB7">
              <w:rPr>
                <w:sz w:val="19"/>
                <w:szCs w:val="19"/>
              </w:rPr>
              <w:t>Saat melakukan perbandingan</w:t>
            </w:r>
          </w:p>
        </w:tc>
      </w:tr>
      <w:tr w:rsidR="00AB0343" w14:paraId="7080758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0260E3"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BEBF0"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47A71940" w14:textId="3EE436DB" w:rsidR="00AB0343" w:rsidRPr="00DC3AB7" w:rsidRDefault="00E83F1D">
            <w:pPr>
              <w:spacing w:before="20" w:after="20" w:line="252" w:lineRule="auto"/>
              <w:rPr>
                <w:sz w:val="19"/>
                <w:szCs w:val="19"/>
              </w:rPr>
            </w:pPr>
            <w:r w:rsidRPr="00DC3AB7">
              <w:rPr>
                <w:sz w:val="19"/>
                <w:szCs w:val="19"/>
              </w:rPr>
              <w:t>Saat data mungkin tidak tersedia</w:t>
            </w:r>
          </w:p>
        </w:tc>
      </w:tr>
      <w:tr w:rsidR="00AB0343" w14:paraId="5B0185D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29AE9D"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91C662B"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3188751C" w14:textId="28EBE3AB" w:rsidR="00AB0343" w:rsidRPr="00DC3AB7" w:rsidRDefault="00E83F1D">
            <w:pPr>
              <w:spacing w:before="20" w:after="20" w:line="252" w:lineRule="auto"/>
              <w:rPr>
                <w:sz w:val="19"/>
                <w:szCs w:val="19"/>
              </w:rPr>
            </w:pPr>
            <w:r w:rsidRPr="00DC3AB7">
              <w:rPr>
                <w:sz w:val="19"/>
                <w:szCs w:val="19"/>
              </w:rPr>
              <w:t>Saat object/properti mungkin tidak ada</w:t>
            </w:r>
          </w:p>
        </w:tc>
      </w:tr>
      <w:tr w:rsidR="00AB0343" w14:paraId="79E3DFB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778A2D"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58FCC5B9"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743A4131" w14:textId="6C749CEE" w:rsidR="00AB0343" w:rsidRPr="00DC3AB7" w:rsidRDefault="00DC3AB7">
            <w:pPr>
              <w:spacing w:before="20" w:after="20" w:line="252" w:lineRule="auto"/>
              <w:rPr>
                <w:sz w:val="19"/>
                <w:szCs w:val="19"/>
              </w:rPr>
            </w:pPr>
            <w:r w:rsidRPr="00DC3AB7">
              <w:rPr>
                <w:sz w:val="19"/>
                <w:szCs w:val="19"/>
              </w:rPr>
              <w:t>saat ingin menyalin sebuah objek tanpa membuat objek asli ikut berubah.</w:t>
            </w:r>
          </w:p>
        </w:tc>
      </w:tr>
      <w:tr w:rsidR="00AB0343" w14:paraId="2AC688D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0A9DD7"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50560EA8"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107D1CCC" w14:textId="35626CDE" w:rsidR="00AB0343" w:rsidRPr="00DC3AB7" w:rsidRDefault="00E83F1D">
            <w:pPr>
              <w:spacing w:before="20" w:after="20" w:line="252" w:lineRule="auto"/>
              <w:rPr>
                <w:sz w:val="19"/>
                <w:szCs w:val="19"/>
              </w:rPr>
            </w:pPr>
            <w:r w:rsidRPr="00DC3AB7">
              <w:rPr>
                <w:sz w:val="19"/>
                <w:szCs w:val="19"/>
              </w:rPr>
              <w:t>Saat ingin mengurutkan tanpa mengubah array asli</w:t>
            </w:r>
          </w:p>
        </w:tc>
      </w:tr>
      <w:tr w:rsidR="00AB0343" w14:paraId="788F30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7B7113"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23ADB3C1"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59D5C263" w14:textId="548F54AF" w:rsidR="00AB0343" w:rsidRPr="00DC3AB7" w:rsidRDefault="00DC3AB7">
            <w:pPr>
              <w:spacing w:before="20" w:after="20" w:line="252" w:lineRule="auto"/>
              <w:rPr>
                <w:sz w:val="19"/>
                <w:szCs w:val="19"/>
              </w:rPr>
            </w:pPr>
            <w:r w:rsidRPr="00DC3AB7">
              <w:rPr>
                <w:sz w:val="19"/>
                <w:szCs w:val="19"/>
              </w:rPr>
              <w:t>Saat ingin mengolah data array sesuai kebutuhan</w:t>
            </w:r>
          </w:p>
        </w:tc>
      </w:tr>
      <w:tr w:rsidR="00AB0343" w14:paraId="6C53091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4649DF"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2B8CAFC7"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F402EDF" w14:textId="435509DC" w:rsidR="00AB0343" w:rsidRPr="00DC3AB7" w:rsidRDefault="00E83F1D">
            <w:pPr>
              <w:spacing w:before="20" w:after="20" w:line="252" w:lineRule="auto"/>
              <w:rPr>
                <w:sz w:val="19"/>
                <w:szCs w:val="19"/>
              </w:rPr>
            </w:pPr>
            <w:r w:rsidRPr="00DC3AB7">
              <w:rPr>
                <w:sz w:val="19"/>
                <w:szCs w:val="19"/>
              </w:rPr>
              <w:t>Saat memeriksa array/object di Console</w:t>
            </w:r>
          </w:p>
        </w:tc>
      </w:tr>
    </w:tbl>
    <w:p w14:paraId="4890764C" w14:textId="77777777" w:rsidR="00AB0343" w:rsidRDefault="00AB0343">
      <w:pPr>
        <w:spacing w:after="60"/>
      </w:pPr>
    </w:p>
    <w:tbl>
      <w:tblPr>
        <w:tblW w:w="0" w:type="auto"/>
        <w:tblLook w:val="04A0" w:firstRow="1" w:lastRow="0" w:firstColumn="1" w:lastColumn="0" w:noHBand="0" w:noVBand="1"/>
      </w:tblPr>
      <w:tblGrid>
        <w:gridCol w:w="9752"/>
      </w:tblGrid>
      <w:tr w:rsidR="00AB0343" w14:paraId="3417F862" w14:textId="77777777">
        <w:tc>
          <w:tcPr>
            <w:tcW w:w="9752" w:type="dxa"/>
            <w:shd w:val="clear" w:color="auto" w:fill="003796"/>
          </w:tcPr>
          <w:p w14:paraId="69170B43" w14:textId="77777777" w:rsidR="00AB0343" w:rsidRDefault="00000000">
            <w:pPr>
              <w:spacing w:before="40" w:after="40"/>
            </w:pPr>
            <w:r>
              <w:rPr>
                <w:rFonts w:cs="Carlito"/>
                <w:b/>
                <w:color w:val="FFFFFF"/>
              </w:rPr>
              <w:t>▌  KALAU MACET        cari gejalanya di sini</w:t>
            </w:r>
          </w:p>
        </w:tc>
      </w:tr>
    </w:tbl>
    <w:p w14:paraId="16A0A8C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29F051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C77F10D"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06744E2"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4CA5EAD" w14:textId="77777777" w:rsidR="00AB0343" w:rsidRDefault="00000000">
            <w:pPr>
              <w:spacing w:before="20" w:after="20"/>
            </w:pPr>
            <w:r>
              <w:rPr>
                <w:rFonts w:cs="Carlito"/>
                <w:b/>
                <w:color w:val="FFFFFF"/>
                <w:sz w:val="18"/>
              </w:rPr>
              <w:t>Yang dilakukan</w:t>
            </w:r>
          </w:p>
        </w:tc>
      </w:tr>
      <w:tr w:rsidR="00AB0343" w14:paraId="54209C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940372"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6E552B6A"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546F7D23" w14:textId="77777777" w:rsidR="00AB0343" w:rsidRDefault="00000000">
            <w:pPr>
              <w:spacing w:before="20" w:after="20" w:line="252" w:lineRule="auto"/>
            </w:pPr>
            <w:r>
              <w:rPr>
                <w:rFonts w:cs="Carlito"/>
                <w:sz w:val="18"/>
              </w:rPr>
              <w:t>Periksa isi app.js dan baris &lt;script&gt; sebelum &lt;/body&gt;</w:t>
            </w:r>
          </w:p>
        </w:tc>
      </w:tr>
      <w:tr w:rsidR="00AB0343" w14:paraId="187086F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2D4730"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1E10AB9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092BD30" w14:textId="77777777" w:rsidR="00AB0343" w:rsidRDefault="00000000">
            <w:pPr>
              <w:spacing w:before="20" w:after="20" w:line="252" w:lineRule="auto"/>
            </w:pPr>
            <w:r>
              <w:rPr>
                <w:rFonts w:cs="Carlito"/>
                <w:sz w:val="18"/>
              </w:rPr>
              <w:t>Pastikan ada folder js/ berisi app.js, dan huruf besar-kecilnya sama</w:t>
            </w:r>
          </w:p>
        </w:tc>
      </w:tr>
      <w:tr w:rsidR="00AB0343" w14:paraId="365B91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F5C7B6"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02FB4F46"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7E1CEA75" w14:textId="77777777" w:rsidR="00AB0343" w:rsidRDefault="00000000">
            <w:pPr>
              <w:spacing w:before="20" w:after="20" w:line="252" w:lineRule="auto"/>
            </w:pPr>
            <w:r>
              <w:rPr>
                <w:rFonts w:cs="Carlito"/>
                <w:sz w:val="18"/>
              </w:rPr>
              <w:t>Buka lewat Live Server atau python3 -m http.server 8000</w:t>
            </w:r>
          </w:p>
        </w:tc>
      </w:tr>
      <w:tr w:rsidR="00AB0343" w14:paraId="1D93D7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EF0E93"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7B0F20F9"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0E70EF2A"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07287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C7E09F"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4E011CBC"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BB8447F" w14:textId="77777777" w:rsidR="00AB0343" w:rsidRDefault="00000000">
            <w:pPr>
              <w:spacing w:before="20" w:after="20" w:line="252" w:lineRule="auto"/>
            </w:pPr>
            <w:r>
              <w:rPr>
                <w:rFonts w:cs="Carlito"/>
                <w:sz w:val="18"/>
              </w:rPr>
              <w:t>Ganti menjadi const salinan = { ...profil }</w:t>
            </w:r>
          </w:p>
        </w:tc>
      </w:tr>
      <w:tr w:rsidR="00AB0343" w14:paraId="0C5C1B7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F81891"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6D34FF6"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53AF6FAD" w14:textId="77777777" w:rsidR="00AB0343" w:rsidRDefault="00000000">
            <w:pPr>
              <w:spacing w:before="20" w:after="20" w:line="252" w:lineRule="auto"/>
            </w:pPr>
            <w:r>
              <w:rPr>
                <w:rFonts w:cs="Carlito"/>
                <w:sz w:val="18"/>
              </w:rPr>
              <w:t>Ubah dengan Number(input.value) sebelum dihitung</w:t>
            </w:r>
          </w:p>
        </w:tc>
      </w:tr>
      <w:tr w:rsidR="00AB0343" w14:paraId="72EF48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974381"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A05956F"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342C0E7" w14:textId="77777777" w:rsidR="00AB0343" w:rsidRDefault="00000000">
            <w:pPr>
              <w:spacing w:before="20" w:after="20" w:line="252" w:lineRule="auto"/>
            </w:pPr>
            <w:r>
              <w:rPr>
                <w:rFonts w:cs="Carlito"/>
                <w:sz w:val="18"/>
              </w:rPr>
              <w:t>Bandingkan penulisan id atau class dengan yang ada di HTML</w:t>
            </w:r>
          </w:p>
        </w:tc>
      </w:tr>
      <w:tr w:rsidR="00AB0343" w14:paraId="4D15CB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B342B2"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58128E4A"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5AE98EBD" w14:textId="77777777" w:rsidR="00AB0343" w:rsidRDefault="00000000">
            <w:pPr>
              <w:spacing w:before="20" w:after="20" w:line="252" w:lineRule="auto"/>
            </w:pPr>
            <w:r>
              <w:rPr>
                <w:rFonts w:cs="Carlito"/>
                <w:sz w:val="18"/>
              </w:rPr>
              <w:t>Pindahkan return ke akhir fungsi, atau ganti forEach dengan map</w:t>
            </w:r>
          </w:p>
        </w:tc>
      </w:tr>
    </w:tbl>
    <w:p w14:paraId="581B2B6D" w14:textId="77777777" w:rsidR="00AB0343" w:rsidRDefault="00AB0343">
      <w:pPr>
        <w:spacing w:after="60"/>
      </w:pPr>
    </w:p>
    <w:p w14:paraId="255DEAE9"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F09BF38" w14:textId="77777777" w:rsidR="00AB0343" w:rsidRDefault="00AB0343">
      <w:pPr>
        <w:spacing w:after="60"/>
      </w:pPr>
    </w:p>
    <w:p w14:paraId="53F98143" w14:textId="77777777" w:rsidR="00AB0343" w:rsidRDefault="00AB0343">
      <w:pPr>
        <w:spacing w:after="60"/>
      </w:pPr>
    </w:p>
    <w:tbl>
      <w:tblPr>
        <w:tblW w:w="0" w:type="auto"/>
        <w:tblLook w:val="04A0" w:firstRow="1" w:lastRow="0" w:firstColumn="1" w:lastColumn="0" w:noHBand="0" w:noVBand="1"/>
      </w:tblPr>
      <w:tblGrid>
        <w:gridCol w:w="9752"/>
      </w:tblGrid>
      <w:tr w:rsidR="00AB0343" w14:paraId="3CB8985B" w14:textId="77777777">
        <w:tc>
          <w:tcPr>
            <w:tcW w:w="9752" w:type="dxa"/>
            <w:shd w:val="clear" w:color="auto" w:fill="003796"/>
          </w:tcPr>
          <w:p w14:paraId="25E0D0D7" w14:textId="77777777" w:rsidR="00AB0343" w:rsidRDefault="00000000">
            <w:pPr>
              <w:spacing w:before="40" w:after="40"/>
            </w:pPr>
            <w:r>
              <w:rPr>
                <w:rFonts w:cs="Carlito"/>
                <w:b/>
                <w:color w:val="FFFFFF"/>
              </w:rPr>
              <w:t>▌  LAMPIRAN — MENYIMPAN PEKERJAAN ANDA KE GIT        sekali saja, bukan tiap pertemuan</w:t>
            </w:r>
          </w:p>
        </w:tc>
      </w:tr>
    </w:tbl>
    <w:p w14:paraId="10B9A325" w14:textId="77777777" w:rsidR="00AB0343" w:rsidRDefault="00AB0343">
      <w:pPr>
        <w:spacing w:after="60"/>
      </w:pPr>
    </w:p>
    <w:p w14:paraId="3CB46BE1"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09B5B5F" w14:textId="77777777" w:rsidR="00AB0343" w:rsidRDefault="00AB0343">
      <w:pPr>
        <w:spacing w:after="60"/>
      </w:pPr>
    </w:p>
    <w:p w14:paraId="130D340A"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6CDF77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922617"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DCC44F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07F1823" w14:textId="77777777" w:rsidR="00AB0343" w:rsidRDefault="00000000">
            <w:pPr>
              <w:spacing w:before="20" w:after="20"/>
            </w:pPr>
            <w:r>
              <w:rPr>
                <w:rFonts w:cs="Carlito"/>
                <w:b/>
                <w:color w:val="FFFFFF"/>
                <w:sz w:val="18"/>
              </w:rPr>
              <w:t>Kapan dijalankan</w:t>
            </w:r>
          </w:p>
        </w:tc>
      </w:tr>
      <w:tr w:rsidR="00AB0343" w14:paraId="6CB1F5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9A864A"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611E8F5C"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C6EAB63" w14:textId="77777777" w:rsidR="00AB0343" w:rsidRDefault="00000000">
            <w:pPr>
              <w:spacing w:before="20" w:after="20" w:line="252" w:lineRule="auto"/>
            </w:pPr>
            <w:r>
              <w:rPr>
                <w:rFonts w:cs="Carlito"/>
                <w:sz w:val="18"/>
              </w:rPr>
              <w:t>Setiap kali selesai satu lembar</w:t>
            </w:r>
          </w:p>
        </w:tc>
      </w:tr>
      <w:tr w:rsidR="00AB0343" w14:paraId="498C79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25A3A7"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903DC29"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4220E54" w14:textId="77777777" w:rsidR="00AB0343" w:rsidRDefault="00000000">
            <w:pPr>
              <w:spacing w:before="20" w:after="20" w:line="252" w:lineRule="auto"/>
            </w:pPr>
            <w:r>
              <w:rPr>
                <w:rFonts w:cs="Carlito"/>
                <w:sz w:val="18"/>
              </w:rPr>
              <w:t>Langsung setelah git add</w:t>
            </w:r>
          </w:p>
        </w:tc>
      </w:tr>
      <w:tr w:rsidR="00AB0343" w14:paraId="502D97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278B8"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E7DE7E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5F36B0E8" w14:textId="77777777" w:rsidR="00AB0343" w:rsidRDefault="00000000">
            <w:pPr>
              <w:spacing w:before="20" w:after="20" w:line="252" w:lineRule="auto"/>
            </w:pPr>
            <w:r>
              <w:rPr>
                <w:rFonts w:cs="Carlito"/>
                <w:sz w:val="18"/>
              </w:rPr>
              <w:t>Setelah commit, supaya dosen bisa melihatnya</w:t>
            </w:r>
          </w:p>
        </w:tc>
      </w:tr>
    </w:tbl>
    <w:p w14:paraId="0010BD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80472F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D357CE1"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4DBA7FA9" w14:textId="77777777" w:rsidR="00AB0343" w:rsidRDefault="00AB0343">
      <w:pPr>
        <w:spacing w:after="60"/>
      </w:pPr>
    </w:p>
    <w:p w14:paraId="06C056C2" w14:textId="77777777" w:rsidR="00AB0343" w:rsidRDefault="00000000">
      <w:pPr>
        <w:keepNext/>
        <w:spacing w:before="160" w:after="60"/>
      </w:pPr>
      <w:r>
        <w:rPr>
          <w:rFonts w:cs="Carlito"/>
          <w:b/>
          <w:color w:val="003796"/>
        </w:rPr>
        <w:lastRenderedPageBreak/>
        <w:t>Berapa kali harus menyimpan?</w:t>
      </w:r>
    </w:p>
    <w:p w14:paraId="1BCCF438"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09C724C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0C1D479"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700EE6A" w14:textId="77777777" w:rsidR="00AB0343" w:rsidRDefault="00000000">
            <w:pPr>
              <w:spacing w:before="20" w:after="20"/>
            </w:pPr>
            <w:r>
              <w:rPr>
                <w:rFonts w:cs="Carlito"/>
                <w:b/>
                <w:color w:val="FFFFFF"/>
                <w:sz w:val="19"/>
              </w:rPr>
              <w:t>Yang Anda lakukan</w:t>
            </w:r>
          </w:p>
        </w:tc>
      </w:tr>
      <w:tr w:rsidR="00AB0343" w14:paraId="7CCD0AA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DB096A"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904EB8A" w14:textId="77777777" w:rsidR="00AB0343" w:rsidRDefault="00000000">
            <w:pPr>
              <w:spacing w:before="20" w:after="20" w:line="252" w:lineRule="auto"/>
            </w:pPr>
            <w:r>
              <w:rPr>
                <w:rFonts w:cs="Carlito"/>
                <w:sz w:val="19"/>
              </w:rPr>
              <w:t>Simpan sekarang juga</w:t>
            </w:r>
          </w:p>
        </w:tc>
      </w:tr>
      <w:tr w:rsidR="00AB0343" w14:paraId="07C626B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11DF29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4EF9F7B" w14:textId="77777777" w:rsidR="00AB0343" w:rsidRDefault="00000000">
            <w:pPr>
              <w:spacing w:before="20" w:after="20" w:line="252" w:lineRule="auto"/>
            </w:pPr>
            <w:r>
              <w:rPr>
                <w:rFonts w:cs="Carlito"/>
                <w:sz w:val="19"/>
              </w:rPr>
              <w:t>Perbaiki lalu commit lagi — jangan hapus repositori</w:t>
            </w:r>
          </w:p>
        </w:tc>
      </w:tr>
      <w:tr w:rsidR="00AB0343" w14:paraId="2AB3DED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7C85668"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BA7AD65" w14:textId="77777777" w:rsidR="00AB0343" w:rsidRDefault="00000000">
            <w:pPr>
              <w:spacing w:before="20" w:after="20" w:line="252" w:lineRule="auto"/>
            </w:pPr>
            <w:r>
              <w:rPr>
                <w:rFonts w:cs="Carlito"/>
                <w:sz w:val="19"/>
              </w:rPr>
              <w:t>Perbaiki berkasnya dan commit lagi; riwayat lama tidak hilang dan itu wajar</w:t>
            </w:r>
          </w:p>
        </w:tc>
      </w:tr>
    </w:tbl>
    <w:p w14:paraId="517804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91806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43FE71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42F7AC7C" w14:textId="77777777" w:rsidR="00AB0343" w:rsidRDefault="00AB0343">
      <w:pPr>
        <w:spacing w:after="60"/>
      </w:pPr>
    </w:p>
    <w:p w14:paraId="32A0EC50"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3AC7" w14:textId="77777777" w:rsidR="00E515EB" w:rsidRDefault="00E515EB">
      <w:pPr>
        <w:spacing w:after="0" w:line="240" w:lineRule="auto"/>
      </w:pPr>
      <w:r>
        <w:separator/>
      </w:r>
    </w:p>
  </w:endnote>
  <w:endnote w:type="continuationSeparator" w:id="0">
    <w:p w14:paraId="12D2B0CD" w14:textId="77777777" w:rsidR="00E515EB" w:rsidRDefault="00E51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E6F5DE4"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E16F9D">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9F41" w14:textId="77777777" w:rsidR="00E515EB" w:rsidRDefault="00E515EB">
      <w:pPr>
        <w:spacing w:after="0" w:line="240" w:lineRule="auto"/>
      </w:pPr>
      <w:r>
        <w:separator/>
      </w:r>
    </w:p>
  </w:footnote>
  <w:footnote w:type="continuationSeparator" w:id="0">
    <w:p w14:paraId="62077C00" w14:textId="77777777" w:rsidR="00E515EB" w:rsidRDefault="00E51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390691"/>
    <w:rsid w:val="00424918"/>
    <w:rsid w:val="005413E1"/>
    <w:rsid w:val="005861F5"/>
    <w:rsid w:val="005B3FFD"/>
    <w:rsid w:val="005F1DEC"/>
    <w:rsid w:val="006074E6"/>
    <w:rsid w:val="006A70FE"/>
    <w:rsid w:val="006B0686"/>
    <w:rsid w:val="00762B3A"/>
    <w:rsid w:val="00783924"/>
    <w:rsid w:val="00784F12"/>
    <w:rsid w:val="00803269"/>
    <w:rsid w:val="00816107"/>
    <w:rsid w:val="00976C23"/>
    <w:rsid w:val="00AA1D8D"/>
    <w:rsid w:val="00AB0343"/>
    <w:rsid w:val="00B47730"/>
    <w:rsid w:val="00BA7FB8"/>
    <w:rsid w:val="00BE6DB0"/>
    <w:rsid w:val="00C842A1"/>
    <w:rsid w:val="00CA5E53"/>
    <w:rsid w:val="00CB0664"/>
    <w:rsid w:val="00CE69CC"/>
    <w:rsid w:val="00D16F9B"/>
    <w:rsid w:val="00DC3AB7"/>
    <w:rsid w:val="00E16F9D"/>
    <w:rsid w:val="00E515EB"/>
    <w:rsid w:val="00E83F1D"/>
    <w:rsid w:val="00F537AE"/>
    <w:rsid w:val="00FC59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18</Pages>
  <Words>5204</Words>
  <Characters>29666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hp 14s</cp:lastModifiedBy>
  <cp:revision>15</cp:revision>
  <dcterms:created xsi:type="dcterms:W3CDTF">2013-12-23T23:15:00Z</dcterms:created>
  <dcterms:modified xsi:type="dcterms:W3CDTF">2026-10-08T16:48:00Z</dcterms:modified>
  <cp:category>Lembar kerja mahasiswa</cp:category>
</cp:coreProperties>
</file>
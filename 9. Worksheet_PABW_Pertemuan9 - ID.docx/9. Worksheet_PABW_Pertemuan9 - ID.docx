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P9</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9  ·  DOM, Event, dan Interaktivitas</w:t>
            </w:r>
          </w:p>
        </w:tc>
      </w:tr>
    </w:tbl>
    <w:p w14:paraId="407B69BC" w14:textId="77777777" w:rsidR="00AB0343" w:rsidRDefault="00000000">
      <w:pPr>
        <w:spacing w:before="200" w:after="40"/>
        <w:jc w:val="center"/>
      </w:pPr>
      <w:r>
        <w:rPr>
          <w:rFonts w:cs="Carlito"/>
          <w:b/>
          <w:color w:val="003796"/>
          <w:sz w:val="34"/>
        </w:rPr>
        <w:t>Memasang Data ke Halaman dan Menanggapi Pengguna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0C7AE6B2" w:rsidR="00AB0343" w:rsidRPr="002E734D" w:rsidRDefault="002E734D">
            <w:pPr>
              <w:spacing w:after="0"/>
              <w:rPr>
                <w:sz w:val="18"/>
                <w:szCs w:val="18"/>
              </w:rPr>
            </w:pPr>
            <w:r w:rsidRPr="002E734D">
              <w:rPr>
                <w:sz w:val="18"/>
                <w:szCs w:val="18"/>
              </w:rPr>
              <w:t>Orlando Ryan Sadewa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Pr="002E734D" w:rsidRDefault="00000000">
            <w:pPr>
              <w:spacing w:after="0"/>
              <w:rPr>
                <w:sz w:val="18"/>
                <w:szCs w:val="18"/>
              </w:rPr>
            </w:pPr>
            <w:r w:rsidRPr="002E734D">
              <w:rPr>
                <w:rFonts w:cs="Carlito"/>
                <w:b/>
                <w:color w:val="003796"/>
                <w:sz w:val="18"/>
                <w:szCs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340D0443" w:rsidR="00AB0343" w:rsidRPr="002E734D" w:rsidRDefault="002E734D">
            <w:pPr>
              <w:spacing w:after="0"/>
              <w:rPr>
                <w:sz w:val="18"/>
                <w:szCs w:val="18"/>
              </w:rPr>
            </w:pPr>
            <w:r w:rsidRPr="002E734D">
              <w:rPr>
                <w:sz w:val="18"/>
                <w:szCs w:val="18"/>
              </w:rPr>
              <w:t>25523129</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61F0FFD2" w:rsidR="00AB0343" w:rsidRPr="002E734D" w:rsidRDefault="002E734D">
            <w:pPr>
              <w:spacing w:after="0"/>
              <w:rPr>
                <w:sz w:val="18"/>
                <w:szCs w:val="18"/>
              </w:rPr>
            </w:pPr>
            <w:r w:rsidRPr="002E734D">
              <w:rPr>
                <w:sz w:val="18"/>
                <w:szCs w:val="18"/>
              </w:rPr>
              <w:t>D</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Pr="002E734D" w:rsidRDefault="00000000">
            <w:pPr>
              <w:spacing w:after="0"/>
              <w:rPr>
                <w:sz w:val="18"/>
                <w:szCs w:val="18"/>
              </w:rPr>
            </w:pPr>
            <w:r w:rsidRPr="002E734D">
              <w:rPr>
                <w:rFonts w:cs="Carlito"/>
                <w:b/>
                <w:color w:val="003796"/>
                <w:sz w:val="18"/>
                <w:szCs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1C5F4B59" w:rsidR="00AB0343" w:rsidRPr="002E734D" w:rsidRDefault="002E734D">
            <w:pPr>
              <w:spacing w:after="0"/>
              <w:rPr>
                <w:sz w:val="18"/>
                <w:szCs w:val="18"/>
              </w:rPr>
            </w:pPr>
            <w:r w:rsidRPr="002E734D">
              <w:rPr>
                <w:sz w:val="18"/>
                <w:szCs w:val="18"/>
              </w:rPr>
              <w:t>12 October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0F77983F"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memilih elemen halaman, menyusun elemen baru dari data, dan menanggapi tindakan pengguna dengan satu pendengar di induk, sehingga halaman berubah tanpa dimuat ulang.</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Halaman berjalan tanpa galat dan tidak ada pemilih yang menghasilkan null.</w:t>
            </w:r>
            <w:r>
              <w:br/>
            </w:r>
            <w:r>
              <w:rPr>
                <w:rFonts w:cs="Carlito"/>
                <w:sz w:val="19"/>
              </w:rPr>
              <w:t>2. Daftar proyek terbentuk dari data P8, bukan dari HTML yang ditulis tangan.</w:t>
            </w:r>
            <w:r>
              <w:br/>
            </w:r>
            <w:r>
              <w:rPr>
                <w:rFonts w:cs="Carlito"/>
                <w:sz w:val="19"/>
              </w:rPr>
              <w:t>3. Wadah dikosongkan lebih dulu setiap kali daftar digambar ulang.</w:t>
            </w:r>
            <w:r>
              <w:br/>
            </w:r>
            <w:r>
              <w:rPr>
                <w:rFonts w:cs="Carlito"/>
                <w:sz w:val="19"/>
              </w:rPr>
              <w:t>4. Satu pendengar di induk melayani semua tombol filter.</w:t>
            </w:r>
            <w:r>
              <w:br/>
            </w:r>
            <w:r>
              <w:rPr>
                <w:rFonts w:cs="Carlito"/>
                <w:sz w:val="19"/>
              </w:rPr>
              <w:t>5. Form tidak memuat ulang halaman dan pesan galat muncul per kolom.</w:t>
            </w:r>
          </w:p>
        </w:tc>
      </w:tr>
    </w:tbl>
    <w:p w14:paraId="7A1868B9"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5DA942BE"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576781F"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7CEAFAED" w14:textId="77777777" w:rsidR="00AB0343" w:rsidRDefault="00000000">
            <w:pPr>
              <w:spacing w:before="20" w:after="20" w:line="252" w:lineRule="auto"/>
            </w:pPr>
            <w:r>
              <w:rPr>
                <w:rFonts w:cs="Carlito"/>
                <w:sz w:val="19"/>
              </w:rPr>
              <w:t>VS Code + peramban Chrome atau Firefox. Chrome DevTools dipakai terus-menerus mulai lembar A.</w:t>
            </w:r>
          </w:p>
        </w:tc>
      </w:tr>
      <w:tr w:rsidR="00AB0343" w14:paraId="331E21F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1725B8C"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B2EF29C" w14:textId="77777777" w:rsidR="00AB0343" w:rsidRDefault="00000000">
            <w:pPr>
              <w:spacing w:before="20" w:after="20" w:line="252" w:lineRule="auto"/>
            </w:pPr>
            <w:r>
              <w:rPr>
                <w:rFonts w:cs="Carlito"/>
                <w:sz w:val="19"/>
              </w:rPr>
              <w:t>Hasil pekerjaan Anda sendiri dari Pertemuan 8 — profil.html, seluruh berkas CSS, dan js/app.js — disalin ke folder worksheet-p9/. Tidak ada berkas contoh, tidak ada kerangka yang disediakan.</w:t>
            </w:r>
          </w:p>
        </w:tc>
      </w:tr>
      <w:tr w:rsidR="00AB0343" w14:paraId="2E20A344"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609CBA9"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60D6DE72"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2ABC83C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524381A"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49891376" w14:textId="77777777" w:rsidR="00AB0343" w:rsidRDefault="00000000">
            <w:pPr>
              <w:spacing w:before="20" w:after="20" w:line="252" w:lineRule="auto"/>
            </w:pPr>
            <w:r>
              <w:rPr>
                <w:rFonts w:cs="Carlito"/>
                <w:sz w:val="19"/>
              </w:rPr>
              <w:t>Seluruh isi worksheet-p9/ diunggah ke repositori GitHub Anda sendiri, di dalam folder semester ~/pabw/. Periksa halaman repositori Anda, bukan hanya folder di laptop.</w:t>
            </w:r>
          </w:p>
        </w:tc>
      </w:tr>
    </w:tbl>
    <w:p w14:paraId="1D18A1C5"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8 ke worksheet-p9/, buat js/dom.js, catat daftar elemen yang akan diisi</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daftar elemen terisi</w:t>
            </w:r>
          </w:p>
        </w:tc>
      </w:tr>
      <w:tr w:rsidR="00AB0343" w14:paraId="11BF2A5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502BDAF" w14:textId="77777777" w:rsidR="00AB0343" w:rsidRDefault="00000000">
            <w:pPr>
              <w:spacing w:before="20" w:after="20" w:line="252" w:lineRule="auto"/>
            </w:pPr>
            <w:r>
              <w:rPr>
                <w:rFonts w:cs="Carlito"/>
                <w:sz w:val="18"/>
              </w:rPr>
              <w:t>18–40</w:t>
            </w:r>
          </w:p>
        </w:tc>
        <w:tc>
          <w:tcPr>
            <w:tcW w:w="760" w:type="dxa"/>
            <w:tcBorders>
              <w:top w:val="single" w:sz="6" w:space="0" w:color="D8DEE9"/>
              <w:left w:val="single" w:sz="6" w:space="0" w:color="D8DEE9"/>
              <w:bottom w:val="single" w:sz="6" w:space="0" w:color="D8DEE9"/>
              <w:right w:val="single" w:sz="6" w:space="0" w:color="D8DEE9"/>
            </w:tcBorders>
          </w:tcPr>
          <w:p w14:paraId="6533C87A"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0E9ECB5D" w14:textId="77777777" w:rsidR="00AB0343" w:rsidRDefault="00000000">
            <w:pPr>
              <w:spacing w:before="20" w:after="20" w:line="252" w:lineRule="auto"/>
            </w:pPr>
            <w:r>
              <w:rPr>
                <w:rFonts w:cs="Carlito"/>
                <w:sz w:val="18"/>
              </w:rPr>
              <w:t>Render daftar proyek: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7CEC567E" w14:textId="77777777" w:rsidR="00AB0343" w:rsidRDefault="00000000">
            <w:pPr>
              <w:spacing w:before="20" w:after="20" w:line="252" w:lineRule="auto"/>
            </w:pPr>
            <w:r>
              <w:rPr>
                <w:rFonts w:cs="Carlito"/>
                <w:sz w:val="18"/>
              </w:rPr>
              <w:t>Daftar proyek tampil di halaman dari data, bukan dari HTML</w:t>
            </w:r>
          </w:p>
        </w:tc>
      </w:tr>
      <w:tr w:rsidR="00AB0343" w14:paraId="6A750FE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DC739B8" w14:textId="77777777" w:rsidR="00AB0343" w:rsidRDefault="00000000">
            <w:pPr>
              <w:spacing w:before="20" w:after="20" w:line="252" w:lineRule="auto"/>
            </w:pPr>
            <w:r>
              <w:rPr>
                <w:rFonts w:cs="Carlito"/>
                <w:sz w:val="18"/>
              </w:rPr>
              <w:t>40–62</w:t>
            </w:r>
          </w:p>
        </w:tc>
        <w:tc>
          <w:tcPr>
            <w:tcW w:w="760" w:type="dxa"/>
            <w:tcBorders>
              <w:top w:val="single" w:sz="6" w:space="0" w:color="D8DEE9"/>
              <w:left w:val="single" w:sz="6" w:space="0" w:color="D8DEE9"/>
              <w:bottom w:val="single" w:sz="6" w:space="0" w:color="D8DEE9"/>
              <w:right w:val="single" w:sz="6" w:space="0" w:color="D8DEE9"/>
            </w:tcBorders>
          </w:tcPr>
          <w:p w14:paraId="0EFE2EF3"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485BD15B" w14:textId="77777777" w:rsidR="00AB0343" w:rsidRDefault="00000000">
            <w:pPr>
              <w:spacing w:before="20" w:after="20" w:line="252" w:lineRule="auto"/>
            </w:pPr>
            <w:r>
              <w:rPr>
                <w:rFonts w:cs="Carlito"/>
                <w:sz w:val="18"/>
              </w:rPr>
              <w:t>Tombol filter kategori dengan satu pendengar di induknya</w:t>
            </w:r>
          </w:p>
        </w:tc>
        <w:tc>
          <w:tcPr>
            <w:tcW w:w="3851" w:type="dxa"/>
            <w:tcBorders>
              <w:top w:val="single" w:sz="6" w:space="0" w:color="D8DEE9"/>
              <w:left w:val="single" w:sz="6" w:space="0" w:color="D8DEE9"/>
              <w:bottom w:val="single" w:sz="6" w:space="0" w:color="D8DEE9"/>
              <w:right w:val="single" w:sz="6" w:space="0" w:color="D8DEE9"/>
            </w:tcBorders>
          </w:tcPr>
          <w:p w14:paraId="057B68ED" w14:textId="77777777" w:rsidR="00AB0343" w:rsidRDefault="00000000">
            <w:pPr>
              <w:spacing w:before="20" w:after="20" w:line="252" w:lineRule="auto"/>
            </w:pPr>
            <w:r>
              <w:rPr>
                <w:rFonts w:cs="Carlito"/>
                <w:sz w:val="18"/>
              </w:rPr>
              <w:t>Klik filter mengubah isi daftar</w:t>
            </w:r>
          </w:p>
        </w:tc>
      </w:tr>
      <w:tr w:rsidR="00AB0343" w14:paraId="075B7DB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7F01FE2" w14:textId="77777777" w:rsidR="00AB0343" w:rsidRDefault="00000000">
            <w:pPr>
              <w:spacing w:before="20" w:after="20" w:line="252" w:lineRule="auto"/>
            </w:pPr>
            <w:r>
              <w:rPr>
                <w:rFonts w:cs="Carlito"/>
                <w:sz w:val="18"/>
              </w:rPr>
              <w:t>62–85</w:t>
            </w:r>
          </w:p>
        </w:tc>
        <w:tc>
          <w:tcPr>
            <w:tcW w:w="760" w:type="dxa"/>
            <w:tcBorders>
              <w:top w:val="single" w:sz="6" w:space="0" w:color="D8DEE9"/>
              <w:left w:val="single" w:sz="6" w:space="0" w:color="D8DEE9"/>
              <w:bottom w:val="single" w:sz="6" w:space="0" w:color="D8DEE9"/>
              <w:right w:val="single" w:sz="6" w:space="0" w:color="D8DEE9"/>
            </w:tcBorders>
          </w:tcPr>
          <w:p w14:paraId="4203EA75"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2B465DAD" w14:textId="77777777" w:rsidR="00AB0343" w:rsidRDefault="00000000">
            <w:pPr>
              <w:spacing w:before="20" w:after="20" w:line="252" w:lineRule="auto"/>
            </w:pPr>
            <w:r>
              <w:rPr>
                <w:rFonts w:cs="Carlito"/>
                <w:sz w:val="18"/>
              </w:rPr>
              <w:t>Form P3 diberi submit + preventDefault, validasi per kolom, pesan galat</w:t>
            </w:r>
          </w:p>
        </w:tc>
        <w:tc>
          <w:tcPr>
            <w:tcW w:w="3851" w:type="dxa"/>
            <w:tcBorders>
              <w:top w:val="single" w:sz="6" w:space="0" w:color="D8DEE9"/>
              <w:left w:val="single" w:sz="6" w:space="0" w:color="D8DEE9"/>
              <w:bottom w:val="single" w:sz="6" w:space="0" w:color="D8DEE9"/>
              <w:right w:val="single" w:sz="6" w:space="0" w:color="D8DEE9"/>
            </w:tcBorders>
          </w:tcPr>
          <w:p w14:paraId="45848127" w14:textId="77777777" w:rsidR="00AB0343" w:rsidRDefault="00000000">
            <w:pPr>
              <w:spacing w:before="20" w:after="20" w:line="252" w:lineRule="auto"/>
            </w:pPr>
            <w:r>
              <w:rPr>
                <w:rFonts w:cs="Carlito"/>
                <w:sz w:val="18"/>
              </w:rPr>
              <w:t>Halaman tidak dimuat ulang; pesan galat muncul dan hilang tepat waktu</w:t>
            </w:r>
          </w:p>
        </w:tc>
      </w:tr>
      <w:tr w:rsidR="00AB0343" w14:paraId="4B3D526A"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F20F45" w14:textId="77777777" w:rsidR="00AB0343" w:rsidRDefault="00000000">
            <w:pPr>
              <w:spacing w:before="20" w:after="20" w:line="252" w:lineRule="auto"/>
            </w:pPr>
            <w:r>
              <w:rPr>
                <w:rFonts w:cs="Carlito"/>
                <w:sz w:val="18"/>
              </w:rPr>
              <w:t>85–110</w:t>
            </w:r>
          </w:p>
        </w:tc>
        <w:tc>
          <w:tcPr>
            <w:tcW w:w="760" w:type="dxa"/>
            <w:tcBorders>
              <w:top w:val="single" w:sz="6" w:space="0" w:color="D8DEE9"/>
              <w:left w:val="single" w:sz="6" w:space="0" w:color="D8DEE9"/>
              <w:bottom w:val="single" w:sz="6" w:space="0" w:color="D8DEE9"/>
              <w:right w:val="single" w:sz="6" w:space="0" w:color="D8DEE9"/>
            </w:tcBorders>
          </w:tcPr>
          <w:p w14:paraId="7040C2B3"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7F7A37CC" w14:textId="77777777" w:rsidR="00AB0343" w:rsidRDefault="00000000">
            <w:pPr>
              <w:spacing w:before="20" w:after="20" w:line="252" w:lineRule="auto"/>
            </w:pPr>
            <w:r>
              <w:rPr>
                <w:rFonts w:cs="Carlito"/>
                <w:sz w:val="18"/>
              </w:rPr>
              <w:t>Tiga kasus sulit: null dari pemilih, pendengar ganda, isi daftar kosong</w:t>
            </w:r>
          </w:p>
        </w:tc>
        <w:tc>
          <w:tcPr>
            <w:tcW w:w="3851" w:type="dxa"/>
            <w:tcBorders>
              <w:top w:val="single" w:sz="6" w:space="0" w:color="D8DEE9"/>
              <w:left w:val="single" w:sz="6" w:space="0" w:color="D8DEE9"/>
              <w:bottom w:val="single" w:sz="6" w:space="0" w:color="D8DEE9"/>
              <w:right w:val="single" w:sz="6" w:space="0" w:color="D8DEE9"/>
            </w:tcBorders>
          </w:tcPr>
          <w:p w14:paraId="0EBB872C" w14:textId="77777777" w:rsidR="00AB0343" w:rsidRDefault="00000000">
            <w:pPr>
              <w:spacing w:before="20" w:after="20" w:line="252" w:lineRule="auto"/>
            </w:pPr>
            <w:r>
              <w:rPr>
                <w:rFonts w:cs="Carlito"/>
                <w:sz w:val="18"/>
              </w:rPr>
              <w:t>Tiga kasus ditangani + tangkapan layar</w:t>
            </w:r>
          </w:p>
        </w:tc>
      </w:tr>
      <w:tr w:rsidR="00AB0343" w14:paraId="05458B4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A8F8587" w14:textId="77777777" w:rsidR="00AB0343" w:rsidRDefault="00000000">
            <w:pPr>
              <w:spacing w:before="20" w:after="20" w:line="252" w:lineRule="auto"/>
            </w:pPr>
            <w:r>
              <w:rPr>
                <w:rFonts w:cs="Carlito"/>
                <w:sz w:val="18"/>
              </w:rPr>
              <w:t>110–150</w:t>
            </w:r>
          </w:p>
        </w:tc>
        <w:tc>
          <w:tcPr>
            <w:tcW w:w="760" w:type="dxa"/>
            <w:tcBorders>
              <w:top w:val="single" w:sz="6" w:space="0" w:color="D8DEE9"/>
              <w:left w:val="single" w:sz="6" w:space="0" w:color="D8DEE9"/>
              <w:bottom w:val="single" w:sz="6" w:space="0" w:color="D8DEE9"/>
              <w:right w:val="single" w:sz="6" w:space="0" w:color="D8DEE9"/>
            </w:tcBorders>
          </w:tcPr>
          <w:p w14:paraId="3F02376D"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531530F4"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6F03F11B" w14:textId="77777777" w:rsidR="00AB0343" w:rsidRDefault="00000000">
            <w:pPr>
              <w:spacing w:before="20" w:after="20" w:line="252" w:lineRule="auto"/>
            </w:pPr>
            <w:r>
              <w:rPr>
                <w:rFonts w:cs="Carlito"/>
                <w:sz w:val="18"/>
              </w:rPr>
              <w:t>Lembar F terisi dan tersimpan</w:t>
            </w:r>
          </w:p>
        </w:tc>
      </w:tr>
    </w:tbl>
    <w:p w14:paraId="57FDD16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Kalau </w:t>
            </w:r>
            <w:r>
              <w:rPr>
                <w:rFonts w:cs="Carlito"/>
                <w:b/>
                <w:color w:val="003796"/>
                <w:sz w:val="20"/>
              </w:rPr>
              <w:lastRenderedPageBreak/>
              <w:t>Anda melompat, gejalanya akan sulit dilacak karena sebabnya ada di lembar yang belum Anda kerjakan. Kolom paling kanan bukan batas waktu — hanya penunjuk laju.</w:t>
            </w:r>
          </w:p>
        </w:tc>
      </w:tr>
    </w:tbl>
    <w:p w14:paraId="3F58353D" w14:textId="77777777" w:rsidR="00AB0343" w:rsidRDefault="00AB0343">
      <w:pPr>
        <w:spacing w:after="60"/>
      </w:pPr>
    </w:p>
    <w:p w14:paraId="35FF3B8E"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7290AB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B9C7AA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D18FCE7"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2AB0D46" w14:textId="77777777" w:rsidR="00AB0343" w:rsidRDefault="00000000">
            <w:pPr>
              <w:spacing w:before="20" w:after="20"/>
            </w:pPr>
            <w:r>
              <w:rPr>
                <w:rFonts w:cs="Carlito"/>
                <w:b/>
                <w:color w:val="003796"/>
                <w:sz w:val="18"/>
              </w:rPr>
              <w:t>Pertemuan 9  ·  DOM, Event, dan Interaktivitas</w:t>
            </w:r>
          </w:p>
        </w:tc>
      </w:tr>
    </w:tbl>
    <w:p w14:paraId="7605AE7E" w14:textId="77777777" w:rsidR="00AB0343" w:rsidRDefault="00000000">
      <w:pPr>
        <w:spacing w:after="160"/>
        <w:jc w:val="center"/>
      </w:pPr>
      <w:r>
        <w:rPr>
          <w:rFonts w:cs="Carlito"/>
          <w:i/>
          <w:color w:val="5A6080"/>
          <w:sz w:val="17"/>
        </w:rPr>
        <w:t>Lembar A — Memilih elemen di halaman</w:t>
      </w:r>
    </w:p>
    <w:p w14:paraId="1C8D4250"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PILIH DULU ELEMENNYA, BARU SENTUH ISINYA</w:t>
            </w:r>
          </w:p>
        </w:tc>
      </w:tr>
    </w:tbl>
    <w:p w14:paraId="7235A823" w14:textId="77777777" w:rsidR="00AB0343" w:rsidRDefault="00AB0343">
      <w:pPr>
        <w:spacing w:after="60"/>
      </w:pPr>
    </w:p>
    <w:p w14:paraId="6B29536B" w14:textId="77777777" w:rsidR="00AB0343" w:rsidRDefault="00000000">
      <w:r>
        <w:rPr>
          <w:rFonts w:cs="Carlito"/>
          <w:sz w:val="20"/>
        </w:rPr>
        <w:t>Sampai Pertemuan 8 data Anda sudah tersusun, tetapi hanya terlihat di Console. Hari ini data itu dipasang ke halaman. Langkah pertama bukan menulis, melainkan mencari: pastikan elemen yang akan Anda isi benar-benar ada dan benar-benar itu.</w:t>
      </w:r>
    </w:p>
    <w:p w14:paraId="0F8045F2" w14:textId="77777777" w:rsidR="00AB0343" w:rsidRDefault="00AB0343">
      <w:pPr>
        <w:spacing w:after="60"/>
      </w:pPr>
    </w:p>
    <w:p w14:paraId="6CB3EF00" w14:textId="77777777" w:rsidR="00AB0343" w:rsidRDefault="00000000">
      <w:pPr>
        <w:keepNext/>
        <w:spacing w:before="160" w:after="60"/>
      </w:pPr>
      <w:r>
        <w:rPr>
          <w:rFonts w:cs="Carlito"/>
          <w:b/>
          <w:color w:val="003796"/>
        </w:rPr>
        <w:t>A.1  Membaca halaman sebagai pohon dan mencari elemennya</w:t>
      </w:r>
    </w:p>
    <w:p w14:paraId="470818E0" w14:textId="77777777" w:rsidR="00AB0343" w:rsidRDefault="00000000">
      <w:r>
        <w:rPr>
          <w:rFonts w:cs="Carlito"/>
          <w:sz w:val="20"/>
        </w:rPr>
        <w:t>Buka halaman Anda, klik kanan pada satu bagian, lalu pilih Inspect. Panel Elements menampilkan halaman sebagai pohon bersarang. Bentuk yang terlihat di situ adalah bentuk yang dipegang JavaScript — bukan berkas HTML yang Anda tulis. Sebelum menulis pemilih, pastikan nama id atau kelasnya ada di panel itu.</w:t>
      </w:r>
    </w:p>
    <w:tbl>
      <w:tblPr>
        <w:tblW w:w="9751" w:type="dxa"/>
        <w:jc w:val="center"/>
        <w:tblLayout w:type="fixed"/>
        <w:tblLook w:val="04A0" w:firstRow="1" w:lastRow="0" w:firstColumn="1" w:lastColumn="0" w:noHBand="0" w:noVBand="1"/>
      </w:tblPr>
      <w:tblGrid>
        <w:gridCol w:w="2760"/>
        <w:gridCol w:w="2340"/>
        <w:gridCol w:w="4651"/>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Hasilnya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Kapan dipakai</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querySelector("#daftar")</w:t>
            </w:r>
          </w:p>
        </w:tc>
        <w:tc>
          <w:tcPr>
            <w:tcW w:w="234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Satu elemen pertama yang cocok, atau null bila tidak ada</w:t>
            </w:r>
          </w:p>
        </w:tc>
        <w:tc>
          <w:tcPr>
            <w:tcW w:w="4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Mengisi satu tempat tertentu di halaman</w:t>
            </w:r>
          </w:p>
        </w:tc>
      </w:tr>
      <w:tr w:rsidR="00AB0343" w14:paraId="29FC798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CAF198D" w14:textId="77777777" w:rsidR="00AB0343" w:rsidRDefault="00000000">
            <w:pPr>
              <w:spacing w:before="20" w:after="20" w:line="252" w:lineRule="auto"/>
            </w:pPr>
            <w:r>
              <w:rPr>
                <w:rFonts w:cs="Carlito"/>
                <w:sz w:val="18"/>
              </w:rPr>
              <w:t>querySelectorAll(".filter")</w:t>
            </w:r>
          </w:p>
        </w:tc>
        <w:tc>
          <w:tcPr>
            <w:tcW w:w="2340" w:type="dxa"/>
            <w:tcBorders>
              <w:top w:val="single" w:sz="6" w:space="0" w:color="D8DEE9"/>
              <w:left w:val="single" w:sz="6" w:space="0" w:color="D8DEE9"/>
              <w:bottom w:val="single" w:sz="6" w:space="0" w:color="D8DEE9"/>
              <w:right w:val="single" w:sz="6" w:space="0" w:color="D8DEE9"/>
            </w:tcBorders>
          </w:tcPr>
          <w:p w14:paraId="0473F757" w14:textId="77777777" w:rsidR="00AB0343" w:rsidRDefault="00000000">
            <w:pPr>
              <w:spacing w:before="20" w:after="20" w:line="252" w:lineRule="auto"/>
            </w:pPr>
            <w:r>
              <w:rPr>
                <w:rFonts w:cs="Carlito"/>
                <w:sz w:val="18"/>
              </w:rPr>
              <w:t>Seluruh elemen yang cocok, sebagai NodeList</w:t>
            </w:r>
          </w:p>
        </w:tc>
        <w:tc>
          <w:tcPr>
            <w:tcW w:w="4651" w:type="dxa"/>
            <w:tcBorders>
              <w:top w:val="single" w:sz="6" w:space="0" w:color="D8DEE9"/>
              <w:left w:val="single" w:sz="6" w:space="0" w:color="D8DEE9"/>
              <w:bottom w:val="single" w:sz="6" w:space="0" w:color="D8DEE9"/>
              <w:right w:val="single" w:sz="6" w:space="0" w:color="D8DEE9"/>
            </w:tcBorders>
          </w:tcPr>
          <w:p w14:paraId="6FE47229" w14:textId="77777777" w:rsidR="00AB0343" w:rsidRDefault="00000000">
            <w:pPr>
              <w:spacing w:before="20" w:after="20" w:line="252" w:lineRule="auto"/>
            </w:pPr>
            <w:r>
              <w:rPr>
                <w:rFonts w:cs="Carlito"/>
                <w:sz w:val="18"/>
              </w:rPr>
              <w:t>Menangani banyak tombol atau banyak kartu</w:t>
            </w:r>
          </w:p>
        </w:tc>
      </w:tr>
      <w:tr w:rsidR="00AB0343" w14:paraId="5B12371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5CEA913" w14:textId="77777777" w:rsidR="00AB0343" w:rsidRDefault="00000000">
            <w:pPr>
              <w:spacing w:before="20" w:after="20" w:line="252" w:lineRule="auto"/>
            </w:pPr>
            <w:r>
              <w:rPr>
                <w:rFonts w:cs="Carlito"/>
                <w:sz w:val="18"/>
              </w:rPr>
              <w:t>elemen.closest("button")</w:t>
            </w:r>
          </w:p>
        </w:tc>
        <w:tc>
          <w:tcPr>
            <w:tcW w:w="2340" w:type="dxa"/>
            <w:tcBorders>
              <w:top w:val="single" w:sz="6" w:space="0" w:color="D8DEE9"/>
              <w:left w:val="single" w:sz="6" w:space="0" w:color="D8DEE9"/>
              <w:bottom w:val="single" w:sz="6" w:space="0" w:color="D8DEE9"/>
              <w:right w:val="single" w:sz="6" w:space="0" w:color="D8DEE9"/>
            </w:tcBorders>
          </w:tcPr>
          <w:p w14:paraId="74391BDC" w14:textId="77777777" w:rsidR="00AB0343" w:rsidRDefault="00000000">
            <w:pPr>
              <w:spacing w:before="20" w:after="20" w:line="252" w:lineRule="auto"/>
            </w:pPr>
            <w:r>
              <w:rPr>
                <w:rFonts w:cs="Carlito"/>
                <w:sz w:val="18"/>
              </w:rPr>
              <w:t>Induk terdekat yang cocok, mulai dari elemen itu sendiri</w:t>
            </w:r>
          </w:p>
        </w:tc>
        <w:tc>
          <w:tcPr>
            <w:tcW w:w="4651" w:type="dxa"/>
            <w:tcBorders>
              <w:top w:val="single" w:sz="6" w:space="0" w:color="D8DEE9"/>
              <w:left w:val="single" w:sz="6" w:space="0" w:color="D8DEE9"/>
              <w:bottom w:val="single" w:sz="6" w:space="0" w:color="D8DEE9"/>
              <w:right w:val="single" w:sz="6" w:space="0" w:color="D8DEE9"/>
            </w:tcBorders>
          </w:tcPr>
          <w:p w14:paraId="4DEEBE95" w14:textId="77777777" w:rsidR="00AB0343" w:rsidRDefault="00000000">
            <w:pPr>
              <w:spacing w:before="20" w:after="20" w:line="252" w:lineRule="auto"/>
            </w:pPr>
            <w:r>
              <w:rPr>
                <w:rFonts w:cs="Carlito"/>
                <w:sz w:val="18"/>
              </w:rPr>
              <w:t>Mencari tombol dari elemen yang benar-benar diklik</w:t>
            </w:r>
          </w:p>
        </w:tc>
      </w:tr>
      <w:tr w:rsidR="00AB0343" w14:paraId="1E7CD9D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D93D55" w14:textId="77777777" w:rsidR="00AB0343" w:rsidRDefault="00000000">
            <w:pPr>
              <w:spacing w:before="20" w:after="20" w:line="252" w:lineRule="auto"/>
            </w:pPr>
            <w:r>
              <w:rPr>
                <w:rFonts w:cs="Carlito"/>
                <w:sz w:val="18"/>
              </w:rPr>
              <w:t>Array.from(hasil)</w:t>
            </w:r>
          </w:p>
        </w:tc>
        <w:tc>
          <w:tcPr>
            <w:tcW w:w="2340" w:type="dxa"/>
            <w:tcBorders>
              <w:top w:val="single" w:sz="6" w:space="0" w:color="D8DEE9"/>
              <w:left w:val="single" w:sz="6" w:space="0" w:color="D8DEE9"/>
              <w:bottom w:val="single" w:sz="6" w:space="0" w:color="D8DEE9"/>
              <w:right w:val="single" w:sz="6" w:space="0" w:color="D8DEE9"/>
            </w:tcBorders>
          </w:tcPr>
          <w:p w14:paraId="7D12D1FF" w14:textId="77777777" w:rsidR="00AB0343" w:rsidRDefault="00000000">
            <w:pPr>
              <w:spacing w:before="20" w:after="20" w:line="252" w:lineRule="auto"/>
            </w:pPr>
            <w:r>
              <w:rPr>
                <w:rFonts w:cs="Carlito"/>
                <w:sz w:val="18"/>
              </w:rPr>
              <w:t>NodeList diubah menjadi array biasa</w:t>
            </w:r>
          </w:p>
        </w:tc>
        <w:tc>
          <w:tcPr>
            <w:tcW w:w="4651" w:type="dxa"/>
            <w:tcBorders>
              <w:top w:val="single" w:sz="6" w:space="0" w:color="D8DEE9"/>
              <w:left w:val="single" w:sz="6" w:space="0" w:color="D8DEE9"/>
              <w:bottom w:val="single" w:sz="6" w:space="0" w:color="D8DEE9"/>
              <w:right w:val="single" w:sz="6" w:space="0" w:color="D8DEE9"/>
            </w:tcBorders>
          </w:tcPr>
          <w:p w14:paraId="560F27F6" w14:textId="77777777" w:rsidR="00AB0343" w:rsidRDefault="00000000">
            <w:pPr>
              <w:spacing w:before="20" w:after="20" w:line="252" w:lineRule="auto"/>
            </w:pPr>
            <w:r>
              <w:rPr>
                <w:rFonts w:cs="Carlito"/>
                <w:sz w:val="18"/>
              </w:rPr>
              <w:t>Sebelum memakai map atau filter pada hasil pencarian</w:t>
            </w:r>
          </w:p>
        </w:tc>
      </w:tr>
    </w:tbl>
    <w:p w14:paraId="36BCEB69" w14:textId="77777777" w:rsidR="00AB0343" w:rsidRDefault="00AB0343">
      <w:pPr>
        <w:spacing w:after="60"/>
      </w:pPr>
    </w:p>
    <w:tbl>
      <w:tblPr>
        <w:tblW w:w="0" w:type="auto"/>
        <w:tblLook w:val="04A0" w:firstRow="1" w:lastRow="0" w:firstColumn="1" w:lastColumn="0" w:noHBand="0" w:noVBand="1"/>
      </w:tblPr>
      <w:tblGrid>
        <w:gridCol w:w="9752"/>
      </w:tblGrid>
      <w:tr w:rsidR="00AB0343" w14:paraId="7BA2F7EC" w14:textId="77777777">
        <w:tc>
          <w:tcPr>
            <w:tcW w:w="9752" w:type="dxa"/>
            <w:shd w:val="clear" w:color="auto" w:fill="003796"/>
          </w:tcPr>
          <w:p w14:paraId="089FF5BD" w14:textId="77777777" w:rsidR="00AB0343" w:rsidRDefault="00000000">
            <w:pPr>
              <w:spacing w:before="40" w:after="40"/>
            </w:pPr>
            <w:r>
              <w:rPr>
                <w:rFonts w:cs="Carlito"/>
                <w:b/>
                <w:color w:val="FFFFFF"/>
              </w:rPr>
              <w:t>▌  UJI PEMILIH DI CONSOLE SEBELUM MENULISNYA DI BERKAS</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document.querySelector("#daftar");     // elemen, atau null</w:t>
            </w:r>
            <w:r>
              <w:br/>
            </w:r>
            <w:r>
              <w:rPr>
                <w:rFonts w:ascii="DejaVu Sans Mono" w:eastAsia="DejaVu Sans Mono" w:hAnsi="DejaVu Sans Mono" w:cs="DejaVu Sans Mono"/>
                <w:color w:val="E2E8F0"/>
                <w:sz w:val="17"/>
              </w:rPr>
              <w:t>document.querySelectorAll(".filter");  // NodeList</w:t>
            </w:r>
            <w:r>
              <w:br/>
            </w:r>
            <w:r>
              <w:br/>
            </w:r>
            <w:r>
              <w:rPr>
                <w:rFonts w:ascii="DejaVu Sans Mono" w:eastAsia="DejaVu Sans Mono" w:hAnsi="DejaVu Sans Mono" w:cs="DejaVu Sans Mono"/>
                <w:color w:val="E2E8F0"/>
                <w:sz w:val="17"/>
              </w:rPr>
              <w:t>// NodeList bukan array: map dan filter tidak ada di sana</w:t>
            </w:r>
            <w:r>
              <w:br/>
            </w:r>
            <w:r>
              <w:rPr>
                <w:rFonts w:ascii="DejaVu Sans Mono" w:eastAsia="DejaVu Sans Mono" w:hAnsi="DejaVu Sans Mono" w:cs="DejaVu Sans Mono"/>
                <w:color w:val="E2E8F0"/>
                <w:sz w:val="17"/>
              </w:rPr>
              <w:t>Array.from(document.querySelectorAll(".filter")).map((t) =&gt; t.textContent);</w:t>
            </w:r>
          </w:p>
        </w:tc>
      </w:tr>
    </w:tbl>
    <w:p w14:paraId="360E15A4" w14:textId="77777777" w:rsidR="00AB0343" w:rsidRDefault="00AB0343">
      <w:pPr>
        <w:spacing w:after="60"/>
      </w:pPr>
    </w:p>
    <w:p w14:paraId="556106A0" w14:textId="77777777" w:rsidR="00AB0343" w:rsidRDefault="00000000">
      <w:pPr>
        <w:keepNext/>
        <w:spacing w:before="160" w:after="60"/>
      </w:pPr>
      <w:r>
        <w:rPr>
          <w:rFonts w:cs="Carlito"/>
          <w:b/>
          <w:color w:val="003796"/>
        </w:rPr>
        <w:t>A.2  Daftar elemen yang akan saya isi</w:t>
      </w:r>
    </w:p>
    <w:p w14:paraId="0647FDFF" w14:textId="77777777" w:rsidR="00AB0343" w:rsidRDefault="00000000">
      <w:r>
        <w:rPr>
          <w:rFonts w:cs="Carlito"/>
          <w:sz w:val="20"/>
        </w:rPr>
        <w:t>Isi tabel ini sebelum menulis kode. Nama id atau kelas yang Anda catat di sini harus sama huruf per huruf dengan yang ada di profil.html — di situlah sumber galat null yang paling sering terjadi.</w:t>
      </w:r>
    </w:p>
    <w:tbl>
      <w:tblPr>
        <w:tblW w:w="9751" w:type="dxa"/>
        <w:jc w:val="center"/>
        <w:tblLayout w:type="fixed"/>
        <w:tblLook w:val="04A0" w:firstRow="1" w:lastRow="0" w:firstColumn="1" w:lastColumn="0" w:noHBand="0" w:noVBand="1"/>
      </w:tblPr>
      <w:tblGrid>
        <w:gridCol w:w="2500"/>
        <w:gridCol w:w="3100"/>
        <w:gridCol w:w="2400"/>
        <w:gridCol w:w="1751"/>
      </w:tblGrid>
      <w:tr w:rsidR="00AB0343" w14:paraId="1F2D50A2"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12E7D942" w14:textId="77777777" w:rsidR="00AB0343" w:rsidRDefault="00000000">
            <w:pPr>
              <w:spacing w:before="20" w:after="20"/>
            </w:pPr>
            <w:r>
              <w:rPr>
                <w:rFonts w:cs="Carlito"/>
                <w:b/>
                <w:color w:val="FFFFFF"/>
                <w:sz w:val="18"/>
              </w:rPr>
              <w:t>Bagian halaman</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6386869A" w14:textId="77777777" w:rsidR="00AB0343" w:rsidRDefault="00000000">
            <w:pPr>
              <w:spacing w:before="20" w:after="20"/>
            </w:pPr>
            <w:r>
              <w:rPr>
                <w:rFonts w:cs="Carlito"/>
                <w:b/>
                <w:color w:val="FFFFFF"/>
                <w:sz w:val="18"/>
              </w:rPr>
              <w:t>Pemilih yang saya 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AE6A2AE" w14:textId="77777777" w:rsidR="00AB0343" w:rsidRDefault="00000000">
            <w:pPr>
              <w:spacing w:before="20" w:after="20"/>
            </w:pPr>
            <w:r>
              <w:rPr>
                <w:rFonts w:cs="Carlito"/>
                <w:b/>
                <w:color w:val="FFFFFF"/>
                <w:sz w:val="18"/>
              </w:rPr>
              <w:t>Diisi apa</w:t>
            </w:r>
          </w:p>
        </w:tc>
        <w:tc>
          <w:tcPr>
            <w:tcW w:w="1751" w:type="dxa"/>
            <w:tcBorders>
              <w:top w:val="single" w:sz="4" w:space="0" w:color="003796"/>
              <w:left w:val="single" w:sz="4" w:space="0" w:color="003796"/>
              <w:bottom w:val="single" w:sz="4" w:space="0" w:color="003796"/>
              <w:right w:val="single" w:sz="4" w:space="0" w:color="003796"/>
            </w:tcBorders>
            <w:shd w:val="clear" w:color="auto" w:fill="003796"/>
          </w:tcPr>
          <w:p w14:paraId="3CFBB3CB" w14:textId="77777777" w:rsidR="00AB0343" w:rsidRDefault="00000000">
            <w:pPr>
              <w:spacing w:before="20" w:after="20"/>
            </w:pPr>
            <w:r>
              <w:rPr>
                <w:rFonts w:cs="Carlito"/>
                <w:b/>
                <w:color w:val="FFFFFF"/>
                <w:sz w:val="18"/>
              </w:rPr>
              <w:t>Nama variabel</w:t>
            </w:r>
          </w:p>
        </w:tc>
      </w:tr>
      <w:tr w:rsidR="00AB0343" w14:paraId="681020D1"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287B212F" w14:textId="77777777" w:rsidR="00AB0343" w:rsidRDefault="00000000">
            <w:pPr>
              <w:spacing w:before="20" w:after="20" w:line="252" w:lineRule="auto"/>
            </w:pPr>
            <w:r>
              <w:rPr>
                <w:rFonts w:cs="Carlito"/>
                <w:sz w:val="18"/>
              </w:rPr>
              <w:t>Daftar proyek</w:t>
            </w:r>
          </w:p>
        </w:tc>
        <w:tc>
          <w:tcPr>
            <w:tcW w:w="3100" w:type="dxa"/>
            <w:tcBorders>
              <w:top w:val="single" w:sz="6" w:space="0" w:color="D8DEE9"/>
              <w:left w:val="single" w:sz="6" w:space="0" w:color="D8DEE9"/>
              <w:bottom w:val="single" w:sz="6" w:space="0" w:color="D8DEE9"/>
              <w:right w:val="single" w:sz="6" w:space="0" w:color="D8DEE9"/>
            </w:tcBorders>
          </w:tcPr>
          <w:p w14:paraId="16B4C2BF" w14:textId="0FE0EFAE" w:rsidR="00AB0343" w:rsidRPr="00AC28BB" w:rsidRDefault="00AC28BB">
            <w:pPr>
              <w:spacing w:before="20" w:after="20" w:line="252" w:lineRule="auto"/>
              <w:rPr>
                <w:sz w:val="18"/>
                <w:szCs w:val="18"/>
              </w:rPr>
            </w:pPr>
            <w:r w:rsidRPr="00AC28BB">
              <w:rPr>
                <w:sz w:val="18"/>
                <w:szCs w:val="18"/>
              </w:rPr>
              <w:t>document.querySelector("#daftar")</w:t>
            </w:r>
          </w:p>
        </w:tc>
        <w:tc>
          <w:tcPr>
            <w:tcW w:w="2400" w:type="dxa"/>
            <w:tcBorders>
              <w:top w:val="single" w:sz="6" w:space="0" w:color="D8DEE9"/>
              <w:left w:val="single" w:sz="6" w:space="0" w:color="D8DEE9"/>
              <w:bottom w:val="single" w:sz="6" w:space="0" w:color="D8DEE9"/>
              <w:right w:val="single" w:sz="6" w:space="0" w:color="D8DEE9"/>
            </w:tcBorders>
          </w:tcPr>
          <w:p w14:paraId="2F9FD57B" w14:textId="6EEB76C2" w:rsidR="00AB0343" w:rsidRPr="00AC28BB" w:rsidRDefault="00AC28BB">
            <w:pPr>
              <w:spacing w:before="20" w:after="20" w:line="252" w:lineRule="auto"/>
              <w:rPr>
                <w:sz w:val="18"/>
                <w:szCs w:val="18"/>
              </w:rPr>
            </w:pPr>
            <w:r w:rsidRPr="00AC28BB">
              <w:rPr>
                <w:sz w:val="18"/>
                <w:szCs w:val="18"/>
              </w:rPr>
              <w:t>Daftar proyek dari JavaScript</w:t>
            </w:r>
          </w:p>
        </w:tc>
        <w:tc>
          <w:tcPr>
            <w:tcW w:w="1751" w:type="dxa"/>
            <w:tcBorders>
              <w:top w:val="single" w:sz="6" w:space="0" w:color="D8DEE9"/>
              <w:left w:val="single" w:sz="6" w:space="0" w:color="D8DEE9"/>
              <w:bottom w:val="single" w:sz="6" w:space="0" w:color="D8DEE9"/>
              <w:right w:val="single" w:sz="6" w:space="0" w:color="D8DEE9"/>
            </w:tcBorders>
          </w:tcPr>
          <w:p w14:paraId="21CD9D16" w14:textId="110F25C9" w:rsidR="00AB0343" w:rsidRPr="00AC28BB" w:rsidRDefault="00AC28BB">
            <w:pPr>
              <w:spacing w:before="20" w:after="20" w:line="252" w:lineRule="auto"/>
              <w:rPr>
                <w:sz w:val="18"/>
                <w:szCs w:val="18"/>
              </w:rPr>
            </w:pPr>
            <w:r w:rsidRPr="00AC28BB">
              <w:rPr>
                <w:sz w:val="18"/>
                <w:szCs w:val="18"/>
              </w:rPr>
              <w:t>Wadah</w:t>
            </w:r>
          </w:p>
        </w:tc>
      </w:tr>
      <w:tr w:rsidR="00AB0343" w14:paraId="1DCEDCB2"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4DC7EB3C" w14:textId="77777777" w:rsidR="00AB0343" w:rsidRDefault="00000000">
            <w:pPr>
              <w:spacing w:before="20" w:after="20" w:line="252" w:lineRule="auto"/>
            </w:pPr>
            <w:r>
              <w:rPr>
                <w:rFonts w:cs="Carlito"/>
                <w:sz w:val="18"/>
              </w:rPr>
              <w:t>Baris tombol filter</w:t>
            </w:r>
          </w:p>
        </w:tc>
        <w:tc>
          <w:tcPr>
            <w:tcW w:w="3100" w:type="dxa"/>
            <w:tcBorders>
              <w:top w:val="single" w:sz="6" w:space="0" w:color="D8DEE9"/>
              <w:left w:val="single" w:sz="6" w:space="0" w:color="D8DEE9"/>
              <w:bottom w:val="single" w:sz="6" w:space="0" w:color="D8DEE9"/>
              <w:right w:val="single" w:sz="6" w:space="0" w:color="D8DEE9"/>
            </w:tcBorders>
          </w:tcPr>
          <w:p w14:paraId="09983990" w14:textId="0AEF91E1" w:rsidR="00AB0343" w:rsidRPr="00AC28BB" w:rsidRDefault="00AC28BB">
            <w:pPr>
              <w:spacing w:before="20" w:after="20" w:line="252" w:lineRule="auto"/>
              <w:rPr>
                <w:sz w:val="18"/>
                <w:szCs w:val="18"/>
              </w:rPr>
            </w:pPr>
            <w:r w:rsidRPr="00AC28BB">
              <w:rPr>
                <w:sz w:val="18"/>
                <w:szCs w:val="18"/>
              </w:rPr>
              <w:t>document.querySelector("#</w:t>
            </w:r>
            <w:r w:rsidRPr="00AC28BB">
              <w:rPr>
                <w:sz w:val="18"/>
                <w:szCs w:val="18"/>
              </w:rPr>
              <w:t>filter</w:t>
            </w:r>
            <w:r w:rsidRPr="00AC28BB">
              <w:rPr>
                <w:sz w:val="18"/>
                <w:szCs w:val="18"/>
              </w:rPr>
              <w:t>")</w:t>
            </w:r>
          </w:p>
        </w:tc>
        <w:tc>
          <w:tcPr>
            <w:tcW w:w="2400" w:type="dxa"/>
            <w:tcBorders>
              <w:top w:val="single" w:sz="6" w:space="0" w:color="D8DEE9"/>
              <w:left w:val="single" w:sz="6" w:space="0" w:color="D8DEE9"/>
              <w:bottom w:val="single" w:sz="6" w:space="0" w:color="D8DEE9"/>
              <w:right w:val="single" w:sz="6" w:space="0" w:color="D8DEE9"/>
            </w:tcBorders>
          </w:tcPr>
          <w:p w14:paraId="2FE4F7D8" w14:textId="597002B2" w:rsidR="00AB0343" w:rsidRPr="00AC28BB" w:rsidRDefault="00AC28BB">
            <w:pPr>
              <w:spacing w:before="20" w:after="20" w:line="252" w:lineRule="auto"/>
              <w:rPr>
                <w:sz w:val="18"/>
                <w:szCs w:val="18"/>
              </w:rPr>
            </w:pPr>
            <w:r w:rsidRPr="00AC28BB">
              <w:rPr>
                <w:sz w:val="18"/>
                <w:szCs w:val="18"/>
              </w:rPr>
              <w:t>ombol filter kategori proyek</w:t>
            </w:r>
          </w:p>
        </w:tc>
        <w:tc>
          <w:tcPr>
            <w:tcW w:w="1751" w:type="dxa"/>
            <w:tcBorders>
              <w:top w:val="single" w:sz="6" w:space="0" w:color="D8DEE9"/>
              <w:left w:val="single" w:sz="6" w:space="0" w:color="D8DEE9"/>
              <w:bottom w:val="single" w:sz="6" w:space="0" w:color="D8DEE9"/>
              <w:right w:val="single" w:sz="6" w:space="0" w:color="D8DEE9"/>
            </w:tcBorders>
          </w:tcPr>
          <w:p w14:paraId="7E04EB96" w14:textId="7CAFACB7" w:rsidR="00AB0343" w:rsidRPr="00AC28BB" w:rsidRDefault="00AC28BB">
            <w:pPr>
              <w:spacing w:before="20" w:after="20" w:line="252" w:lineRule="auto"/>
              <w:rPr>
                <w:sz w:val="18"/>
                <w:szCs w:val="18"/>
              </w:rPr>
            </w:pPr>
            <w:r w:rsidRPr="00AC28BB">
              <w:rPr>
                <w:sz w:val="18"/>
                <w:szCs w:val="18"/>
              </w:rPr>
              <w:t>Barisfilter</w:t>
            </w:r>
          </w:p>
        </w:tc>
      </w:tr>
      <w:tr w:rsidR="00AB0343" w14:paraId="5D51826B"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23F54E3D" w14:textId="77777777" w:rsidR="00AB0343" w:rsidRDefault="00000000">
            <w:pPr>
              <w:spacing w:before="20" w:after="20" w:line="252" w:lineRule="auto"/>
            </w:pPr>
            <w:r>
              <w:rPr>
                <w:rFonts w:cs="Carlito"/>
                <w:sz w:val="18"/>
              </w:rPr>
              <w:t>Pesan daftar kosong</w:t>
            </w:r>
          </w:p>
        </w:tc>
        <w:tc>
          <w:tcPr>
            <w:tcW w:w="3100" w:type="dxa"/>
            <w:tcBorders>
              <w:top w:val="single" w:sz="6" w:space="0" w:color="D8DEE9"/>
              <w:left w:val="single" w:sz="6" w:space="0" w:color="D8DEE9"/>
              <w:bottom w:val="single" w:sz="6" w:space="0" w:color="D8DEE9"/>
              <w:right w:val="single" w:sz="6" w:space="0" w:color="D8DEE9"/>
            </w:tcBorders>
          </w:tcPr>
          <w:p w14:paraId="14C74F22" w14:textId="03D72675" w:rsidR="00AB0343" w:rsidRPr="00AC28BB" w:rsidRDefault="00AC28BB">
            <w:pPr>
              <w:spacing w:before="20" w:after="20" w:line="252" w:lineRule="auto"/>
              <w:rPr>
                <w:sz w:val="18"/>
                <w:szCs w:val="18"/>
              </w:rPr>
            </w:pPr>
            <w:r w:rsidRPr="00AC28BB">
              <w:rPr>
                <w:sz w:val="18"/>
                <w:szCs w:val="18"/>
              </w:rPr>
              <w:t>document.querySelector("#</w:t>
            </w:r>
            <w:r w:rsidRPr="00AC28BB">
              <w:rPr>
                <w:sz w:val="18"/>
                <w:szCs w:val="18"/>
              </w:rPr>
              <w:t>kosong</w:t>
            </w:r>
            <w:r w:rsidRPr="00AC28BB">
              <w:rPr>
                <w:sz w:val="18"/>
                <w:szCs w:val="18"/>
              </w:rPr>
              <w:t>")</w:t>
            </w:r>
          </w:p>
        </w:tc>
        <w:tc>
          <w:tcPr>
            <w:tcW w:w="2400" w:type="dxa"/>
            <w:tcBorders>
              <w:top w:val="single" w:sz="6" w:space="0" w:color="D8DEE9"/>
              <w:left w:val="single" w:sz="6" w:space="0" w:color="D8DEE9"/>
              <w:bottom w:val="single" w:sz="6" w:space="0" w:color="D8DEE9"/>
              <w:right w:val="single" w:sz="6" w:space="0" w:color="D8DEE9"/>
            </w:tcBorders>
          </w:tcPr>
          <w:p w14:paraId="3D337E14" w14:textId="7699AFF0" w:rsidR="00AB0343" w:rsidRPr="00AC28BB" w:rsidRDefault="00AC28BB">
            <w:pPr>
              <w:spacing w:before="20" w:after="20" w:line="252" w:lineRule="auto"/>
              <w:rPr>
                <w:sz w:val="18"/>
                <w:szCs w:val="18"/>
              </w:rPr>
            </w:pPr>
            <w:r w:rsidRPr="00AC28BB">
              <w:rPr>
                <w:sz w:val="18"/>
                <w:szCs w:val="18"/>
              </w:rPr>
              <w:t>Pesan saat tidak ada proyek yang cocok</w:t>
            </w:r>
          </w:p>
        </w:tc>
        <w:tc>
          <w:tcPr>
            <w:tcW w:w="1751" w:type="dxa"/>
            <w:tcBorders>
              <w:top w:val="single" w:sz="6" w:space="0" w:color="D8DEE9"/>
              <w:left w:val="single" w:sz="6" w:space="0" w:color="D8DEE9"/>
              <w:bottom w:val="single" w:sz="6" w:space="0" w:color="D8DEE9"/>
              <w:right w:val="single" w:sz="6" w:space="0" w:color="D8DEE9"/>
            </w:tcBorders>
          </w:tcPr>
          <w:p w14:paraId="7B789DFA" w14:textId="1F006CFC" w:rsidR="00AB0343" w:rsidRPr="00AC28BB" w:rsidRDefault="00AC28BB">
            <w:pPr>
              <w:spacing w:before="20" w:after="20" w:line="252" w:lineRule="auto"/>
              <w:rPr>
                <w:sz w:val="18"/>
                <w:szCs w:val="18"/>
              </w:rPr>
            </w:pPr>
            <w:r w:rsidRPr="00AC28BB">
              <w:rPr>
                <w:sz w:val="18"/>
                <w:szCs w:val="18"/>
              </w:rPr>
              <w:t>Pesankosong</w:t>
            </w:r>
          </w:p>
        </w:tc>
      </w:tr>
      <w:tr w:rsidR="00AB0343" w14:paraId="395116EF"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1B0533CA" w14:textId="77777777" w:rsidR="00AB0343" w:rsidRDefault="00000000">
            <w:pPr>
              <w:spacing w:before="20" w:after="20" w:line="252" w:lineRule="auto"/>
            </w:pPr>
            <w:r>
              <w:rPr>
                <w:rFonts w:cs="Carlito"/>
                <w:sz w:val="18"/>
              </w:rPr>
              <w:t>Form dan tiap kolomnya</w:t>
            </w:r>
          </w:p>
        </w:tc>
        <w:tc>
          <w:tcPr>
            <w:tcW w:w="3100" w:type="dxa"/>
            <w:tcBorders>
              <w:top w:val="single" w:sz="6" w:space="0" w:color="D8DEE9"/>
              <w:left w:val="single" w:sz="6" w:space="0" w:color="D8DEE9"/>
              <w:bottom w:val="single" w:sz="6" w:space="0" w:color="D8DEE9"/>
              <w:right w:val="single" w:sz="6" w:space="0" w:color="D8DEE9"/>
            </w:tcBorders>
          </w:tcPr>
          <w:p w14:paraId="31A09BF5" w14:textId="4FD28908" w:rsidR="00AB0343" w:rsidRPr="00AC28BB" w:rsidRDefault="00AC28BB">
            <w:pPr>
              <w:spacing w:before="20" w:after="20" w:line="252" w:lineRule="auto"/>
              <w:rPr>
                <w:sz w:val="18"/>
                <w:szCs w:val="18"/>
              </w:rPr>
            </w:pPr>
            <w:r w:rsidRPr="00AC28BB">
              <w:rPr>
                <w:sz w:val="18"/>
                <w:szCs w:val="18"/>
              </w:rPr>
              <w:t>document.querySelector("#</w:t>
            </w:r>
            <w:r w:rsidRPr="00AC28BB">
              <w:rPr>
                <w:sz w:val="18"/>
                <w:szCs w:val="18"/>
              </w:rPr>
              <w:t>koleksi</w:t>
            </w:r>
            <w:r w:rsidRPr="00AC28BB">
              <w:rPr>
                <w:sz w:val="18"/>
                <w:szCs w:val="18"/>
              </w:rPr>
              <w:t>")</w:t>
            </w:r>
          </w:p>
        </w:tc>
        <w:tc>
          <w:tcPr>
            <w:tcW w:w="2400" w:type="dxa"/>
            <w:tcBorders>
              <w:top w:val="single" w:sz="6" w:space="0" w:color="D8DEE9"/>
              <w:left w:val="single" w:sz="6" w:space="0" w:color="D8DEE9"/>
              <w:bottom w:val="single" w:sz="6" w:space="0" w:color="D8DEE9"/>
              <w:right w:val="single" w:sz="6" w:space="0" w:color="D8DEE9"/>
            </w:tcBorders>
          </w:tcPr>
          <w:p w14:paraId="798BDC18" w14:textId="14B91AE3" w:rsidR="00AB0343" w:rsidRPr="00AC28BB" w:rsidRDefault="00AC28BB">
            <w:pPr>
              <w:spacing w:before="20" w:after="20" w:line="252" w:lineRule="auto"/>
              <w:rPr>
                <w:sz w:val="18"/>
                <w:szCs w:val="18"/>
              </w:rPr>
            </w:pPr>
            <w:r w:rsidRPr="00AC28BB">
              <w:rPr>
                <w:sz w:val="18"/>
                <w:szCs w:val="18"/>
              </w:rPr>
              <w:t>Form koleksi dan input yang akan divalidasi</w:t>
            </w:r>
          </w:p>
        </w:tc>
        <w:tc>
          <w:tcPr>
            <w:tcW w:w="1751" w:type="dxa"/>
            <w:tcBorders>
              <w:top w:val="single" w:sz="6" w:space="0" w:color="D8DEE9"/>
              <w:left w:val="single" w:sz="6" w:space="0" w:color="D8DEE9"/>
              <w:bottom w:val="single" w:sz="6" w:space="0" w:color="D8DEE9"/>
              <w:right w:val="single" w:sz="6" w:space="0" w:color="D8DEE9"/>
            </w:tcBorders>
          </w:tcPr>
          <w:p w14:paraId="0587799C" w14:textId="0B2CD52E" w:rsidR="00AB0343" w:rsidRPr="00AC28BB" w:rsidRDefault="00AC28BB">
            <w:pPr>
              <w:spacing w:before="20" w:after="20" w:line="252" w:lineRule="auto"/>
              <w:rPr>
                <w:sz w:val="18"/>
                <w:szCs w:val="18"/>
              </w:rPr>
            </w:pPr>
            <w:r w:rsidRPr="00AC28BB">
              <w:rPr>
                <w:sz w:val="18"/>
                <w:szCs w:val="18"/>
              </w:rPr>
              <w:t>Formkoleksi</w:t>
            </w:r>
          </w:p>
        </w:tc>
      </w:tr>
    </w:tbl>
    <w:p w14:paraId="76E9B0AD" w14:textId="77777777" w:rsidR="00AB0343" w:rsidRDefault="00AB0343">
      <w:pPr>
        <w:spacing w:after="60"/>
      </w:pPr>
    </w:p>
    <w:p w14:paraId="7E2BE597" w14:textId="77777777" w:rsidR="00AB0343" w:rsidRDefault="00000000">
      <w:pPr>
        <w:keepNext/>
        <w:spacing w:before="160" w:after="60"/>
      </w:pPr>
      <w:r>
        <w:rPr>
          <w:rFonts w:cs="Carlito"/>
          <w:b/>
          <w:color w:val="003796"/>
        </w:rPr>
        <w:t>A.3  Membuat berkas dom.js dan menyambungkannya</w:t>
      </w:r>
    </w:p>
    <w:p w14:paraId="7513BEB9" w14:textId="77777777" w:rsidR="00AB0343" w:rsidRDefault="00000000">
      <w:r>
        <w:rPr>
          <w:rFonts w:cs="Carlito"/>
          <w:sz w:val="20"/>
        </w:rPr>
        <w:t>Buat berkas baru bernama js/dom.js, lalu tambahkan satu baris &lt;script&gt; lagi sebelum &lt;/body&gt;. Berkas app.js dari Pertemuan 8 tidak diubah — ia tetap memuat data dan fungsi. Berkas dom.js memakai data itu untuk mengisi halaman.</w:t>
      </w:r>
    </w:p>
    <w:tbl>
      <w:tblPr>
        <w:tblW w:w="0" w:type="auto"/>
        <w:tblLayout w:type="fixed"/>
        <w:tblLook w:val="04A0" w:firstRow="1" w:lastRow="0" w:firstColumn="1" w:lastColumn="0" w:noHBand="0" w:noVBand="1"/>
      </w:tblPr>
      <w:tblGrid>
        <w:gridCol w:w="9751"/>
      </w:tblGrid>
      <w:tr w:rsidR="006A70FE" w14:paraId="45B6B5C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88BC91" w14:textId="77777777" w:rsidR="006A70FE" w:rsidRDefault="00000000">
            <w:pPr>
              <w:spacing w:after="0" w:line="240" w:lineRule="auto"/>
            </w:pP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 xml:space="preserve">  &lt;script type="module" src="js/dom.js"&gt;&lt;/script&gt;</w:t>
            </w:r>
            <w:r>
              <w:br/>
            </w:r>
            <w:r>
              <w:rPr>
                <w:rFonts w:ascii="DejaVu Sans Mono" w:eastAsia="DejaVu Sans Mono" w:hAnsi="DejaVu Sans Mono" w:cs="DejaVu Sans Mono"/>
                <w:color w:val="E2E8F0"/>
                <w:sz w:val="17"/>
              </w:rPr>
              <w:t>&lt;/body&gt;</w:t>
            </w:r>
          </w:p>
        </w:tc>
      </w:tr>
    </w:tbl>
    <w:p w14:paraId="0D698358"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1E91C69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3E082D7" w14:textId="77777777" w:rsidR="00AB0343" w:rsidRDefault="00000000">
            <w:pPr>
              <w:spacing w:before="20" w:after="20"/>
            </w:pPr>
            <w:r>
              <w:rPr>
                <w:rFonts w:cs="Carlito"/>
                <w:b/>
                <w:color w:val="FFFFFF"/>
                <w:sz w:val="18"/>
              </w:rPr>
              <w:t>Bagian berkas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7082A99"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F572E24" w14:textId="77777777" w:rsidR="00AB0343" w:rsidRDefault="00000000">
            <w:pPr>
              <w:spacing w:before="20" w:after="20"/>
            </w:pPr>
            <w:r>
              <w:rPr>
                <w:rFonts w:cs="Carlito"/>
                <w:b/>
                <w:color w:val="FFFFFF"/>
                <w:sz w:val="18"/>
              </w:rPr>
              <w:t>Akibat bila salah</w:t>
            </w:r>
          </w:p>
        </w:tc>
      </w:tr>
      <w:tr w:rsidR="00AB0343" w14:paraId="699FE58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7D3CF7" w14:textId="77777777" w:rsidR="00AB0343" w:rsidRDefault="00000000">
            <w:pPr>
              <w:spacing w:before="20" w:after="20" w:line="252" w:lineRule="auto"/>
            </w:pPr>
            <w:r>
              <w:rPr>
                <w:rFonts w:cs="Carlito"/>
                <w:sz w:val="18"/>
              </w:rPr>
              <w:t>js/dom.js dipisah dari app.js</w:t>
            </w:r>
          </w:p>
        </w:tc>
        <w:tc>
          <w:tcPr>
            <w:tcW w:w="2400" w:type="dxa"/>
            <w:tcBorders>
              <w:top w:val="single" w:sz="6" w:space="0" w:color="D8DEE9"/>
              <w:left w:val="single" w:sz="6" w:space="0" w:color="D8DEE9"/>
              <w:bottom w:val="single" w:sz="6" w:space="0" w:color="D8DEE9"/>
              <w:right w:val="single" w:sz="6" w:space="0" w:color="D8DEE9"/>
            </w:tcBorders>
          </w:tcPr>
          <w:p w14:paraId="3498B7F5" w14:textId="77777777" w:rsidR="00AB0343" w:rsidRDefault="00000000">
            <w:pPr>
              <w:spacing w:before="20" w:after="20" w:line="252" w:lineRule="auto"/>
            </w:pPr>
            <w:r>
              <w:rPr>
                <w:rFonts w:cs="Carlito"/>
                <w:sz w:val="18"/>
              </w:rPr>
              <w:t>app.js menyimpan data dan fungsi murni; dom.js menyentuh halaman. Batas ini yang dipecah lagi di Pertemuan 11</w:t>
            </w:r>
          </w:p>
        </w:tc>
        <w:tc>
          <w:tcPr>
            <w:tcW w:w="4951" w:type="dxa"/>
            <w:tcBorders>
              <w:top w:val="single" w:sz="6" w:space="0" w:color="D8DEE9"/>
              <w:left w:val="single" w:sz="6" w:space="0" w:color="D8DEE9"/>
              <w:bottom w:val="single" w:sz="6" w:space="0" w:color="D8DEE9"/>
              <w:right w:val="single" w:sz="6" w:space="0" w:color="D8DEE9"/>
            </w:tcBorders>
          </w:tcPr>
          <w:p w14:paraId="61D5FEE1" w14:textId="77777777" w:rsidR="00AB0343" w:rsidRDefault="00000000">
            <w:pPr>
              <w:spacing w:before="20" w:after="20" w:line="252" w:lineRule="auto"/>
            </w:pPr>
            <w:r>
              <w:rPr>
                <w:rFonts w:cs="Carlito"/>
                <w:sz w:val="18"/>
              </w:rPr>
              <w:t>Semua ditulis di satu berkas: sulit dicari ketika halaman tidak berubah</w:t>
            </w:r>
          </w:p>
        </w:tc>
      </w:tr>
      <w:tr w:rsidR="00AB0343" w14:paraId="18EC552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34C262" w14:textId="77777777" w:rsidR="00AB0343" w:rsidRDefault="00000000">
            <w:pPr>
              <w:spacing w:before="20" w:after="20" w:line="252" w:lineRule="auto"/>
            </w:pPr>
            <w:r>
              <w:rPr>
                <w:rFonts w:cs="Carlito"/>
                <w:sz w:val="18"/>
              </w:rPr>
              <w:t>Urutan dua baris &lt;script&gt;</w:t>
            </w:r>
          </w:p>
        </w:tc>
        <w:tc>
          <w:tcPr>
            <w:tcW w:w="2400" w:type="dxa"/>
            <w:tcBorders>
              <w:top w:val="single" w:sz="6" w:space="0" w:color="D8DEE9"/>
              <w:left w:val="single" w:sz="6" w:space="0" w:color="D8DEE9"/>
              <w:bottom w:val="single" w:sz="6" w:space="0" w:color="D8DEE9"/>
              <w:right w:val="single" w:sz="6" w:space="0" w:color="D8DEE9"/>
            </w:tcBorders>
          </w:tcPr>
          <w:p w14:paraId="211203BE" w14:textId="77777777" w:rsidR="00AB0343" w:rsidRDefault="00000000">
            <w:pPr>
              <w:spacing w:before="20" w:after="20" w:line="252" w:lineRule="auto"/>
            </w:pPr>
            <w:r>
              <w:rPr>
                <w:rFonts w:cs="Carlito"/>
                <w:sz w:val="18"/>
              </w:rPr>
              <w:t>app.js lebih dulu, karena dom.js memakai data darinya</w:t>
            </w:r>
          </w:p>
        </w:tc>
        <w:tc>
          <w:tcPr>
            <w:tcW w:w="4951" w:type="dxa"/>
            <w:tcBorders>
              <w:top w:val="single" w:sz="6" w:space="0" w:color="D8DEE9"/>
              <w:left w:val="single" w:sz="6" w:space="0" w:color="D8DEE9"/>
              <w:bottom w:val="single" w:sz="6" w:space="0" w:color="D8DEE9"/>
              <w:right w:val="single" w:sz="6" w:space="0" w:color="D8DEE9"/>
            </w:tcBorders>
          </w:tcPr>
          <w:p w14:paraId="4B265734" w14:textId="77777777" w:rsidR="00AB0343" w:rsidRDefault="00000000">
            <w:pPr>
              <w:spacing w:before="20" w:after="20" w:line="252" w:lineRule="auto"/>
            </w:pPr>
            <w:r>
              <w:rPr>
                <w:rFonts w:cs="Carlito"/>
                <w:sz w:val="18"/>
              </w:rPr>
              <w:t>dom.js berjalan tanpa datanya dan langsung berhenti</w:t>
            </w:r>
          </w:p>
        </w:tc>
      </w:tr>
      <w:tr w:rsidR="00AB0343" w14:paraId="4B692EE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8BD59E" w14:textId="77777777" w:rsidR="00AB0343" w:rsidRDefault="00000000">
            <w:pPr>
              <w:spacing w:before="20" w:after="20" w:line="252" w:lineRule="auto"/>
            </w:pPr>
            <w:r>
              <w:rPr>
                <w:rFonts w:cs="Carlito"/>
                <w:sz w:val="18"/>
              </w:rPr>
              <w:t>type="module" pada keduanya</w:t>
            </w:r>
          </w:p>
        </w:tc>
        <w:tc>
          <w:tcPr>
            <w:tcW w:w="2400" w:type="dxa"/>
            <w:tcBorders>
              <w:top w:val="single" w:sz="6" w:space="0" w:color="D8DEE9"/>
              <w:left w:val="single" w:sz="6" w:space="0" w:color="D8DEE9"/>
              <w:bottom w:val="single" w:sz="6" w:space="0" w:color="D8DEE9"/>
              <w:right w:val="single" w:sz="6" w:space="0" w:color="D8DEE9"/>
            </w:tcBorders>
          </w:tcPr>
          <w:p w14:paraId="388EF26E" w14:textId="77777777" w:rsidR="00AB0343" w:rsidRDefault="00000000">
            <w:pPr>
              <w:spacing w:before="20" w:after="20" w:line="252" w:lineRule="auto"/>
            </w:pPr>
            <w:r>
              <w:rPr>
                <w:rFonts w:cs="Carlito"/>
                <w:sz w:val="18"/>
              </w:rPr>
              <w:t>Kedua berkas berbagi lingkup yang sama dan bisa memakai import</w:t>
            </w:r>
          </w:p>
        </w:tc>
        <w:tc>
          <w:tcPr>
            <w:tcW w:w="4951" w:type="dxa"/>
            <w:tcBorders>
              <w:top w:val="single" w:sz="6" w:space="0" w:color="D8DEE9"/>
              <w:left w:val="single" w:sz="6" w:space="0" w:color="D8DEE9"/>
              <w:bottom w:val="single" w:sz="6" w:space="0" w:color="D8DEE9"/>
              <w:right w:val="single" w:sz="6" w:space="0" w:color="D8DEE9"/>
            </w:tcBorders>
          </w:tcPr>
          <w:p w14:paraId="5EF72C3E" w14:textId="77777777" w:rsidR="00AB0343" w:rsidRDefault="00000000">
            <w:pPr>
              <w:spacing w:before="20" w:after="20" w:line="252" w:lineRule="auto"/>
            </w:pPr>
            <w:r>
              <w:rPr>
                <w:rFonts w:cs="Carlito"/>
                <w:sz w:val="18"/>
              </w:rPr>
              <w:t>Nama variabel bocor ke jendela peramban; import tidak bisa dipakai</w:t>
            </w:r>
          </w:p>
        </w:tc>
      </w:tr>
    </w:tbl>
    <w:p w14:paraId="1D39085F"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worksheet-p9/ berisi profil.html, seluruh CSS, dan js/app.js dari Pertemuan 8</w:t>
            </w:r>
          </w:p>
        </w:tc>
        <w:tc>
          <w:tcPr>
            <w:tcW w:w="2788" w:type="dxa"/>
            <w:tcBorders>
              <w:top w:val="single" w:sz="6" w:space="0" w:color="D8DEE9"/>
              <w:left w:val="single" w:sz="6" w:space="0" w:color="D8DEE9"/>
              <w:bottom w:val="single" w:sz="6" w:space="0" w:color="D8DEE9"/>
              <w:right w:val="single" w:sz="6" w:space="0" w:color="D8DEE9"/>
            </w:tcBorders>
          </w:tcPr>
          <w:p w14:paraId="05F0D89C" w14:textId="3AB8FBA4" w:rsidR="006A70FE" w:rsidRPr="00AC28BB" w:rsidRDefault="00AC28BB">
            <w:pPr>
              <w:spacing w:before="20" w:after="20" w:line="252" w:lineRule="auto"/>
              <w:rPr>
                <w:sz w:val="19"/>
                <w:szCs w:val="19"/>
              </w:rPr>
            </w:pPr>
            <w:r w:rsidRPr="00AC28BB">
              <w:rPr>
                <w:rFonts w:ascii="Segoe UI Symbol" w:hAnsi="Segoe UI Symbol" w:cs="Segoe UI Symbol"/>
                <w:sz w:val="19"/>
                <w:szCs w:val="19"/>
              </w:rPr>
              <w:t>✓</w:t>
            </w:r>
          </w:p>
        </w:tc>
      </w:tr>
      <w:tr w:rsidR="006A70FE" w14:paraId="75305B3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002DDAF" w14:textId="77777777" w:rsidR="006A70FE" w:rsidRDefault="00000000">
            <w:pPr>
              <w:spacing w:before="20" w:after="20" w:line="252" w:lineRule="auto"/>
            </w:pPr>
            <w:r>
              <w:rPr>
                <w:rFonts w:cs="Carlito"/>
                <w:sz w:val="19"/>
              </w:rPr>
              <w:t>Berkas js/dom.js sudah dibuat dan disambungkan sebelum &lt;/body&gt;</w:t>
            </w:r>
          </w:p>
        </w:tc>
        <w:tc>
          <w:tcPr>
            <w:tcW w:w="2788" w:type="dxa"/>
            <w:tcBorders>
              <w:top w:val="single" w:sz="6" w:space="0" w:color="D8DEE9"/>
              <w:left w:val="single" w:sz="6" w:space="0" w:color="D8DEE9"/>
              <w:bottom w:val="single" w:sz="6" w:space="0" w:color="D8DEE9"/>
              <w:right w:val="single" w:sz="6" w:space="0" w:color="D8DEE9"/>
            </w:tcBorders>
          </w:tcPr>
          <w:p w14:paraId="78FF4CC0" w14:textId="701E0DEE" w:rsidR="006A70FE" w:rsidRPr="00AC28BB" w:rsidRDefault="00AC28BB">
            <w:pPr>
              <w:spacing w:before="20" w:after="20" w:line="252" w:lineRule="auto"/>
              <w:rPr>
                <w:sz w:val="19"/>
                <w:szCs w:val="19"/>
              </w:rPr>
            </w:pPr>
            <w:r w:rsidRPr="00AC28BB">
              <w:rPr>
                <w:rFonts w:ascii="Segoe UI Symbol" w:hAnsi="Segoe UI Symbol" w:cs="Segoe UI Symbol"/>
                <w:sz w:val="19"/>
                <w:szCs w:val="19"/>
              </w:rPr>
              <w:t>✓</w:t>
            </w:r>
          </w:p>
        </w:tc>
      </w:tr>
      <w:tr w:rsidR="006A70FE" w14:paraId="5E36DCE0"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B27EB07" w14:textId="77777777" w:rsidR="006A70FE" w:rsidRDefault="00000000">
            <w:pPr>
              <w:spacing w:before="20" w:after="20" w:line="252" w:lineRule="auto"/>
            </w:pPr>
            <w:r>
              <w:rPr>
                <w:rFonts w:cs="Carlito"/>
                <w:sz w:val="19"/>
              </w:rPr>
              <w:t>Seluruh pemilih di tabel A.2 sudah diuji di Console dan tidak ada yang null</w:t>
            </w:r>
          </w:p>
        </w:tc>
        <w:tc>
          <w:tcPr>
            <w:tcW w:w="2788" w:type="dxa"/>
            <w:tcBorders>
              <w:top w:val="single" w:sz="6" w:space="0" w:color="D8DEE9"/>
              <w:left w:val="single" w:sz="6" w:space="0" w:color="D8DEE9"/>
              <w:bottom w:val="single" w:sz="6" w:space="0" w:color="D8DEE9"/>
              <w:right w:val="single" w:sz="6" w:space="0" w:color="D8DEE9"/>
            </w:tcBorders>
          </w:tcPr>
          <w:p w14:paraId="25703F3D" w14:textId="0E987994" w:rsidR="006A70FE" w:rsidRPr="00AC28BB" w:rsidRDefault="00AC28BB">
            <w:pPr>
              <w:spacing w:before="20" w:after="20" w:line="252" w:lineRule="auto"/>
              <w:rPr>
                <w:sz w:val="19"/>
                <w:szCs w:val="19"/>
              </w:rPr>
            </w:pPr>
            <w:r w:rsidRPr="00AC28BB">
              <w:rPr>
                <w:rFonts w:ascii="Segoe UI Symbol" w:hAnsi="Segoe UI Symbol" w:cs="Segoe UI Symbol"/>
                <w:sz w:val="19"/>
                <w:szCs w:val="19"/>
              </w:rPr>
              <w:t>✓</w:t>
            </w:r>
          </w:p>
        </w:tc>
      </w:tr>
      <w:tr w:rsidR="006A70FE" w14:paraId="4AA26599"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9C475C8" w14:textId="77777777" w:rsidR="006A70FE" w:rsidRDefault="00000000">
            <w:pPr>
              <w:spacing w:before="20" w:after="20" w:line="252" w:lineRule="auto"/>
            </w:pPr>
            <w:r>
              <w:rPr>
                <w:rFonts w:cs="Carlito"/>
                <w:sz w:val="19"/>
              </w:rPr>
              <w:t>Halaman dibuka lewat server lokal; Console tidak menampilkan pesan 404</w:t>
            </w:r>
          </w:p>
        </w:tc>
        <w:tc>
          <w:tcPr>
            <w:tcW w:w="2788" w:type="dxa"/>
            <w:tcBorders>
              <w:top w:val="single" w:sz="6" w:space="0" w:color="D8DEE9"/>
              <w:left w:val="single" w:sz="6" w:space="0" w:color="D8DEE9"/>
              <w:bottom w:val="single" w:sz="6" w:space="0" w:color="D8DEE9"/>
              <w:right w:val="single" w:sz="6" w:space="0" w:color="D8DEE9"/>
            </w:tcBorders>
          </w:tcPr>
          <w:p w14:paraId="00E775E4" w14:textId="6A3FB228" w:rsidR="006A70FE" w:rsidRPr="00AC28BB" w:rsidRDefault="00AC28BB">
            <w:pPr>
              <w:spacing w:before="20" w:after="20" w:line="252" w:lineRule="auto"/>
              <w:rPr>
                <w:sz w:val="19"/>
                <w:szCs w:val="19"/>
              </w:rPr>
            </w:pPr>
            <w:r w:rsidRPr="00AC28BB">
              <w:rPr>
                <w:rFonts w:ascii="Segoe UI Symbol" w:hAnsi="Segoe UI Symbol" w:cs="Segoe UI Symbol"/>
                <w:sz w:val="19"/>
                <w:szCs w:val="19"/>
              </w:rPr>
              <w:t>✓</w:t>
            </w:r>
          </w:p>
        </w:tc>
      </w:tr>
      <w:tr w:rsidR="006A70FE" w14:paraId="71DA255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3207A25" w14:textId="77777777" w:rsidR="006A70FE" w:rsidRDefault="00000000">
            <w:pPr>
              <w:spacing w:before="20" w:after="20" w:line="252" w:lineRule="auto"/>
            </w:pPr>
            <w:r>
              <w:rPr>
                <w:rFonts w:cs="Carlito"/>
                <w:sz w:val="19"/>
              </w:rPr>
              <w:t>Panel Elements sudah dipakai sekali untuk memastikan nama id dan kelasnya</w:t>
            </w:r>
          </w:p>
        </w:tc>
        <w:tc>
          <w:tcPr>
            <w:tcW w:w="2788" w:type="dxa"/>
            <w:tcBorders>
              <w:top w:val="single" w:sz="6" w:space="0" w:color="D8DEE9"/>
              <w:left w:val="single" w:sz="6" w:space="0" w:color="D8DEE9"/>
              <w:bottom w:val="single" w:sz="6" w:space="0" w:color="D8DEE9"/>
              <w:right w:val="single" w:sz="6" w:space="0" w:color="D8DEE9"/>
            </w:tcBorders>
          </w:tcPr>
          <w:p w14:paraId="1FFAC166" w14:textId="122ED616" w:rsidR="006A70FE" w:rsidRPr="00AC28BB" w:rsidRDefault="00AC28BB">
            <w:pPr>
              <w:spacing w:before="20" w:after="20" w:line="252" w:lineRule="auto"/>
              <w:rPr>
                <w:sz w:val="19"/>
                <w:szCs w:val="19"/>
              </w:rPr>
            </w:pPr>
            <w:r w:rsidRPr="00AC28BB">
              <w:rPr>
                <w:rFonts w:ascii="Segoe UI Symbol" w:hAnsi="Segoe UI Symbol" w:cs="Segoe UI Symbol"/>
                <w:sz w:val="19"/>
                <w:szCs w:val="19"/>
              </w:rPr>
              <w:t>✓</w:t>
            </w:r>
          </w:p>
        </w:tc>
      </w:tr>
    </w:tbl>
    <w:p w14:paraId="58D873A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Kalau pemilih Anda menghasilkan null, jangan menebak.  Tulis pemilihnya di Console, lalu bandingkan hasilnya dengan panel Elements. Sembilan dari sepuluh galat null berakhir pada satu huruf yang berbeda.</w:t>
            </w:r>
          </w:p>
        </w:tc>
      </w:tr>
    </w:tbl>
    <w:p w14:paraId="02D95B62" w14:textId="77777777" w:rsidR="00AB0343" w:rsidRDefault="00AB0343">
      <w:pPr>
        <w:spacing w:after="60"/>
      </w:pPr>
    </w:p>
    <w:p w14:paraId="67937B4B"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1FEDCB0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CC7173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092DA2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pilih elemennya dulu</w:t>
            </w:r>
          </w:p>
        </w:tc>
      </w:tr>
    </w:tbl>
    <w:p w14:paraId="1CD2F3DA" w14:textId="77777777" w:rsidR="00AB0343" w:rsidRDefault="00AB0343">
      <w:pPr>
        <w:spacing w:after="60"/>
      </w:pPr>
    </w:p>
    <w:p w14:paraId="63E1A0C3"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61E141A0" w14:textId="77777777" w:rsidR="00AB0343" w:rsidRDefault="00000000">
      <w:r>
        <w:rPr>
          <w:rFonts w:cs="Carlito"/>
          <w:sz w:val="20"/>
        </w:rPr>
        <w:t>Cara memastikan: buka Console dan panggil setiap variabel elemen Anda. Tidak ada satu pun yang bernilai null.</w:t>
      </w:r>
    </w:p>
    <w:p w14:paraId="199F851F" w14:textId="77777777" w:rsidR="00AB0343" w:rsidRDefault="00AB0343">
      <w:pPr>
        <w:spacing w:after="60"/>
      </w:pPr>
    </w:p>
    <w:p w14:paraId="17C2C29E" w14:textId="77777777" w:rsidR="00AB0343" w:rsidRDefault="00AB0343">
      <w:pPr>
        <w:spacing w:after="60"/>
      </w:pPr>
    </w:p>
    <w:p w14:paraId="25B0DE66"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14EA9F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D50AEF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B55379C"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F433B81" w14:textId="77777777" w:rsidR="00AB0343" w:rsidRDefault="00000000">
            <w:pPr>
              <w:spacing w:before="20" w:after="20"/>
            </w:pPr>
            <w:r>
              <w:rPr>
                <w:rFonts w:cs="Carlito"/>
                <w:b/>
                <w:color w:val="003796"/>
                <w:sz w:val="18"/>
              </w:rPr>
              <w:t>Pertemuan 9  ·  DOM, Event, dan Interaktivitas</w:t>
            </w:r>
          </w:p>
        </w:tc>
      </w:tr>
    </w:tbl>
    <w:p w14:paraId="11DC3EDB" w14:textId="77777777" w:rsidR="00AB0343" w:rsidRDefault="00000000">
      <w:pPr>
        <w:spacing w:after="160"/>
        <w:jc w:val="center"/>
      </w:pPr>
      <w:r>
        <w:rPr>
          <w:rFonts w:cs="Carlito"/>
          <w:i/>
          <w:color w:val="5A6080"/>
          <w:sz w:val="17"/>
        </w:rPr>
        <w:t>Lembar B — Menyusun elemen dari data</w:t>
      </w:r>
    </w:p>
    <w:p w14:paraId="49641945" w14:textId="77777777" w:rsidR="00AB0343" w:rsidRDefault="00AB0343">
      <w:pPr>
        <w:spacing w:after="60"/>
      </w:pPr>
    </w:p>
    <w:tbl>
      <w:tblPr>
        <w:tblW w:w="0" w:type="auto"/>
        <w:tblLook w:val="04A0" w:firstRow="1" w:lastRow="0" w:firstColumn="1" w:lastColumn="0" w:noHBand="0" w:noVBand="1"/>
      </w:tblPr>
      <w:tblGrid>
        <w:gridCol w:w="9752"/>
      </w:tblGrid>
      <w:tr w:rsidR="00AB0343" w14:paraId="1280732B" w14:textId="77777777">
        <w:tc>
          <w:tcPr>
            <w:tcW w:w="9752" w:type="dxa"/>
            <w:shd w:val="clear" w:color="auto" w:fill="003796"/>
          </w:tcPr>
          <w:p w14:paraId="202A515F" w14:textId="77777777" w:rsidR="00AB0343" w:rsidRDefault="00000000">
            <w:pPr>
              <w:spacing w:before="40" w:after="40"/>
            </w:pPr>
            <w:r>
              <w:rPr>
                <w:rFonts w:cs="Carlito"/>
                <w:b/>
                <w:color w:val="FFFFFF"/>
              </w:rPr>
              <w:t>▌  SATU DATA, SATU WUJUD DI HALAMAN</w:t>
            </w:r>
          </w:p>
        </w:tc>
      </w:tr>
    </w:tbl>
    <w:p w14:paraId="64CF014D" w14:textId="77777777" w:rsidR="00AB0343" w:rsidRDefault="00AB0343">
      <w:pPr>
        <w:spacing w:after="60"/>
      </w:pPr>
    </w:p>
    <w:p w14:paraId="7471C827" w14:textId="77777777" w:rsidR="00AB0343" w:rsidRDefault="00000000">
      <w:r>
        <w:rPr>
          <w:rFonts w:cs="Carlito"/>
          <w:sz w:val="20"/>
        </w:rPr>
        <w:t>Sekarang bentuk nyata pekerjaan hari ini: daftar proyek yang selama ini hanya terlihat sebagai tabel di Console harus tampil di halaman. Yang menulis kartunya bukan Anda, melainkan JavaScript — satu kartu untuk satu isi array, sebanyak isinya.</w:t>
      </w:r>
    </w:p>
    <w:p w14:paraId="4C18708F" w14:textId="77777777" w:rsidR="00AB0343" w:rsidRDefault="00AB0343">
      <w:pPr>
        <w:spacing w:after="60"/>
      </w:pPr>
    </w:p>
    <w:p w14:paraId="60A30978" w14:textId="77777777" w:rsidR="00AB0343" w:rsidRDefault="00000000">
      <w:pPr>
        <w:keepNext/>
        <w:spacing w:before="160" w:after="60"/>
      </w:pPr>
      <w:r>
        <w:rPr>
          <w:rFonts w:cs="Carlito"/>
          <w:b/>
          <w:color w:val="003796"/>
        </w:rPr>
        <w:t>B.1  createElement, textContent, lalu append</w:t>
      </w:r>
    </w:p>
    <w:p w14:paraId="69AF3388" w14:textId="77777777" w:rsidR="00AB0343" w:rsidRDefault="00000000">
      <w:r>
        <w:rPr>
          <w:rFonts w:cs="Carlito"/>
          <w:sz w:val="20"/>
        </w:rPr>
        <w:t>Ada dua cara mengisi halaman, dan pilihannya bukan selera. Menempelkan teks HTML dengan innerHTML lebih pendek, tetapi peramban membacanya sebagai HTML — termasuk apa pun yang diketikkan pengguna. Menyusun elemen satu per satu lebih panjang beberapa baris, dan halaman Anda tidak bisa disusupi.</w:t>
      </w:r>
    </w:p>
    <w:tbl>
      <w:tblPr>
        <w:tblW w:w="9751" w:type="dxa"/>
        <w:jc w:val="center"/>
        <w:tblLayout w:type="fixed"/>
        <w:tblLook w:val="04A0" w:firstRow="1" w:lastRow="0" w:firstColumn="1" w:lastColumn="0" w:noHBand="0" w:noVBand="1"/>
      </w:tblPr>
      <w:tblGrid>
        <w:gridCol w:w="2400"/>
        <w:gridCol w:w="2400"/>
        <w:gridCol w:w="4951"/>
      </w:tblGrid>
      <w:tr w:rsidR="00AB0343" w14:paraId="75C56C6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58DAAD" w14:textId="77777777" w:rsidR="00AB0343" w:rsidRDefault="00000000">
            <w:pPr>
              <w:spacing w:before="20" w:after="20"/>
            </w:pPr>
            <w:r>
              <w:rPr>
                <w:rFonts w:cs="Carlito"/>
                <w:b/>
                <w:color w:val="FFFFFF"/>
                <w:sz w:val="18"/>
              </w:rPr>
              <w:t>Yang dipakai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8C9D266" w14:textId="77777777" w:rsidR="00AB0343" w:rsidRDefault="00000000">
            <w:pPr>
              <w:spacing w:before="20" w:after="20"/>
            </w:pPr>
            <w:r>
              <w:rPr>
                <w:rFonts w:cs="Carlito"/>
                <w:b/>
                <w:color w:val="FFFFFF"/>
                <w:sz w:val="18"/>
              </w:rPr>
              <w:t>Perannya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1996BB3" w14:textId="77777777" w:rsidR="00AB0343" w:rsidRDefault="00000000">
            <w:pPr>
              <w:spacing w:before="20" w:after="20"/>
            </w:pPr>
            <w:r>
              <w:rPr>
                <w:rFonts w:cs="Carlito"/>
                <w:b/>
                <w:color w:val="FFFFFF"/>
                <w:sz w:val="18"/>
              </w:rPr>
              <w:t>Akibat bila tertukar</w:t>
            </w:r>
          </w:p>
        </w:tc>
      </w:tr>
      <w:tr w:rsidR="00AB0343" w14:paraId="731C2D4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DC4BA4" w14:textId="77777777" w:rsidR="00AB0343" w:rsidRDefault="00000000">
            <w:pPr>
              <w:spacing w:before="20" w:after="20" w:line="252" w:lineRule="auto"/>
            </w:pPr>
            <w:r>
              <w:rPr>
                <w:rFonts w:cs="Carlito"/>
                <w:sz w:val="18"/>
              </w:rPr>
              <w:t>createElement("li")</w:t>
            </w:r>
          </w:p>
        </w:tc>
        <w:tc>
          <w:tcPr>
            <w:tcW w:w="2400" w:type="dxa"/>
            <w:tcBorders>
              <w:top w:val="single" w:sz="6" w:space="0" w:color="D8DEE9"/>
              <w:left w:val="single" w:sz="6" w:space="0" w:color="D8DEE9"/>
              <w:bottom w:val="single" w:sz="6" w:space="0" w:color="D8DEE9"/>
              <w:right w:val="single" w:sz="6" w:space="0" w:color="D8DEE9"/>
            </w:tcBorders>
          </w:tcPr>
          <w:p w14:paraId="6B4E95A3" w14:textId="77777777" w:rsidR="00AB0343" w:rsidRDefault="00000000">
            <w:pPr>
              <w:spacing w:before="20" w:after="20" w:line="252" w:lineRule="auto"/>
            </w:pPr>
            <w:r>
              <w:rPr>
                <w:rFonts w:cs="Carlito"/>
                <w:sz w:val="18"/>
              </w:rPr>
              <w:t>Membuat elemen baru yang belum berada di halaman</w:t>
            </w:r>
          </w:p>
        </w:tc>
        <w:tc>
          <w:tcPr>
            <w:tcW w:w="4951" w:type="dxa"/>
            <w:tcBorders>
              <w:top w:val="single" w:sz="6" w:space="0" w:color="D8DEE9"/>
              <w:left w:val="single" w:sz="6" w:space="0" w:color="D8DEE9"/>
              <w:bottom w:val="single" w:sz="6" w:space="0" w:color="D8DEE9"/>
              <w:right w:val="single" w:sz="6" w:space="0" w:color="D8DEE9"/>
            </w:tcBorders>
          </w:tcPr>
          <w:p w14:paraId="40CF7DDC" w14:textId="77777777" w:rsidR="00AB0343" w:rsidRDefault="00000000">
            <w:pPr>
              <w:spacing w:before="20" w:after="20" w:line="252" w:lineRule="auto"/>
            </w:pPr>
            <w:r>
              <w:rPr>
                <w:rFonts w:cs="Carlito"/>
                <w:sz w:val="18"/>
              </w:rPr>
              <w:t>Elemen yang dibuat tidak muncul sampai dimasukkan ke wadah</w:t>
            </w:r>
          </w:p>
        </w:tc>
      </w:tr>
      <w:tr w:rsidR="00AB0343" w14:paraId="2B5A224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B01B3CB" w14:textId="77777777" w:rsidR="00AB0343" w:rsidRDefault="00000000">
            <w:pPr>
              <w:spacing w:before="20" w:after="20" w:line="252" w:lineRule="auto"/>
            </w:pPr>
            <w:r>
              <w:rPr>
                <w:rFonts w:cs="Carlito"/>
                <w:sz w:val="18"/>
              </w:rPr>
              <w:t>textContent = nilai</w:t>
            </w:r>
          </w:p>
        </w:tc>
        <w:tc>
          <w:tcPr>
            <w:tcW w:w="2400" w:type="dxa"/>
            <w:tcBorders>
              <w:top w:val="single" w:sz="6" w:space="0" w:color="D8DEE9"/>
              <w:left w:val="single" w:sz="6" w:space="0" w:color="D8DEE9"/>
              <w:bottom w:val="single" w:sz="6" w:space="0" w:color="D8DEE9"/>
              <w:right w:val="single" w:sz="6" w:space="0" w:color="D8DEE9"/>
            </w:tcBorders>
          </w:tcPr>
          <w:p w14:paraId="2B5B32D0" w14:textId="77777777" w:rsidR="00AB0343" w:rsidRDefault="00000000">
            <w:pPr>
              <w:spacing w:before="20" w:after="20" w:line="252" w:lineRule="auto"/>
            </w:pPr>
            <w:r>
              <w:rPr>
                <w:rFonts w:cs="Carlito"/>
                <w:sz w:val="18"/>
              </w:rPr>
              <w:t>Mengisi teks; apa pun isinya dianggap teks</w:t>
            </w:r>
          </w:p>
        </w:tc>
        <w:tc>
          <w:tcPr>
            <w:tcW w:w="4951" w:type="dxa"/>
            <w:tcBorders>
              <w:top w:val="single" w:sz="6" w:space="0" w:color="D8DEE9"/>
              <w:left w:val="single" w:sz="6" w:space="0" w:color="D8DEE9"/>
              <w:bottom w:val="single" w:sz="6" w:space="0" w:color="D8DEE9"/>
              <w:right w:val="single" w:sz="6" w:space="0" w:color="D8DEE9"/>
            </w:tcBorders>
          </w:tcPr>
          <w:p w14:paraId="64B914A6" w14:textId="77777777" w:rsidR="00AB0343" w:rsidRDefault="00000000">
            <w:pPr>
              <w:spacing w:before="20" w:after="20" w:line="252" w:lineRule="auto"/>
            </w:pPr>
            <w:r>
              <w:rPr>
                <w:rFonts w:cs="Carlito"/>
                <w:sz w:val="18"/>
              </w:rPr>
              <w:t>Memakai innerHTML: teks dari pengguna dijalankan sebagai HTML (XSS)</w:t>
            </w:r>
          </w:p>
        </w:tc>
      </w:tr>
      <w:tr w:rsidR="00AB0343" w14:paraId="04032DC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E124C7" w14:textId="77777777" w:rsidR="00AB0343" w:rsidRDefault="00000000">
            <w:pPr>
              <w:spacing w:before="20" w:after="20" w:line="252" w:lineRule="auto"/>
            </w:pPr>
            <w:r>
              <w:rPr>
                <w:rFonts w:cs="Carlito"/>
                <w:sz w:val="18"/>
              </w:rPr>
              <w:t>append(anak)</w:t>
            </w:r>
          </w:p>
        </w:tc>
        <w:tc>
          <w:tcPr>
            <w:tcW w:w="2400" w:type="dxa"/>
            <w:tcBorders>
              <w:top w:val="single" w:sz="6" w:space="0" w:color="D8DEE9"/>
              <w:left w:val="single" w:sz="6" w:space="0" w:color="D8DEE9"/>
              <w:bottom w:val="single" w:sz="6" w:space="0" w:color="D8DEE9"/>
              <w:right w:val="single" w:sz="6" w:space="0" w:color="D8DEE9"/>
            </w:tcBorders>
          </w:tcPr>
          <w:p w14:paraId="474CC839" w14:textId="77777777" w:rsidR="00AB0343" w:rsidRDefault="00000000">
            <w:pPr>
              <w:spacing w:before="20" w:after="20" w:line="252" w:lineRule="auto"/>
            </w:pPr>
            <w:r>
              <w:rPr>
                <w:rFonts w:cs="Carlito"/>
                <w:sz w:val="18"/>
              </w:rPr>
              <w:t>Memasukkan elemen sebagai anak terakhir wadah</w:t>
            </w:r>
          </w:p>
        </w:tc>
        <w:tc>
          <w:tcPr>
            <w:tcW w:w="4951" w:type="dxa"/>
            <w:tcBorders>
              <w:top w:val="single" w:sz="6" w:space="0" w:color="D8DEE9"/>
              <w:left w:val="single" w:sz="6" w:space="0" w:color="D8DEE9"/>
              <w:bottom w:val="single" w:sz="6" w:space="0" w:color="D8DEE9"/>
              <w:right w:val="single" w:sz="6" w:space="0" w:color="D8DEE9"/>
            </w:tcBorders>
          </w:tcPr>
          <w:p w14:paraId="67AA1C0E" w14:textId="77777777" w:rsidR="00AB0343" w:rsidRDefault="00000000">
            <w:pPr>
              <w:spacing w:before="20" w:after="20" w:line="252" w:lineRule="auto"/>
            </w:pPr>
            <w:r>
              <w:rPr>
                <w:rFonts w:cs="Carlito"/>
                <w:sz w:val="18"/>
              </w:rPr>
              <w:t>append("&lt;li&gt;") menyisipkan teks, bukan elemen</w:t>
            </w:r>
          </w:p>
        </w:tc>
      </w:tr>
      <w:tr w:rsidR="00AB0343" w14:paraId="54D87C3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FF622B" w14:textId="77777777" w:rsidR="00AB0343" w:rsidRDefault="00000000">
            <w:pPr>
              <w:spacing w:before="20" w:after="20" w:line="252" w:lineRule="auto"/>
            </w:pPr>
            <w:r>
              <w:rPr>
                <w:rFonts w:cs="Carlito"/>
                <w:sz w:val="18"/>
              </w:rPr>
              <w:t>className = "kartu"</w:t>
            </w:r>
          </w:p>
        </w:tc>
        <w:tc>
          <w:tcPr>
            <w:tcW w:w="2400" w:type="dxa"/>
            <w:tcBorders>
              <w:top w:val="single" w:sz="6" w:space="0" w:color="D8DEE9"/>
              <w:left w:val="single" w:sz="6" w:space="0" w:color="D8DEE9"/>
              <w:bottom w:val="single" w:sz="6" w:space="0" w:color="D8DEE9"/>
              <w:right w:val="single" w:sz="6" w:space="0" w:color="D8DEE9"/>
            </w:tcBorders>
          </w:tcPr>
          <w:p w14:paraId="4865B44F" w14:textId="77777777" w:rsidR="00AB0343" w:rsidRDefault="00000000">
            <w:pPr>
              <w:spacing w:before="20" w:after="20" w:line="252" w:lineRule="auto"/>
            </w:pPr>
            <w:r>
              <w:rPr>
                <w:rFonts w:cs="Carlito"/>
                <w:sz w:val="18"/>
              </w:rPr>
              <w:t>Memberi kelas supaya tampil seperti elemen lain</w:t>
            </w:r>
          </w:p>
        </w:tc>
        <w:tc>
          <w:tcPr>
            <w:tcW w:w="4951" w:type="dxa"/>
            <w:tcBorders>
              <w:top w:val="single" w:sz="6" w:space="0" w:color="D8DEE9"/>
              <w:left w:val="single" w:sz="6" w:space="0" w:color="D8DEE9"/>
              <w:bottom w:val="single" w:sz="6" w:space="0" w:color="D8DEE9"/>
              <w:right w:val="single" w:sz="6" w:space="0" w:color="D8DEE9"/>
            </w:tcBorders>
          </w:tcPr>
          <w:p w14:paraId="00C30662" w14:textId="77777777" w:rsidR="00AB0343" w:rsidRDefault="00000000">
            <w:pPr>
              <w:spacing w:before="20" w:after="20" w:line="252" w:lineRule="auto"/>
            </w:pPr>
            <w:r>
              <w:rPr>
                <w:rFonts w:cs="Carlito"/>
                <w:sz w:val="18"/>
              </w:rPr>
              <w:t>Tanpa kelas, elemennya ada tetapi tidak berformat</w:t>
            </w:r>
          </w:p>
        </w:tc>
      </w:tr>
      <w:tr w:rsidR="00AB0343" w14:paraId="496D34B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02361E5" w14:textId="77777777" w:rsidR="00AB0343" w:rsidRDefault="00000000">
            <w:pPr>
              <w:spacing w:before="20" w:after="20" w:line="252" w:lineRule="auto"/>
            </w:pPr>
            <w:r>
              <w:rPr>
                <w:rFonts w:cs="Carlito"/>
                <w:sz w:val="18"/>
              </w:rPr>
              <w:t>DocumentFragment</w:t>
            </w:r>
          </w:p>
        </w:tc>
        <w:tc>
          <w:tcPr>
            <w:tcW w:w="2400" w:type="dxa"/>
            <w:tcBorders>
              <w:top w:val="single" w:sz="6" w:space="0" w:color="D8DEE9"/>
              <w:left w:val="single" w:sz="6" w:space="0" w:color="D8DEE9"/>
              <w:bottom w:val="single" w:sz="6" w:space="0" w:color="D8DEE9"/>
              <w:right w:val="single" w:sz="6" w:space="0" w:color="D8DEE9"/>
            </w:tcBorders>
          </w:tcPr>
          <w:p w14:paraId="386F4770" w14:textId="77777777" w:rsidR="00AB0343" w:rsidRDefault="00000000">
            <w:pPr>
              <w:spacing w:before="20" w:after="20" w:line="252" w:lineRule="auto"/>
            </w:pPr>
            <w:r>
              <w:rPr>
                <w:rFonts w:cs="Carlito"/>
                <w:sz w:val="18"/>
              </w:rPr>
              <w:t>Wadah sementara di luar halaman; halaman digambar sekali</w:t>
            </w:r>
          </w:p>
        </w:tc>
        <w:tc>
          <w:tcPr>
            <w:tcW w:w="4951" w:type="dxa"/>
            <w:tcBorders>
              <w:top w:val="single" w:sz="6" w:space="0" w:color="D8DEE9"/>
              <w:left w:val="single" w:sz="6" w:space="0" w:color="D8DEE9"/>
              <w:bottom w:val="single" w:sz="6" w:space="0" w:color="D8DEE9"/>
              <w:right w:val="single" w:sz="6" w:space="0" w:color="D8DEE9"/>
            </w:tcBorders>
          </w:tcPr>
          <w:p w14:paraId="201464D6" w14:textId="77777777" w:rsidR="00AB0343" w:rsidRDefault="00000000">
            <w:pPr>
              <w:spacing w:before="20" w:after="20" w:line="252" w:lineRule="auto"/>
            </w:pPr>
            <w:r>
              <w:rPr>
                <w:rFonts w:cs="Carlito"/>
                <w:sz w:val="18"/>
              </w:rPr>
              <w:t>Tanpa itu, halaman digambar ulang setiap kali satu kartu ditambahkan</w:t>
            </w:r>
          </w:p>
        </w:tc>
      </w:tr>
    </w:tbl>
    <w:p w14:paraId="7D8C3B8D" w14:textId="77777777" w:rsidR="00AB0343" w:rsidRDefault="00AB0343">
      <w:pPr>
        <w:spacing w:after="60"/>
      </w:pPr>
    </w:p>
    <w:tbl>
      <w:tblPr>
        <w:tblW w:w="0" w:type="auto"/>
        <w:tblLook w:val="04A0" w:firstRow="1" w:lastRow="0" w:firstColumn="1" w:lastColumn="0" w:noHBand="0" w:noVBand="1"/>
      </w:tblPr>
      <w:tblGrid>
        <w:gridCol w:w="9752"/>
      </w:tblGrid>
      <w:tr w:rsidR="00AB0343" w14:paraId="2491741C" w14:textId="77777777">
        <w:tc>
          <w:tcPr>
            <w:tcW w:w="9752" w:type="dxa"/>
            <w:shd w:val="clear" w:color="auto" w:fill="003796"/>
          </w:tcPr>
          <w:p w14:paraId="07D57FB8" w14:textId="77777777" w:rsidR="00AB0343" w:rsidRDefault="00000000">
            <w:pPr>
              <w:spacing w:before="40" w:after="40"/>
            </w:pPr>
            <w:r>
              <w:rPr>
                <w:rFonts w:cs="Carlito"/>
                <w:b/>
                <w:color w:val="FFFFFF"/>
              </w:rPr>
              <w:t>▌  SATU IS ARRAY, SATU KARTU</w:t>
            </w:r>
          </w:p>
        </w:tc>
      </w:tr>
    </w:tbl>
    <w:tbl>
      <w:tblPr>
        <w:tblW w:w="0" w:type="auto"/>
        <w:tblLayout w:type="fixed"/>
        <w:tblLook w:val="04A0" w:firstRow="1" w:lastRow="0" w:firstColumn="1" w:lastColumn="0" w:noHBand="0" w:noVBand="1"/>
      </w:tblPr>
      <w:tblGrid>
        <w:gridCol w:w="9751"/>
      </w:tblGrid>
      <w:tr w:rsidR="006A70FE" w14:paraId="1C8B588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B202DD6" w14:textId="77777777" w:rsidR="006A70FE" w:rsidRDefault="00000000">
            <w:pPr>
              <w:spacing w:after="0" w:line="240" w:lineRule="auto"/>
            </w:pPr>
            <w:r>
              <w:rPr>
                <w:rFonts w:ascii="DejaVu Sans Mono" w:eastAsia="DejaVu Sans Mono" w:hAnsi="DejaVu Sans Mono" w:cs="DejaVu Sans Mono"/>
                <w:color w:val="E2E8F0"/>
                <w:sz w:val="17"/>
              </w:rPr>
              <w:t>const wadah = document.querySelector("#daftar");</w:t>
            </w:r>
            <w:r>
              <w:br/>
            </w:r>
            <w:r>
              <w:br/>
            </w:r>
            <w:r>
              <w:rPr>
                <w:rFonts w:ascii="DejaVu Sans Mono" w:eastAsia="DejaVu Sans Mono" w:hAnsi="DejaVu Sans Mono" w:cs="DejaVu Sans Mono"/>
                <w:color w:val="E2E8F0"/>
                <w:sz w:val="17"/>
              </w:rPr>
              <w:t>function buatKartu(proyek)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      // teks, bukan HTML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daftarProyek.forEach((proyek) =&gt; wadah.append(buatKartu(proyek)));</w:t>
            </w:r>
          </w:p>
        </w:tc>
      </w:tr>
    </w:tbl>
    <w:p w14:paraId="28CF777A" w14:textId="77777777" w:rsidR="00AB0343" w:rsidRDefault="00AB0343">
      <w:pPr>
        <w:spacing w:after="60"/>
      </w:pPr>
    </w:p>
    <w:p w14:paraId="3A274DA6" w14:textId="77777777" w:rsidR="00AB0343" w:rsidRDefault="00000000">
      <w:pPr>
        <w:keepNext/>
        <w:spacing w:before="160" w:after="60"/>
      </w:pPr>
      <w:r>
        <w:rPr>
          <w:rFonts w:cs="Carlito"/>
          <w:b/>
          <w:color w:val="003796"/>
        </w:rPr>
        <w:t>B.2  Wadah harus dikosongkan sebelum diisi ulang</w:t>
      </w:r>
    </w:p>
    <w:p w14:paraId="10DABA57" w14:textId="77777777" w:rsidR="00AB0343" w:rsidRDefault="00000000">
      <w:r>
        <w:rPr>
          <w:rFonts w:cs="Carlito"/>
          <w:sz w:val="20"/>
        </w:rPr>
        <w:t>Bila tombol filter ditekan dua kali dan daftarnya bertambah panjang setiap kali, penyebabnya satu: wadahnya tidak pernah dibersihkan. Baris pengosongan itu wajib ada di baris pertama fungsi render, sebelum apa pun ditambahkan.</w:t>
      </w:r>
    </w:p>
    <w:tbl>
      <w:tblPr>
        <w:tblW w:w="9751" w:type="dxa"/>
        <w:jc w:val="center"/>
        <w:tblLayout w:type="fixed"/>
        <w:tblLook w:val="04A0" w:firstRow="1" w:lastRow="0" w:firstColumn="1" w:lastColumn="0" w:noHBand="0" w:noVBand="1"/>
      </w:tblPr>
      <w:tblGrid>
        <w:gridCol w:w="2400"/>
        <w:gridCol w:w="2400"/>
        <w:gridCol w:w="4951"/>
      </w:tblGrid>
      <w:tr w:rsidR="00AB0343" w14:paraId="4C65365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22B57B3" w14:textId="77777777" w:rsidR="00AB0343" w:rsidRDefault="00000000">
            <w:pPr>
              <w:spacing w:before="20" w:after="20"/>
            </w:pPr>
            <w:r>
              <w:rPr>
                <w:rFonts w:cs="Carlito"/>
                <w:b/>
                <w:color w:val="FFFFFF"/>
                <w:sz w:val="18"/>
              </w:rPr>
              <w:t>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3D03B6E"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684B6CA" w14:textId="77777777" w:rsidR="00AB0343" w:rsidRDefault="00000000">
            <w:pPr>
              <w:spacing w:before="20" w:after="20"/>
            </w:pPr>
            <w:r>
              <w:rPr>
                <w:rFonts w:cs="Carlito"/>
                <w:b/>
                <w:color w:val="FFFFFF"/>
                <w:sz w:val="18"/>
              </w:rPr>
              <w:t>Catatan</w:t>
            </w:r>
          </w:p>
        </w:tc>
      </w:tr>
      <w:tr w:rsidR="00AB0343" w14:paraId="746FD34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E21146" w14:textId="77777777" w:rsidR="00AB0343" w:rsidRDefault="00000000">
            <w:pPr>
              <w:spacing w:before="20" w:after="20" w:line="252" w:lineRule="auto"/>
            </w:pPr>
            <w:r>
              <w:rPr>
                <w:rFonts w:cs="Carlito"/>
                <w:sz w:val="18"/>
              </w:rPr>
              <w:t>wadah.textContent = ""</w:t>
            </w:r>
          </w:p>
        </w:tc>
        <w:tc>
          <w:tcPr>
            <w:tcW w:w="2400" w:type="dxa"/>
            <w:tcBorders>
              <w:top w:val="single" w:sz="6" w:space="0" w:color="D8DEE9"/>
              <w:left w:val="single" w:sz="6" w:space="0" w:color="D8DEE9"/>
              <w:bottom w:val="single" w:sz="6" w:space="0" w:color="D8DEE9"/>
              <w:right w:val="single" w:sz="6" w:space="0" w:color="D8DEE9"/>
            </w:tcBorders>
          </w:tcPr>
          <w:p w14:paraId="38BDA5B0" w14:textId="77777777" w:rsidR="00AB0343" w:rsidRDefault="00000000">
            <w:pPr>
              <w:spacing w:before="20" w:after="20" w:line="252" w:lineRule="auto"/>
            </w:pPr>
            <w:r>
              <w:rPr>
                <w:rFonts w:cs="Carlito"/>
                <w:sz w:val="18"/>
              </w:rPr>
              <w:t>Membuang seluruh isi wadah beserta anaknya</w:t>
            </w:r>
          </w:p>
        </w:tc>
        <w:tc>
          <w:tcPr>
            <w:tcW w:w="4951" w:type="dxa"/>
            <w:tcBorders>
              <w:top w:val="single" w:sz="6" w:space="0" w:color="D8DEE9"/>
              <w:left w:val="single" w:sz="6" w:space="0" w:color="D8DEE9"/>
              <w:bottom w:val="single" w:sz="6" w:space="0" w:color="D8DEE9"/>
              <w:right w:val="single" w:sz="6" w:space="0" w:color="D8DEE9"/>
            </w:tcBorders>
          </w:tcPr>
          <w:p w14:paraId="5E8A230F" w14:textId="77777777" w:rsidR="00AB0343" w:rsidRDefault="00000000">
            <w:pPr>
              <w:spacing w:before="20" w:after="20" w:line="252" w:lineRule="auto"/>
            </w:pPr>
            <w:r>
              <w:rPr>
                <w:rFonts w:cs="Carlito"/>
                <w:sz w:val="18"/>
              </w:rPr>
              <w:t>Paling ringkas; cukup untuk pekerjaan hari ini</w:t>
            </w:r>
          </w:p>
        </w:tc>
      </w:tr>
      <w:tr w:rsidR="00AB0343" w14:paraId="3059A71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097363" w14:textId="77777777" w:rsidR="00AB0343" w:rsidRDefault="00000000">
            <w:pPr>
              <w:spacing w:before="20" w:after="20" w:line="252" w:lineRule="auto"/>
            </w:pPr>
            <w:r>
              <w:rPr>
                <w:rFonts w:cs="Carlito"/>
                <w:sz w:val="18"/>
              </w:rPr>
              <w:t>wadah.replaceChildren()</w:t>
            </w:r>
          </w:p>
        </w:tc>
        <w:tc>
          <w:tcPr>
            <w:tcW w:w="2400" w:type="dxa"/>
            <w:tcBorders>
              <w:top w:val="single" w:sz="6" w:space="0" w:color="D8DEE9"/>
              <w:left w:val="single" w:sz="6" w:space="0" w:color="D8DEE9"/>
              <w:bottom w:val="single" w:sz="6" w:space="0" w:color="D8DEE9"/>
              <w:right w:val="single" w:sz="6" w:space="0" w:color="D8DEE9"/>
            </w:tcBorders>
          </w:tcPr>
          <w:p w14:paraId="629C44C0" w14:textId="77777777" w:rsidR="00AB0343" w:rsidRDefault="00000000">
            <w:pPr>
              <w:spacing w:before="20" w:after="20" w:line="252" w:lineRule="auto"/>
            </w:pPr>
            <w:r>
              <w:rPr>
                <w:rFonts w:cs="Carlito"/>
                <w:sz w:val="18"/>
              </w:rPr>
              <w:t>Membuang seluruh anak tanpa menyentuh apa pun yang lain</w:t>
            </w:r>
          </w:p>
        </w:tc>
        <w:tc>
          <w:tcPr>
            <w:tcW w:w="4951" w:type="dxa"/>
            <w:tcBorders>
              <w:top w:val="single" w:sz="6" w:space="0" w:color="D8DEE9"/>
              <w:left w:val="single" w:sz="6" w:space="0" w:color="D8DEE9"/>
              <w:bottom w:val="single" w:sz="6" w:space="0" w:color="D8DEE9"/>
              <w:right w:val="single" w:sz="6" w:space="0" w:color="D8DEE9"/>
            </w:tcBorders>
          </w:tcPr>
          <w:p w14:paraId="200664E7" w14:textId="77777777" w:rsidR="00AB0343" w:rsidRDefault="00000000">
            <w:pPr>
              <w:spacing w:before="20" w:after="20" w:line="252" w:lineRule="auto"/>
            </w:pPr>
            <w:r>
              <w:rPr>
                <w:rFonts w:cs="Carlito"/>
                <w:sz w:val="18"/>
              </w:rPr>
              <w:t>Dipilih bila wadah juga memuat elemen yang harus bertahan</w:t>
            </w:r>
          </w:p>
        </w:tc>
      </w:tr>
      <w:tr w:rsidR="00AB0343" w14:paraId="1AA352A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6D0263" w14:textId="77777777" w:rsidR="00AB0343" w:rsidRDefault="00000000">
            <w:pPr>
              <w:spacing w:before="20" w:after="20" w:line="252" w:lineRule="auto"/>
            </w:pPr>
            <w:r>
              <w:rPr>
                <w:rFonts w:cs="Carlito"/>
                <w:sz w:val="18"/>
              </w:rPr>
              <w:t>wadah.innerHTML = ""</w:t>
            </w:r>
          </w:p>
        </w:tc>
        <w:tc>
          <w:tcPr>
            <w:tcW w:w="2400" w:type="dxa"/>
            <w:tcBorders>
              <w:top w:val="single" w:sz="6" w:space="0" w:color="D8DEE9"/>
              <w:left w:val="single" w:sz="6" w:space="0" w:color="D8DEE9"/>
              <w:bottom w:val="single" w:sz="6" w:space="0" w:color="D8DEE9"/>
              <w:right w:val="single" w:sz="6" w:space="0" w:color="D8DEE9"/>
            </w:tcBorders>
          </w:tcPr>
          <w:p w14:paraId="43017DA9" w14:textId="77777777" w:rsidR="00AB0343" w:rsidRDefault="00000000">
            <w:pPr>
              <w:spacing w:before="20" w:after="20" w:line="252" w:lineRule="auto"/>
            </w:pPr>
            <w:r>
              <w:rPr>
                <w:rFonts w:cs="Carlito"/>
                <w:sz w:val="18"/>
              </w:rPr>
              <w:t>Bekerja, tetapi memaksa peramban mengurai ulang HTML</w:t>
            </w:r>
          </w:p>
        </w:tc>
        <w:tc>
          <w:tcPr>
            <w:tcW w:w="4951" w:type="dxa"/>
            <w:tcBorders>
              <w:top w:val="single" w:sz="6" w:space="0" w:color="D8DEE9"/>
              <w:left w:val="single" w:sz="6" w:space="0" w:color="D8DEE9"/>
              <w:bottom w:val="single" w:sz="6" w:space="0" w:color="D8DEE9"/>
              <w:right w:val="single" w:sz="6" w:space="0" w:color="D8DEE9"/>
            </w:tcBorders>
          </w:tcPr>
          <w:p w14:paraId="2B3E933D" w14:textId="77777777" w:rsidR="00AB0343" w:rsidRDefault="00000000">
            <w:pPr>
              <w:spacing w:before="20" w:after="20" w:line="252" w:lineRule="auto"/>
            </w:pPr>
            <w:r>
              <w:rPr>
                <w:rFonts w:cs="Carlito"/>
                <w:sz w:val="18"/>
              </w:rPr>
              <w:t>Tidak dipakai di pertemuan ini</w:t>
            </w:r>
          </w:p>
        </w:tc>
      </w:tr>
    </w:tbl>
    <w:p w14:paraId="06A6425C" w14:textId="77777777" w:rsidR="00AB0343" w:rsidRDefault="00AB0343">
      <w:pPr>
        <w:spacing w:after="60"/>
      </w:pPr>
    </w:p>
    <w:p w14:paraId="334C82AA" w14:textId="77777777" w:rsidR="00AB0343" w:rsidRDefault="00000000">
      <w:pPr>
        <w:keepNext/>
        <w:spacing w:before="160" w:after="60"/>
      </w:pPr>
      <w:r>
        <w:rPr>
          <w:rFonts w:cs="Carlito"/>
          <w:b/>
          <w:color w:val="003796"/>
        </w:rPr>
        <w:lastRenderedPageBreak/>
        <w:t>B.3  Bandingkan hasil kerja Anda</w:t>
      </w:r>
    </w:p>
    <w:p w14:paraId="193D72ED" w14:textId="77777777" w:rsidR="00AB0343" w:rsidRDefault="00000000">
      <w:r>
        <w:rPr>
          <w:rFonts w:cs="Carlito"/>
          <w:sz w:val="20"/>
        </w:rPr>
        <w:t>Buka Console dan bandingkan tiga hal sebelum melangkah ke lembar C. Ketiganya bisa Anda periksa sendiri tanpa bertanya.</w:t>
      </w:r>
    </w:p>
    <w:tbl>
      <w:tblPr>
        <w:tblW w:w="9752" w:type="dxa"/>
        <w:jc w:val="center"/>
        <w:tblLayout w:type="fixed"/>
        <w:tblLook w:val="04A0" w:firstRow="1" w:lastRow="0" w:firstColumn="1" w:lastColumn="0" w:noHBand="0" w:noVBand="1"/>
      </w:tblPr>
      <w:tblGrid>
        <w:gridCol w:w="2760"/>
        <w:gridCol w:w="3050"/>
        <w:gridCol w:w="3942"/>
      </w:tblGrid>
      <w:tr w:rsidR="00AB0343" w14:paraId="1F81F83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56EA64B"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0EE6DED"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5FBFF68" w14:textId="77777777" w:rsidR="00AB0343" w:rsidRDefault="00000000">
            <w:pPr>
              <w:spacing w:before="20" w:after="20"/>
            </w:pPr>
            <w:r>
              <w:rPr>
                <w:rFonts w:cs="Carlito"/>
                <w:b/>
                <w:color w:val="FFFFFF"/>
                <w:sz w:val="18"/>
              </w:rPr>
              <w:t>Hasil yang saya dapat</w:t>
            </w:r>
          </w:p>
        </w:tc>
      </w:tr>
      <w:tr w:rsidR="00AB0343" w14:paraId="1D3B599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1D5CF5" w14:textId="77777777" w:rsidR="00AB0343" w:rsidRDefault="00000000">
            <w:pPr>
              <w:spacing w:before="20" w:after="20" w:line="252" w:lineRule="auto"/>
            </w:pPr>
            <w:r>
              <w:rPr>
                <w:rFonts w:cs="Carlito"/>
                <w:sz w:val="18"/>
              </w:rPr>
              <w:t>Jumlah kartu di halaman</w:t>
            </w:r>
          </w:p>
        </w:tc>
        <w:tc>
          <w:tcPr>
            <w:tcW w:w="3050" w:type="dxa"/>
            <w:tcBorders>
              <w:top w:val="single" w:sz="6" w:space="0" w:color="D8DEE9"/>
              <w:left w:val="single" w:sz="6" w:space="0" w:color="D8DEE9"/>
              <w:bottom w:val="single" w:sz="6" w:space="0" w:color="D8DEE9"/>
              <w:right w:val="single" w:sz="6" w:space="0" w:color="D8DEE9"/>
            </w:tcBorders>
          </w:tcPr>
          <w:p w14:paraId="7983F532" w14:textId="77777777" w:rsidR="00AB0343" w:rsidRDefault="00000000">
            <w:pPr>
              <w:spacing w:before="20" w:after="20" w:line="252" w:lineRule="auto"/>
            </w:pPr>
            <w:r>
              <w:rPr>
                <w:rFonts w:cs="Carlito"/>
                <w:sz w:val="18"/>
              </w:rPr>
              <w:t>Sama dengan panjang daftarProyek</w:t>
            </w:r>
          </w:p>
        </w:tc>
        <w:tc>
          <w:tcPr>
            <w:tcW w:w="3942" w:type="dxa"/>
            <w:tcBorders>
              <w:top w:val="single" w:sz="6" w:space="0" w:color="D8DEE9"/>
              <w:left w:val="single" w:sz="6" w:space="0" w:color="D8DEE9"/>
              <w:bottom w:val="single" w:sz="6" w:space="0" w:color="D8DEE9"/>
              <w:right w:val="single" w:sz="6" w:space="0" w:color="D8DEE9"/>
            </w:tcBorders>
          </w:tcPr>
          <w:p w14:paraId="56628955" w14:textId="6EB14953" w:rsidR="00AB0343" w:rsidRPr="00147681" w:rsidRDefault="00147681">
            <w:pPr>
              <w:spacing w:before="20" w:after="20" w:line="252" w:lineRule="auto"/>
              <w:rPr>
                <w:sz w:val="18"/>
                <w:szCs w:val="18"/>
              </w:rPr>
            </w:pPr>
            <w:r w:rsidRPr="00147681">
              <w:rPr>
                <w:sz w:val="18"/>
                <w:szCs w:val="18"/>
              </w:rPr>
              <w:t>Jumlah kartu sesuai (ada 3)</w:t>
            </w:r>
          </w:p>
        </w:tc>
      </w:tr>
      <w:tr w:rsidR="00AB0343" w14:paraId="3919A99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8E9F724" w14:textId="77777777" w:rsidR="00AB0343" w:rsidRDefault="00000000">
            <w:pPr>
              <w:spacing w:before="20" w:after="20" w:line="252" w:lineRule="auto"/>
            </w:pPr>
            <w:r>
              <w:rPr>
                <w:rFonts w:cs="Carlito"/>
                <w:sz w:val="18"/>
              </w:rPr>
              <w:t>Satu kartu paling atas</w:t>
            </w:r>
          </w:p>
        </w:tc>
        <w:tc>
          <w:tcPr>
            <w:tcW w:w="3050" w:type="dxa"/>
            <w:tcBorders>
              <w:top w:val="single" w:sz="6" w:space="0" w:color="D8DEE9"/>
              <w:left w:val="single" w:sz="6" w:space="0" w:color="D8DEE9"/>
              <w:bottom w:val="single" w:sz="6" w:space="0" w:color="D8DEE9"/>
              <w:right w:val="single" w:sz="6" w:space="0" w:color="D8DEE9"/>
            </w:tcBorders>
          </w:tcPr>
          <w:p w14:paraId="12BAD368" w14:textId="77777777" w:rsidR="00AB0343" w:rsidRDefault="00000000">
            <w:pPr>
              <w:spacing w:before="20" w:after="20" w:line="252" w:lineRule="auto"/>
            </w:pPr>
            <w:r>
              <w:rPr>
                <w:rFonts w:cs="Carlito"/>
                <w:sz w:val="18"/>
              </w:rPr>
              <w:t>Judulnya sama dengan data pertama</w:t>
            </w:r>
          </w:p>
        </w:tc>
        <w:tc>
          <w:tcPr>
            <w:tcW w:w="3942" w:type="dxa"/>
            <w:tcBorders>
              <w:top w:val="single" w:sz="6" w:space="0" w:color="D8DEE9"/>
              <w:left w:val="single" w:sz="6" w:space="0" w:color="D8DEE9"/>
              <w:bottom w:val="single" w:sz="6" w:space="0" w:color="D8DEE9"/>
              <w:right w:val="single" w:sz="6" w:space="0" w:color="D8DEE9"/>
            </w:tcBorders>
          </w:tcPr>
          <w:p w14:paraId="244D0085" w14:textId="7593400A" w:rsidR="00AB0343" w:rsidRPr="00147681" w:rsidRDefault="00147681">
            <w:pPr>
              <w:spacing w:before="20" w:after="20" w:line="252" w:lineRule="auto"/>
              <w:rPr>
                <w:sz w:val="18"/>
                <w:szCs w:val="18"/>
              </w:rPr>
            </w:pPr>
            <w:r w:rsidRPr="00147681">
              <w:rPr>
                <w:sz w:val="18"/>
                <w:szCs w:val="18"/>
              </w:rPr>
              <w:t>Sesuai</w:t>
            </w:r>
          </w:p>
        </w:tc>
      </w:tr>
      <w:tr w:rsidR="00AB0343" w14:paraId="669190C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88BACF8" w14:textId="77777777" w:rsidR="00AB0343" w:rsidRDefault="00000000">
            <w:pPr>
              <w:spacing w:before="20" w:after="20" w:line="252" w:lineRule="auto"/>
            </w:pPr>
            <w:r>
              <w:rPr>
                <w:rFonts w:cs="Carlito"/>
                <w:sz w:val="18"/>
              </w:rPr>
              <w:t>Teks di dalam kartu</w:t>
            </w:r>
          </w:p>
        </w:tc>
        <w:tc>
          <w:tcPr>
            <w:tcW w:w="3050" w:type="dxa"/>
            <w:tcBorders>
              <w:top w:val="single" w:sz="6" w:space="0" w:color="D8DEE9"/>
              <w:left w:val="single" w:sz="6" w:space="0" w:color="D8DEE9"/>
              <w:bottom w:val="single" w:sz="6" w:space="0" w:color="D8DEE9"/>
              <w:right w:val="single" w:sz="6" w:space="0" w:color="D8DEE9"/>
            </w:tcBorders>
          </w:tcPr>
          <w:p w14:paraId="117778E5" w14:textId="77777777" w:rsidR="00AB0343" w:rsidRDefault="00000000">
            <w:pPr>
              <w:spacing w:before="20" w:after="20" w:line="252" w:lineRule="auto"/>
            </w:pPr>
            <w:r>
              <w:rPr>
                <w:rFonts w:cs="Carlito"/>
                <w:sz w:val="18"/>
              </w:rPr>
              <w:t>Tampil sebagai teks, bukan tag yang terurai</w:t>
            </w:r>
          </w:p>
        </w:tc>
        <w:tc>
          <w:tcPr>
            <w:tcW w:w="3942" w:type="dxa"/>
            <w:tcBorders>
              <w:top w:val="single" w:sz="6" w:space="0" w:color="D8DEE9"/>
              <w:left w:val="single" w:sz="6" w:space="0" w:color="D8DEE9"/>
              <w:bottom w:val="single" w:sz="6" w:space="0" w:color="D8DEE9"/>
              <w:right w:val="single" w:sz="6" w:space="0" w:color="D8DEE9"/>
            </w:tcBorders>
          </w:tcPr>
          <w:p w14:paraId="2F6591A7" w14:textId="57837CD3" w:rsidR="00AB0343" w:rsidRPr="00147681" w:rsidRDefault="00147681">
            <w:pPr>
              <w:spacing w:before="20" w:after="20" w:line="252" w:lineRule="auto"/>
              <w:rPr>
                <w:sz w:val="18"/>
                <w:szCs w:val="18"/>
              </w:rPr>
            </w:pPr>
            <w:r w:rsidRPr="00147681">
              <w:rPr>
                <w:sz w:val="18"/>
                <w:szCs w:val="18"/>
              </w:rPr>
              <w:t>Muncul</w:t>
            </w:r>
          </w:p>
        </w:tc>
      </w:tr>
    </w:tbl>
    <w:p w14:paraId="796D003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daftar tampak benar tetapi Console menampilkan pesan merah, pekerjaan Anda belum selesai.  Galat yang tersisa berarti ada bagian yang berhenti sebelum selesai — dan bagian itu akan terlihat di lembar C.</w:t>
            </w:r>
          </w:p>
        </w:tc>
      </w:tr>
    </w:tbl>
    <w:p w14:paraId="65ADD522" w14:textId="77777777" w:rsidR="00AB0343" w:rsidRDefault="00AB0343">
      <w:pPr>
        <w:spacing w:after="60"/>
      </w:pPr>
    </w:p>
    <w:p w14:paraId="58D65822" w14:textId="77777777" w:rsidR="00AB0343" w:rsidRDefault="00AB0343">
      <w:pPr>
        <w:spacing w:after="60"/>
      </w:pPr>
    </w:p>
    <w:tbl>
      <w:tblPr>
        <w:tblW w:w="0" w:type="auto"/>
        <w:tblLook w:val="04A0" w:firstRow="1" w:lastRow="0" w:firstColumn="1" w:lastColumn="0" w:noHBand="0" w:noVBand="1"/>
      </w:tblPr>
      <w:tblGrid>
        <w:gridCol w:w="9752"/>
      </w:tblGrid>
      <w:tr w:rsidR="006A70FE" w14:paraId="463D5821" w14:textId="77777777">
        <w:tc>
          <w:tcPr>
            <w:tcW w:w="9752" w:type="dxa"/>
            <w:shd w:val="clear" w:color="auto" w:fill="003796"/>
          </w:tcPr>
          <w:p w14:paraId="320007F0" w14:textId="77777777" w:rsidR="006A70FE" w:rsidRDefault="00000000">
            <w:pPr>
              <w:spacing w:before="40" w:after="40"/>
            </w:pPr>
            <w:r>
              <w:rPr>
                <w:rFonts w:cs="Carlito"/>
                <w:b/>
                <w:color w:val="FFFFFF"/>
              </w:rPr>
              <w:t>▌  SIMPAN KE GIT — SETELAH LEMBAR B</w:t>
            </w:r>
          </w:p>
        </w:tc>
      </w:tr>
    </w:tbl>
    <w:p w14:paraId="3A6AD0F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78A353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EDE770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daftar tampil dari data</w:t>
            </w:r>
          </w:p>
        </w:tc>
      </w:tr>
    </w:tbl>
    <w:p w14:paraId="7C278239" w14:textId="77777777" w:rsidR="00AB0343" w:rsidRDefault="00AB0343">
      <w:pPr>
        <w:spacing w:after="60"/>
      </w:pPr>
    </w:p>
    <w:p w14:paraId="12BBB45A"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4602AD0C"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6FB582B8" w14:textId="77777777" w:rsidR="00AB0343" w:rsidRDefault="00000000">
      <w:r>
        <w:rPr>
          <w:rFonts w:cs="Carlito"/>
          <w:sz w:val="20"/>
        </w:rPr>
        <w:t>Cara memastikan: muat ulang halaman tanpa menyentuh Console. Daftar proyek langsung tampil, dan tidak ada kartu yang berlipat.</w:t>
      </w:r>
    </w:p>
    <w:p w14:paraId="2164B320" w14:textId="77777777" w:rsidR="00AB0343" w:rsidRDefault="00AB0343">
      <w:pPr>
        <w:spacing w:after="60"/>
      </w:pPr>
    </w:p>
    <w:p w14:paraId="2F3883DB" w14:textId="77777777" w:rsidR="00AB0343" w:rsidRDefault="00AB0343">
      <w:pPr>
        <w:spacing w:after="60"/>
      </w:pPr>
    </w:p>
    <w:p w14:paraId="2627290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ADB5BE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5CA091"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788C406"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4D502DA" w14:textId="77777777" w:rsidR="00AB0343" w:rsidRDefault="00000000">
            <w:pPr>
              <w:spacing w:before="20" w:after="20"/>
            </w:pPr>
            <w:r>
              <w:rPr>
                <w:rFonts w:cs="Carlito"/>
                <w:b/>
                <w:color w:val="003796"/>
                <w:sz w:val="18"/>
              </w:rPr>
              <w:t>Pertemuan 9  ·  DOM, Event, dan Interaktivitas</w:t>
            </w:r>
          </w:p>
        </w:tc>
      </w:tr>
    </w:tbl>
    <w:p w14:paraId="2C60BC27" w14:textId="77777777" w:rsidR="00AB0343" w:rsidRDefault="00000000">
      <w:pPr>
        <w:spacing w:after="160"/>
        <w:jc w:val="center"/>
      </w:pPr>
      <w:r>
        <w:rPr>
          <w:rFonts w:cs="Carlito"/>
          <w:i/>
          <w:color w:val="5A6080"/>
          <w:sz w:val="17"/>
        </w:rPr>
        <w:t>Lembar C — Satu pendengar untuk semua tombol</w:t>
      </w:r>
    </w:p>
    <w:p w14:paraId="161EEFD9" w14:textId="77777777" w:rsidR="00AB0343" w:rsidRDefault="00AB0343">
      <w:pPr>
        <w:spacing w:after="60"/>
      </w:pPr>
    </w:p>
    <w:tbl>
      <w:tblPr>
        <w:tblW w:w="0" w:type="auto"/>
        <w:tblLook w:val="04A0" w:firstRow="1" w:lastRow="0" w:firstColumn="1" w:lastColumn="0" w:noHBand="0" w:noVBand="1"/>
      </w:tblPr>
      <w:tblGrid>
        <w:gridCol w:w="9752"/>
      </w:tblGrid>
      <w:tr w:rsidR="00AB0343" w14:paraId="3933491C" w14:textId="77777777">
        <w:tc>
          <w:tcPr>
            <w:tcW w:w="9752" w:type="dxa"/>
            <w:shd w:val="clear" w:color="auto" w:fill="003796"/>
          </w:tcPr>
          <w:p w14:paraId="3BE41CD7" w14:textId="77777777" w:rsidR="00AB0343" w:rsidRDefault="00000000">
            <w:pPr>
              <w:spacing w:before="40" w:after="40"/>
            </w:pPr>
            <w:r>
              <w:rPr>
                <w:rFonts w:cs="Carlito"/>
                <w:b/>
                <w:color w:val="FFFFFF"/>
              </w:rPr>
              <w:t>▌  SATU PENDENGAR DI INDUK, SEMUA ANAK TERLAYANI</w:t>
            </w:r>
          </w:p>
        </w:tc>
      </w:tr>
    </w:tbl>
    <w:p w14:paraId="7F888B50" w14:textId="77777777" w:rsidR="00AB0343" w:rsidRDefault="00AB0343">
      <w:pPr>
        <w:spacing w:after="60"/>
      </w:pPr>
    </w:p>
    <w:p w14:paraId="34557B97" w14:textId="77777777" w:rsidR="00AB0343" w:rsidRDefault="00000000">
      <w:r>
        <w:rPr>
          <w:rFonts w:cs="Carlito"/>
          <w:sz w:val="20"/>
        </w:rPr>
        <w:t>Klik pertama yang harus Anda tangani adalah tombol filter. Cara yang paling mudah dipahami pemula — memasang pendengar pada setiap tombol — punya satu kelemahan: kartu dan tombol yang dibuat kemudian tidak punya pendengar. Karena itu pendengarnya dipasang di induknya, sekali saja.</w:t>
      </w:r>
    </w:p>
    <w:p w14:paraId="4E732FB0" w14:textId="77777777" w:rsidR="00AB0343" w:rsidRDefault="00AB0343">
      <w:pPr>
        <w:spacing w:after="60"/>
      </w:pPr>
    </w:p>
    <w:p w14:paraId="33F958FE" w14:textId="77777777" w:rsidR="00AB0343" w:rsidRDefault="00000000">
      <w:pPr>
        <w:keepNext/>
        <w:spacing w:before="160" w:after="60"/>
      </w:pPr>
      <w:r>
        <w:rPr>
          <w:rFonts w:cs="Carlito"/>
          <w:b/>
          <w:color w:val="003796"/>
        </w:rPr>
        <w:t>C.1  addEventListener dan event delegation</w:t>
      </w:r>
    </w:p>
    <w:p w14:paraId="7FD7CAE2" w14:textId="77777777" w:rsidR="00AB0343" w:rsidRDefault="00000000">
      <w:r>
        <w:rPr>
          <w:rFonts w:cs="Carlito"/>
          <w:sz w:val="20"/>
        </w:rPr>
        <w:t>Pendengar di induk menerima seluruh klik yang terjadi di dalam dirinya, termasuk dari anak yang belum ada saat pendengar itu dipasang. Yang perlu Anda lakukan hanya memeriksa elemen mana yang benar-benar diklik.</w:t>
      </w:r>
    </w:p>
    <w:tbl>
      <w:tblPr>
        <w:tblW w:w="0" w:type="auto"/>
        <w:tblLayout w:type="fixed"/>
        <w:tblLook w:val="04A0" w:firstRow="1" w:lastRow="0" w:firstColumn="1" w:lastColumn="0" w:noHBand="0" w:noVBand="1"/>
      </w:tblPr>
      <w:tblGrid>
        <w:gridCol w:w="9751"/>
      </w:tblGrid>
      <w:tr w:rsidR="006A70FE" w14:paraId="53A3448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48F2C4D" w14:textId="77777777" w:rsidR="006A70FE" w:rsidRDefault="00000000">
            <w:pPr>
              <w:spacing w:after="0" w:line="240" w:lineRule="auto"/>
            </w:pPr>
            <w:r>
              <w:rPr>
                <w:rFonts w:ascii="DejaVu Sans Mono" w:eastAsia="DejaVu Sans Mono" w:hAnsi="DejaVu Sans Mono" w:cs="DejaVu Sans Mono"/>
                <w:color w:val="E2E8F0"/>
                <w:sz w:val="17"/>
              </w:rPr>
              <w:t>const barisFilter = document.querySelector("#filter");</w:t>
            </w:r>
            <w:r>
              <w:br/>
            </w:r>
            <w:r>
              <w:br/>
            </w:r>
            <w:r>
              <w:rPr>
                <w:rFonts w:ascii="DejaVu Sans Mono" w:eastAsia="DejaVu Sans Mono" w:hAnsi="DejaVu Sans Mono" w:cs="DejaVu Sans Mono"/>
                <w:color w:val="E2E8F0"/>
                <w:sz w:val="17"/>
              </w:rPr>
              <w:t>barisFilter.addEventListener("click", (event) =&gt; {</w:t>
            </w:r>
            <w:r>
              <w:br/>
            </w:r>
            <w:r>
              <w:rPr>
                <w:rFonts w:ascii="DejaVu Sans Mono" w:eastAsia="DejaVu Sans Mono" w:hAnsi="DejaVu Sans Mono" w:cs="DejaVu Sans Mono"/>
                <w:color w:val="E2E8F0"/>
                <w:sz w:val="17"/>
              </w:rPr>
              <w:t xml:space="preserve">  const tombol = event.target.closest("button");</w:t>
            </w:r>
            <w:r>
              <w:br/>
            </w:r>
            <w:r>
              <w:rPr>
                <w:rFonts w:ascii="DejaVu Sans Mono" w:eastAsia="DejaVu Sans Mono" w:hAnsi="DejaVu Sans Mono" w:cs="DejaVu Sans Mono"/>
                <w:color w:val="E2E8F0"/>
                <w:sz w:val="17"/>
              </w:rPr>
              <w:t xml:space="preserve">  if (!tombol) return;                 // klik di luar tombol, abaikan</w:t>
            </w:r>
            <w:r>
              <w:br/>
            </w:r>
            <w:r>
              <w:br/>
            </w:r>
            <w:r>
              <w:rPr>
                <w:rFonts w:ascii="DejaVu Sans Mono" w:eastAsia="DejaVu Sans Mono" w:hAnsi="DejaVu Sans Mono" w:cs="DejaVu Sans Mono"/>
                <w:color w:val="E2E8F0"/>
                <w:sz w:val="17"/>
              </w:rPr>
              <w:t xml:space="preserve">  const kategori = tombol.dataset.kategori;</w:t>
            </w:r>
            <w:r>
              <w:br/>
            </w:r>
            <w:r>
              <w:rPr>
                <w:rFonts w:ascii="DejaVu Sans Mono" w:eastAsia="DejaVu Sans Mono" w:hAnsi="DejaVu Sans Mono" w:cs="DejaVu Sans Mono"/>
                <w:color w:val="E2E8F0"/>
                <w:sz w:val="17"/>
              </w:rPr>
              <w:t xml:space="preserve">  const terpilih = daftarProyek.filter(</w:t>
            </w:r>
            <w:r>
              <w:br/>
            </w:r>
            <w:r>
              <w:rPr>
                <w:rFonts w:ascii="DejaVu Sans Mono" w:eastAsia="DejaVu Sans Mono" w:hAnsi="DejaVu Sans Mono" w:cs="DejaVu Sans Mono"/>
                <w:color w:val="E2E8F0"/>
                <w:sz w:val="17"/>
              </w:rPr>
              <w:t xml:space="preserve">    (proyek) =&gt; kategori === "semua" || proyek.kategori === kategori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render(terpilih);</w:t>
            </w:r>
            <w:r>
              <w:br/>
            </w:r>
            <w:r>
              <w:rPr>
                <w:rFonts w:ascii="DejaVu Sans Mono" w:eastAsia="DejaVu Sans Mono" w:hAnsi="DejaVu Sans Mono" w:cs="DejaVu Sans Mono"/>
                <w:color w:val="E2E8F0"/>
                <w:sz w:val="17"/>
              </w:rPr>
              <w:t>});</w:t>
            </w:r>
          </w:p>
        </w:tc>
      </w:tr>
    </w:tbl>
    <w:p w14:paraId="39892F4F"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43F1469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EE8C6FC" w14:textId="77777777" w:rsidR="00AB0343" w:rsidRDefault="00000000">
            <w:pPr>
              <w:spacing w:before="20" w:after="20"/>
            </w:pPr>
            <w:r>
              <w:rPr>
                <w:rFonts w:cs="Carlito"/>
                <w:b/>
                <w:color w:val="FFFFFF"/>
                <w:sz w:val="18"/>
              </w:rPr>
              <w:t>Istilah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32690DC"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98FFD33" w14:textId="77777777" w:rsidR="00AB0343" w:rsidRDefault="00000000">
            <w:pPr>
              <w:spacing w:before="20" w:after="20"/>
            </w:pPr>
            <w:r>
              <w:rPr>
                <w:rFonts w:cs="Carlito"/>
                <w:b/>
                <w:color w:val="FFFFFF"/>
                <w:sz w:val="18"/>
              </w:rPr>
              <w:t>Catatan</w:t>
            </w:r>
          </w:p>
        </w:tc>
      </w:tr>
      <w:tr w:rsidR="00AB0343" w14:paraId="5330E03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A2F2B57" w14:textId="77777777" w:rsidR="00AB0343" w:rsidRDefault="00000000">
            <w:pPr>
              <w:spacing w:before="20" w:after="20" w:line="252" w:lineRule="auto"/>
            </w:pPr>
            <w:r>
              <w:rPr>
                <w:rFonts w:cs="Carlito"/>
                <w:sz w:val="18"/>
              </w:rPr>
              <w:t>event.target</w:t>
            </w:r>
          </w:p>
        </w:tc>
        <w:tc>
          <w:tcPr>
            <w:tcW w:w="2400" w:type="dxa"/>
            <w:tcBorders>
              <w:top w:val="single" w:sz="6" w:space="0" w:color="D8DEE9"/>
              <w:left w:val="single" w:sz="6" w:space="0" w:color="D8DEE9"/>
              <w:bottom w:val="single" w:sz="6" w:space="0" w:color="D8DEE9"/>
              <w:right w:val="single" w:sz="6" w:space="0" w:color="D8DEE9"/>
            </w:tcBorders>
          </w:tcPr>
          <w:p w14:paraId="1E9E5976" w14:textId="77777777" w:rsidR="00AB0343" w:rsidRDefault="00000000">
            <w:pPr>
              <w:spacing w:before="20" w:after="20" w:line="252" w:lineRule="auto"/>
            </w:pPr>
            <w:r>
              <w:rPr>
                <w:rFonts w:cs="Carlito"/>
                <w:sz w:val="18"/>
              </w:rPr>
              <w:t>Elemen yang benar-benar diklik</w:t>
            </w:r>
          </w:p>
        </w:tc>
        <w:tc>
          <w:tcPr>
            <w:tcW w:w="4951" w:type="dxa"/>
            <w:tcBorders>
              <w:top w:val="single" w:sz="6" w:space="0" w:color="D8DEE9"/>
              <w:left w:val="single" w:sz="6" w:space="0" w:color="D8DEE9"/>
              <w:bottom w:val="single" w:sz="6" w:space="0" w:color="D8DEE9"/>
              <w:right w:val="single" w:sz="6" w:space="0" w:color="D8DEE9"/>
            </w:tcBorders>
          </w:tcPr>
          <w:p w14:paraId="3BDAC7D4" w14:textId="77777777" w:rsidR="00AB0343" w:rsidRDefault="00000000">
            <w:pPr>
              <w:spacing w:before="20" w:after="20" w:line="252" w:lineRule="auto"/>
            </w:pPr>
            <w:r>
              <w:rPr>
                <w:rFonts w:cs="Carlito"/>
                <w:sz w:val="18"/>
              </w:rPr>
              <w:t>Bisa jadi anak dari tombol, bukan tombolnya sendiri</w:t>
            </w:r>
          </w:p>
        </w:tc>
      </w:tr>
      <w:tr w:rsidR="00AB0343" w14:paraId="132DD0F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51578EB" w14:textId="77777777" w:rsidR="00AB0343" w:rsidRDefault="00000000">
            <w:pPr>
              <w:spacing w:before="20" w:after="20" w:line="252" w:lineRule="auto"/>
            </w:pPr>
            <w:r>
              <w:rPr>
                <w:rFonts w:cs="Carlito"/>
                <w:sz w:val="18"/>
              </w:rPr>
              <w:t>event.currentTarget</w:t>
            </w:r>
          </w:p>
        </w:tc>
        <w:tc>
          <w:tcPr>
            <w:tcW w:w="2400" w:type="dxa"/>
            <w:tcBorders>
              <w:top w:val="single" w:sz="6" w:space="0" w:color="D8DEE9"/>
              <w:left w:val="single" w:sz="6" w:space="0" w:color="D8DEE9"/>
              <w:bottom w:val="single" w:sz="6" w:space="0" w:color="D8DEE9"/>
              <w:right w:val="single" w:sz="6" w:space="0" w:color="D8DEE9"/>
            </w:tcBorders>
          </w:tcPr>
          <w:p w14:paraId="73CC7CED" w14:textId="77777777" w:rsidR="00AB0343" w:rsidRDefault="00000000">
            <w:pPr>
              <w:spacing w:before="20" w:after="20" w:line="252" w:lineRule="auto"/>
            </w:pPr>
            <w:r>
              <w:rPr>
                <w:rFonts w:cs="Carlito"/>
                <w:sz w:val="18"/>
              </w:rPr>
              <w:t>Elemen tempat pendengar dipasang</w:t>
            </w:r>
          </w:p>
        </w:tc>
        <w:tc>
          <w:tcPr>
            <w:tcW w:w="4951" w:type="dxa"/>
            <w:tcBorders>
              <w:top w:val="single" w:sz="6" w:space="0" w:color="D8DEE9"/>
              <w:left w:val="single" w:sz="6" w:space="0" w:color="D8DEE9"/>
              <w:bottom w:val="single" w:sz="6" w:space="0" w:color="D8DEE9"/>
              <w:right w:val="single" w:sz="6" w:space="0" w:color="D8DEE9"/>
            </w:tcBorders>
          </w:tcPr>
          <w:p w14:paraId="06E17AB9" w14:textId="77777777" w:rsidR="00AB0343" w:rsidRDefault="00000000">
            <w:pPr>
              <w:spacing w:before="20" w:after="20" w:line="252" w:lineRule="auto"/>
            </w:pPr>
            <w:r>
              <w:rPr>
                <w:rFonts w:cs="Carlito"/>
                <w:sz w:val="18"/>
              </w:rPr>
              <w:t>Di dalam arrow function, nilainya tetap induknya</w:t>
            </w:r>
          </w:p>
        </w:tc>
      </w:tr>
      <w:tr w:rsidR="00AB0343" w14:paraId="1712AA9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B671B0" w14:textId="77777777" w:rsidR="00AB0343" w:rsidRDefault="00000000">
            <w:pPr>
              <w:spacing w:before="20" w:after="20" w:line="252" w:lineRule="auto"/>
            </w:pPr>
            <w:r>
              <w:rPr>
                <w:rFonts w:cs="Carlito"/>
                <w:sz w:val="18"/>
              </w:rPr>
              <w:t>closest("button")</w:t>
            </w:r>
          </w:p>
        </w:tc>
        <w:tc>
          <w:tcPr>
            <w:tcW w:w="2400" w:type="dxa"/>
            <w:tcBorders>
              <w:top w:val="single" w:sz="6" w:space="0" w:color="D8DEE9"/>
              <w:left w:val="single" w:sz="6" w:space="0" w:color="D8DEE9"/>
              <w:bottom w:val="single" w:sz="6" w:space="0" w:color="D8DEE9"/>
              <w:right w:val="single" w:sz="6" w:space="0" w:color="D8DEE9"/>
            </w:tcBorders>
          </w:tcPr>
          <w:p w14:paraId="75346498" w14:textId="77777777" w:rsidR="00AB0343" w:rsidRDefault="00000000">
            <w:pPr>
              <w:spacing w:before="20" w:after="20" w:line="252" w:lineRule="auto"/>
            </w:pPr>
            <w:r>
              <w:rPr>
                <w:rFonts w:cs="Carlito"/>
                <w:sz w:val="18"/>
              </w:rPr>
              <w:t>Menaikkan pandangan ke tombol terdekat</w:t>
            </w:r>
          </w:p>
        </w:tc>
        <w:tc>
          <w:tcPr>
            <w:tcW w:w="4951" w:type="dxa"/>
            <w:tcBorders>
              <w:top w:val="single" w:sz="6" w:space="0" w:color="D8DEE9"/>
              <w:left w:val="single" w:sz="6" w:space="0" w:color="D8DEE9"/>
              <w:bottom w:val="single" w:sz="6" w:space="0" w:color="D8DEE9"/>
              <w:right w:val="single" w:sz="6" w:space="0" w:color="D8DEE9"/>
            </w:tcBorders>
          </w:tcPr>
          <w:p w14:paraId="76041E7D" w14:textId="77777777" w:rsidR="00AB0343" w:rsidRDefault="00000000">
            <w:pPr>
              <w:spacing w:before="20" w:after="20" w:line="252" w:lineRule="auto"/>
            </w:pPr>
            <w:r>
              <w:rPr>
                <w:rFonts w:cs="Carlito"/>
                <w:sz w:val="18"/>
              </w:rPr>
              <w:t>Bila bukan dari tombol, hasilnya null</w:t>
            </w:r>
          </w:p>
        </w:tc>
      </w:tr>
      <w:tr w:rsidR="00AB0343" w14:paraId="4E61AF5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27C643" w14:textId="77777777" w:rsidR="00AB0343" w:rsidRDefault="00000000">
            <w:pPr>
              <w:spacing w:before="20" w:after="20" w:line="252" w:lineRule="auto"/>
            </w:pPr>
            <w:r>
              <w:rPr>
                <w:rFonts w:cs="Carlito"/>
                <w:sz w:val="18"/>
              </w:rPr>
              <w:t>dataset.kategori</w:t>
            </w:r>
          </w:p>
        </w:tc>
        <w:tc>
          <w:tcPr>
            <w:tcW w:w="2400" w:type="dxa"/>
            <w:tcBorders>
              <w:top w:val="single" w:sz="6" w:space="0" w:color="D8DEE9"/>
              <w:left w:val="single" w:sz="6" w:space="0" w:color="D8DEE9"/>
              <w:bottom w:val="single" w:sz="6" w:space="0" w:color="D8DEE9"/>
              <w:right w:val="single" w:sz="6" w:space="0" w:color="D8DEE9"/>
            </w:tcBorders>
          </w:tcPr>
          <w:p w14:paraId="0AEDDCE6" w14:textId="77777777" w:rsidR="00AB0343" w:rsidRDefault="00000000">
            <w:pPr>
              <w:spacing w:before="20" w:after="20" w:line="252" w:lineRule="auto"/>
            </w:pPr>
            <w:r>
              <w:rPr>
                <w:rFonts w:cs="Carlito"/>
                <w:sz w:val="18"/>
              </w:rPr>
              <w:t>Membaca atribut data-kategori</w:t>
            </w:r>
          </w:p>
        </w:tc>
        <w:tc>
          <w:tcPr>
            <w:tcW w:w="4951" w:type="dxa"/>
            <w:tcBorders>
              <w:top w:val="single" w:sz="6" w:space="0" w:color="D8DEE9"/>
              <w:left w:val="single" w:sz="6" w:space="0" w:color="D8DEE9"/>
              <w:bottom w:val="single" w:sz="6" w:space="0" w:color="D8DEE9"/>
              <w:right w:val="single" w:sz="6" w:space="0" w:color="D8DEE9"/>
            </w:tcBorders>
          </w:tcPr>
          <w:p w14:paraId="62400DE3" w14:textId="77777777" w:rsidR="00AB0343" w:rsidRDefault="00000000">
            <w:pPr>
              <w:spacing w:before="20" w:after="20" w:line="252" w:lineRule="auto"/>
            </w:pPr>
            <w:r>
              <w:rPr>
                <w:rFonts w:cs="Carlito"/>
                <w:sz w:val="18"/>
              </w:rPr>
              <w:t>Cara memberi keterangan pada tombol tanpa menulis delapan if</w:t>
            </w:r>
          </w:p>
        </w:tc>
      </w:tr>
    </w:tbl>
    <w:p w14:paraId="1491137F" w14:textId="77777777" w:rsidR="00AB0343" w:rsidRDefault="00AB0343">
      <w:pPr>
        <w:spacing w:after="60"/>
      </w:pPr>
    </w:p>
    <w:p w14:paraId="1CA5B605" w14:textId="77777777" w:rsidR="00AB0343" w:rsidRDefault="00000000">
      <w:pPr>
        <w:keepNext/>
        <w:spacing w:before="160" w:after="60"/>
      </w:pPr>
      <w:r>
        <w:rPr>
          <w:rFonts w:cs="Carlito"/>
          <w:b/>
          <w:color w:val="003796"/>
        </w:rPr>
        <w:t>C.2  Tombol yang sedang aktif</w:t>
      </w:r>
    </w:p>
    <w:p w14:paraId="1C44B137" w14:textId="77777777" w:rsidR="00AB0343" w:rsidRDefault="00000000">
      <w:r>
        <w:rPr>
          <w:rFonts w:cs="Carlito"/>
          <w:sz w:val="20"/>
        </w:rPr>
        <w:t>Pengguna perlu tahu filter mana yang sedang berlaku. Tandai tombol aktif dengan satu kelas, bukan dengan warna yang ditulis langsung di JavaScript. Tulisannya tetap di CSS; JavaScript hanya menambahkan dan melepas kelasnya.</w:t>
      </w:r>
    </w:p>
    <w:tbl>
      <w:tblPr>
        <w:tblW w:w="0" w:type="auto"/>
        <w:tblLayout w:type="fixed"/>
        <w:tblLook w:val="04A0" w:firstRow="1" w:lastRow="0" w:firstColumn="1" w:lastColumn="0" w:noHBand="0" w:noVBand="1"/>
      </w:tblPr>
      <w:tblGrid>
        <w:gridCol w:w="9751"/>
      </w:tblGrid>
      <w:tr w:rsidR="006A70FE" w14:paraId="0610353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4F44D4" w14:textId="77777777" w:rsidR="006A70FE" w:rsidRDefault="00000000">
            <w:pPr>
              <w:spacing w:after="0" w:line="240" w:lineRule="auto"/>
            </w:pPr>
            <w:r>
              <w:rPr>
                <w:rFonts w:ascii="DejaVu Sans Mono" w:eastAsia="DejaVu Sans Mono" w:hAnsi="DejaVu Sans Mono" w:cs="DejaVu Sans Mono"/>
                <w:color w:val="E2E8F0"/>
                <w:sz w:val="17"/>
              </w:rPr>
              <w:t>function tandaiTombolAktif(tombolAktif) {</w:t>
            </w:r>
            <w:r>
              <w:br/>
            </w:r>
            <w:r>
              <w:rPr>
                <w:rFonts w:ascii="DejaVu Sans Mono" w:eastAsia="DejaVu Sans Mono" w:hAnsi="DejaVu Sans Mono" w:cs="DejaVu Sans Mono"/>
                <w:color w:val="E2E8F0"/>
                <w:sz w:val="17"/>
              </w:rPr>
              <w:t xml:space="preserve">  document.querySelectorAll("#filter button").forEach((tombol) =&gt; {</w:t>
            </w:r>
            <w:r>
              <w:br/>
            </w:r>
            <w:r>
              <w:rPr>
                <w:rFonts w:ascii="DejaVu Sans Mono" w:eastAsia="DejaVu Sans Mono" w:hAnsi="DejaVu Sans Mono" w:cs="DejaVu Sans Mono"/>
                <w:color w:val="E2E8F0"/>
                <w:sz w:val="17"/>
              </w:rPr>
              <w:t xml:space="preserve">    tombol.classList.toggle("aktif", tombol === tombolAktif);</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36D52072"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4FBFEC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94A7D1F"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9AEE195" w14:textId="77777777" w:rsidR="00AB0343" w:rsidRDefault="00000000">
            <w:pPr>
              <w:spacing w:before="20" w:after="20"/>
            </w:pPr>
            <w:r>
              <w:rPr>
                <w:rFonts w:cs="Carlito"/>
                <w:b/>
                <w:color w:val="FFFFFF"/>
                <w:sz w:val="18"/>
              </w:rPr>
              <w:t>Yang harus terjadi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510EA5F" w14:textId="77777777" w:rsidR="00AB0343" w:rsidRDefault="00000000">
            <w:pPr>
              <w:spacing w:before="20" w:after="20"/>
            </w:pPr>
            <w:r>
              <w:rPr>
                <w:rFonts w:cs="Carlito"/>
                <w:b/>
                <w:color w:val="FFFFFF"/>
                <w:sz w:val="18"/>
              </w:rPr>
              <w:t>Hasil yang saya dapat</w:t>
            </w:r>
          </w:p>
        </w:tc>
      </w:tr>
      <w:tr w:rsidR="00AB0343" w14:paraId="53F1855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26AD278" w14:textId="77777777" w:rsidR="00AB0343" w:rsidRDefault="00000000">
            <w:pPr>
              <w:spacing w:before="20" w:after="20" w:line="252" w:lineRule="auto"/>
            </w:pPr>
            <w:r>
              <w:rPr>
                <w:rFonts w:cs="Carlito"/>
                <w:sz w:val="18"/>
              </w:rPr>
              <w:t>Halaman baru dibuka</w:t>
            </w:r>
          </w:p>
        </w:tc>
        <w:tc>
          <w:tcPr>
            <w:tcW w:w="3050" w:type="dxa"/>
            <w:tcBorders>
              <w:top w:val="single" w:sz="6" w:space="0" w:color="D8DEE9"/>
              <w:left w:val="single" w:sz="6" w:space="0" w:color="D8DEE9"/>
              <w:bottom w:val="single" w:sz="6" w:space="0" w:color="D8DEE9"/>
              <w:right w:val="single" w:sz="6" w:space="0" w:color="D8DEE9"/>
            </w:tcBorders>
          </w:tcPr>
          <w:p w14:paraId="471910D2" w14:textId="77777777" w:rsidR="00AB0343" w:rsidRDefault="00000000">
            <w:pPr>
              <w:spacing w:before="20" w:after="20" w:line="252" w:lineRule="auto"/>
            </w:pPr>
            <w:r>
              <w:rPr>
                <w:rFonts w:cs="Carlito"/>
                <w:sz w:val="18"/>
              </w:rPr>
              <w:t>Semua proyek tampil, tombol "semua" bertanda aktif</w:t>
            </w:r>
          </w:p>
        </w:tc>
        <w:tc>
          <w:tcPr>
            <w:tcW w:w="3942" w:type="dxa"/>
            <w:tcBorders>
              <w:top w:val="single" w:sz="6" w:space="0" w:color="D8DEE9"/>
              <w:left w:val="single" w:sz="6" w:space="0" w:color="D8DEE9"/>
              <w:bottom w:val="single" w:sz="6" w:space="0" w:color="D8DEE9"/>
              <w:right w:val="single" w:sz="6" w:space="0" w:color="D8DEE9"/>
            </w:tcBorders>
          </w:tcPr>
          <w:p w14:paraId="27A73037" w14:textId="3A14BFA4" w:rsidR="00AB0343" w:rsidRPr="00CF249C" w:rsidRDefault="00CF249C">
            <w:pPr>
              <w:spacing w:before="20" w:after="20" w:line="252" w:lineRule="auto"/>
              <w:rPr>
                <w:sz w:val="18"/>
                <w:szCs w:val="18"/>
              </w:rPr>
            </w:pPr>
            <w:r w:rsidRPr="00CF249C">
              <w:rPr>
                <w:sz w:val="18"/>
                <w:szCs w:val="18"/>
              </w:rPr>
              <w:t>Semua buton aktif</w:t>
            </w:r>
          </w:p>
        </w:tc>
      </w:tr>
      <w:tr w:rsidR="00AB0343" w14:paraId="0EADEBF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395793A" w14:textId="77777777" w:rsidR="00AB0343" w:rsidRDefault="00000000">
            <w:pPr>
              <w:spacing w:before="20" w:after="20" w:line="252" w:lineRule="auto"/>
            </w:pPr>
            <w:r>
              <w:rPr>
                <w:rFonts w:cs="Carlito"/>
                <w:sz w:val="18"/>
              </w:rPr>
              <w:t>Klik satu kategori</w:t>
            </w:r>
          </w:p>
        </w:tc>
        <w:tc>
          <w:tcPr>
            <w:tcW w:w="3050" w:type="dxa"/>
            <w:tcBorders>
              <w:top w:val="single" w:sz="6" w:space="0" w:color="D8DEE9"/>
              <w:left w:val="single" w:sz="6" w:space="0" w:color="D8DEE9"/>
              <w:bottom w:val="single" w:sz="6" w:space="0" w:color="D8DEE9"/>
              <w:right w:val="single" w:sz="6" w:space="0" w:color="D8DEE9"/>
            </w:tcBorders>
          </w:tcPr>
          <w:p w14:paraId="4858945D" w14:textId="77777777" w:rsidR="00AB0343" w:rsidRDefault="00000000">
            <w:pPr>
              <w:spacing w:before="20" w:after="20" w:line="252" w:lineRule="auto"/>
            </w:pPr>
            <w:r>
              <w:rPr>
                <w:rFonts w:cs="Carlito"/>
                <w:sz w:val="18"/>
              </w:rPr>
              <w:t>Hanya proyek kategori itu yang tampil</w:t>
            </w:r>
          </w:p>
        </w:tc>
        <w:tc>
          <w:tcPr>
            <w:tcW w:w="3942" w:type="dxa"/>
            <w:tcBorders>
              <w:top w:val="single" w:sz="6" w:space="0" w:color="D8DEE9"/>
              <w:left w:val="single" w:sz="6" w:space="0" w:color="D8DEE9"/>
              <w:bottom w:val="single" w:sz="6" w:space="0" w:color="D8DEE9"/>
              <w:right w:val="single" w:sz="6" w:space="0" w:color="D8DEE9"/>
            </w:tcBorders>
          </w:tcPr>
          <w:p w14:paraId="09409C04" w14:textId="7C130ADA" w:rsidR="00AB0343" w:rsidRPr="00CF249C" w:rsidRDefault="00CF249C">
            <w:pPr>
              <w:spacing w:before="20" w:after="20" w:line="252" w:lineRule="auto"/>
              <w:rPr>
                <w:sz w:val="18"/>
                <w:szCs w:val="18"/>
              </w:rPr>
            </w:pPr>
            <w:r w:rsidRPr="00CF249C">
              <w:rPr>
                <w:sz w:val="18"/>
                <w:szCs w:val="18"/>
              </w:rPr>
              <w:t>Ya sudah sesuai</w:t>
            </w:r>
          </w:p>
        </w:tc>
      </w:tr>
      <w:tr w:rsidR="00AB0343" w14:paraId="0592C02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424A82" w14:textId="77777777" w:rsidR="00AB0343" w:rsidRDefault="00000000">
            <w:pPr>
              <w:spacing w:before="20" w:after="20" w:line="252" w:lineRule="auto"/>
            </w:pPr>
            <w:r>
              <w:rPr>
                <w:rFonts w:cs="Carlito"/>
                <w:sz w:val="18"/>
              </w:rPr>
              <w:t>Klik kategori kosong</w:t>
            </w:r>
          </w:p>
        </w:tc>
        <w:tc>
          <w:tcPr>
            <w:tcW w:w="3050" w:type="dxa"/>
            <w:tcBorders>
              <w:top w:val="single" w:sz="6" w:space="0" w:color="D8DEE9"/>
              <w:left w:val="single" w:sz="6" w:space="0" w:color="D8DEE9"/>
              <w:bottom w:val="single" w:sz="6" w:space="0" w:color="D8DEE9"/>
              <w:right w:val="single" w:sz="6" w:space="0" w:color="D8DEE9"/>
            </w:tcBorders>
          </w:tcPr>
          <w:p w14:paraId="273126A8" w14:textId="77777777" w:rsidR="00AB0343" w:rsidRDefault="00000000">
            <w:pPr>
              <w:spacing w:before="20" w:after="20" w:line="252" w:lineRule="auto"/>
            </w:pPr>
            <w:r>
              <w:rPr>
                <w:rFonts w:cs="Carlito"/>
                <w:sz w:val="18"/>
              </w:rPr>
              <w:t>Wadah kosong dan pesannya muncul, bukan halaman kosong</w:t>
            </w:r>
          </w:p>
        </w:tc>
        <w:tc>
          <w:tcPr>
            <w:tcW w:w="3942" w:type="dxa"/>
            <w:tcBorders>
              <w:top w:val="single" w:sz="6" w:space="0" w:color="D8DEE9"/>
              <w:left w:val="single" w:sz="6" w:space="0" w:color="D8DEE9"/>
              <w:bottom w:val="single" w:sz="6" w:space="0" w:color="D8DEE9"/>
              <w:right w:val="single" w:sz="6" w:space="0" w:color="D8DEE9"/>
            </w:tcBorders>
          </w:tcPr>
          <w:p w14:paraId="23A4D52C" w14:textId="60DBD396" w:rsidR="00AB0343" w:rsidRPr="00CF249C" w:rsidRDefault="00CF249C">
            <w:pPr>
              <w:spacing w:before="20" w:after="20" w:line="252" w:lineRule="auto"/>
              <w:rPr>
                <w:sz w:val="18"/>
                <w:szCs w:val="18"/>
              </w:rPr>
            </w:pPr>
            <w:r w:rsidRPr="00CF249C">
              <w:rPr>
                <w:sz w:val="18"/>
                <w:szCs w:val="18"/>
              </w:rPr>
              <w:t>Ya muncul</w:t>
            </w:r>
          </w:p>
        </w:tc>
      </w:tr>
      <w:tr w:rsidR="00AB0343" w14:paraId="5973D71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E2FA86" w14:textId="77777777" w:rsidR="00AB0343" w:rsidRDefault="00000000">
            <w:pPr>
              <w:spacing w:before="20" w:after="20" w:line="252" w:lineRule="auto"/>
            </w:pPr>
            <w:r>
              <w:rPr>
                <w:rFonts w:cs="Carlito"/>
                <w:sz w:val="18"/>
              </w:rPr>
              <w:t>Klik dua kali cepat</w:t>
            </w:r>
          </w:p>
        </w:tc>
        <w:tc>
          <w:tcPr>
            <w:tcW w:w="3050" w:type="dxa"/>
            <w:tcBorders>
              <w:top w:val="single" w:sz="6" w:space="0" w:color="D8DEE9"/>
              <w:left w:val="single" w:sz="6" w:space="0" w:color="D8DEE9"/>
              <w:bottom w:val="single" w:sz="6" w:space="0" w:color="D8DEE9"/>
              <w:right w:val="single" w:sz="6" w:space="0" w:color="D8DEE9"/>
            </w:tcBorders>
          </w:tcPr>
          <w:p w14:paraId="43B1DCC4" w14:textId="77777777" w:rsidR="00AB0343" w:rsidRDefault="00000000">
            <w:pPr>
              <w:spacing w:before="20" w:after="20" w:line="252" w:lineRule="auto"/>
            </w:pPr>
            <w:r>
              <w:rPr>
                <w:rFonts w:cs="Carlito"/>
                <w:sz w:val="18"/>
              </w:rPr>
              <w:t>Jumlah kartu tidak berlipat</w:t>
            </w:r>
          </w:p>
        </w:tc>
        <w:tc>
          <w:tcPr>
            <w:tcW w:w="3942" w:type="dxa"/>
            <w:tcBorders>
              <w:top w:val="single" w:sz="6" w:space="0" w:color="D8DEE9"/>
              <w:left w:val="single" w:sz="6" w:space="0" w:color="D8DEE9"/>
              <w:bottom w:val="single" w:sz="6" w:space="0" w:color="D8DEE9"/>
              <w:right w:val="single" w:sz="6" w:space="0" w:color="D8DEE9"/>
            </w:tcBorders>
          </w:tcPr>
          <w:p w14:paraId="196F2F3C" w14:textId="74CAD06D" w:rsidR="00AB0343" w:rsidRPr="00CF249C" w:rsidRDefault="00CF249C">
            <w:pPr>
              <w:spacing w:before="20" w:after="20" w:line="252" w:lineRule="auto"/>
              <w:rPr>
                <w:sz w:val="18"/>
                <w:szCs w:val="18"/>
              </w:rPr>
            </w:pPr>
            <w:r w:rsidRPr="00CF249C">
              <w:rPr>
                <w:sz w:val="18"/>
                <w:szCs w:val="18"/>
              </w:rPr>
              <w:t>Tidak berlipat</w:t>
            </w:r>
          </w:p>
        </w:tc>
      </w:tr>
    </w:tbl>
    <w:p w14:paraId="4C0F02A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04B63DC"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6E52863" w14:textId="77777777" w:rsidR="00AB0343" w:rsidRDefault="00000000">
            <w:pPr>
              <w:spacing w:after="0"/>
            </w:pPr>
            <w:r>
              <w:rPr>
                <w:rFonts w:cs="Carlito"/>
                <w:b/>
                <w:color w:val="B00020"/>
                <w:sz w:val="20"/>
              </w:rPr>
              <w:t>Bila kartu berlipat setiap kali tombol ditekan, jangan menambah kode baru.  Periksa dulu apakah baris pengosongan wadah masih ada di fungsi render Anda.</w:t>
            </w:r>
          </w:p>
        </w:tc>
      </w:tr>
    </w:tbl>
    <w:p w14:paraId="7742DF89" w14:textId="77777777" w:rsidR="00AB0343" w:rsidRDefault="00AB0343">
      <w:pPr>
        <w:spacing w:after="60"/>
      </w:pPr>
    </w:p>
    <w:p w14:paraId="5B868B32" w14:textId="77777777" w:rsidR="00AB0343" w:rsidRDefault="00AB0343">
      <w:pPr>
        <w:spacing w:after="60"/>
      </w:pPr>
    </w:p>
    <w:tbl>
      <w:tblPr>
        <w:tblW w:w="0" w:type="auto"/>
        <w:tblLook w:val="04A0" w:firstRow="1" w:lastRow="0" w:firstColumn="1" w:lastColumn="0" w:noHBand="0" w:noVBand="1"/>
      </w:tblPr>
      <w:tblGrid>
        <w:gridCol w:w="9752"/>
      </w:tblGrid>
      <w:tr w:rsidR="006A70FE" w14:paraId="5EB17CCA" w14:textId="77777777">
        <w:tc>
          <w:tcPr>
            <w:tcW w:w="9752" w:type="dxa"/>
            <w:shd w:val="clear" w:color="auto" w:fill="003796"/>
          </w:tcPr>
          <w:p w14:paraId="5396E3E4" w14:textId="77777777" w:rsidR="006A70FE" w:rsidRDefault="00000000">
            <w:pPr>
              <w:spacing w:before="40" w:after="40"/>
            </w:pPr>
            <w:r>
              <w:rPr>
                <w:rFonts w:cs="Carlito"/>
                <w:b/>
                <w:color w:val="FFFFFF"/>
              </w:rPr>
              <w:t>▌  SIMPAN KE GIT — SETELAH LEMBAR C</w:t>
            </w:r>
          </w:p>
        </w:tc>
      </w:tr>
    </w:tbl>
    <w:p w14:paraId="5A0D3ED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BABF0F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931197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filter bekerja dengan satu pendengar</w:t>
            </w:r>
          </w:p>
        </w:tc>
      </w:tr>
    </w:tbl>
    <w:p w14:paraId="0E48B0D7" w14:textId="77777777" w:rsidR="00AB0343" w:rsidRDefault="00AB0343">
      <w:pPr>
        <w:spacing w:after="60"/>
      </w:pPr>
    </w:p>
    <w:p w14:paraId="15B4F210"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59B70E00"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5EA10D0F" w14:textId="77777777" w:rsidR="00AB0343" w:rsidRDefault="00000000">
      <w:r>
        <w:rPr>
          <w:rFonts w:cs="Carlito"/>
          <w:sz w:val="20"/>
        </w:rPr>
        <w:t>Cara memastikan: tekan tiga tombol filter bergantian. Isi daftar berubah, jumlah kartu tidak berlipat, dan Console tetap bersih.</w:t>
      </w:r>
    </w:p>
    <w:p w14:paraId="637EEA57" w14:textId="77777777" w:rsidR="00AB0343" w:rsidRDefault="00AB0343">
      <w:pPr>
        <w:spacing w:after="60"/>
      </w:pPr>
    </w:p>
    <w:p w14:paraId="16F0E90B" w14:textId="77777777" w:rsidR="00AB0343" w:rsidRDefault="00AB0343">
      <w:pPr>
        <w:spacing w:after="60"/>
      </w:pPr>
    </w:p>
    <w:p w14:paraId="332911E1"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B88A30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99FB82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F67D090"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CB8E07B" w14:textId="77777777" w:rsidR="00AB0343" w:rsidRDefault="00000000">
            <w:pPr>
              <w:spacing w:before="20" w:after="20"/>
            </w:pPr>
            <w:r>
              <w:rPr>
                <w:rFonts w:cs="Carlito"/>
                <w:b/>
                <w:color w:val="003796"/>
                <w:sz w:val="18"/>
              </w:rPr>
              <w:t>Pertemuan 9  ·  DOM, Event, dan Interaktivitas</w:t>
            </w:r>
          </w:p>
        </w:tc>
      </w:tr>
    </w:tbl>
    <w:p w14:paraId="43E417CB" w14:textId="77777777" w:rsidR="00AB0343" w:rsidRDefault="00000000">
      <w:pPr>
        <w:spacing w:after="160"/>
        <w:jc w:val="center"/>
      </w:pPr>
      <w:r>
        <w:rPr>
          <w:rFonts w:cs="Carlito"/>
          <w:i/>
          <w:color w:val="5A6080"/>
          <w:sz w:val="17"/>
        </w:rPr>
        <w:t>Lembar D — Pola render dan validasi form</w:t>
      </w:r>
    </w:p>
    <w:p w14:paraId="20719A25" w14:textId="77777777" w:rsidR="00AB0343" w:rsidRDefault="00AB0343">
      <w:pPr>
        <w:spacing w:after="60"/>
      </w:pPr>
    </w:p>
    <w:tbl>
      <w:tblPr>
        <w:tblW w:w="0" w:type="auto"/>
        <w:tblLook w:val="04A0" w:firstRow="1" w:lastRow="0" w:firstColumn="1" w:lastColumn="0" w:noHBand="0" w:noVBand="1"/>
      </w:tblPr>
      <w:tblGrid>
        <w:gridCol w:w="9752"/>
      </w:tblGrid>
      <w:tr w:rsidR="00AB0343" w14:paraId="64DCCE0C" w14:textId="77777777">
        <w:tc>
          <w:tcPr>
            <w:tcW w:w="9752" w:type="dxa"/>
            <w:shd w:val="clear" w:color="auto" w:fill="003796"/>
          </w:tcPr>
          <w:p w14:paraId="41333749" w14:textId="77777777" w:rsidR="00AB0343" w:rsidRDefault="00000000">
            <w:pPr>
              <w:spacing w:before="40" w:after="40"/>
            </w:pPr>
            <w:r>
              <w:rPr>
                <w:rFonts w:cs="Carlito"/>
                <w:b/>
                <w:color w:val="FFFFFF"/>
              </w:rPr>
              <w:t>▌  TAMPILAN ADALAH FUNGSI DARI DATA</w:t>
            </w:r>
          </w:p>
        </w:tc>
      </w:tr>
    </w:tbl>
    <w:p w14:paraId="05D99D19" w14:textId="77777777" w:rsidR="00AB0343" w:rsidRDefault="00AB0343">
      <w:pPr>
        <w:spacing w:after="60"/>
      </w:pPr>
    </w:p>
    <w:p w14:paraId="086C696E" w14:textId="77777777" w:rsidR="00AB0343" w:rsidRDefault="00000000">
      <w:r>
        <w:rPr>
          <w:rFonts w:cs="Carlito"/>
          <w:sz w:val="20"/>
        </w:rPr>
        <w:t>Sampai lembar C, tampilan Anda tumbuh dari beberapa tempat: satu fungsi menambah kartu, satu bagian menyembunyikan pesan, satu baris lagi menandai tombol aktif. Pada lembar ini seluruhnya dikumpulkan ke satu fungsi render(data). Setelah itu tidak ada tempat kedua yang perlu Anda perbarui.</w:t>
      </w:r>
    </w:p>
    <w:p w14:paraId="42154DEB" w14:textId="77777777" w:rsidR="00AB0343" w:rsidRDefault="00AB0343">
      <w:pPr>
        <w:spacing w:after="60"/>
      </w:pPr>
    </w:p>
    <w:p w14:paraId="465B099C" w14:textId="77777777" w:rsidR="00AB0343" w:rsidRDefault="00000000">
      <w:pPr>
        <w:keepNext/>
        <w:spacing w:before="160" w:after="60"/>
      </w:pPr>
      <w:r>
        <w:rPr>
          <w:rFonts w:cs="Carlito"/>
          <w:b/>
          <w:color w:val="003796"/>
        </w:rPr>
        <w:t>D.1  Satu fungsi render untuk satu bagian halaman</w:t>
      </w:r>
    </w:p>
    <w:p w14:paraId="2D8C8C53" w14:textId="77777777" w:rsidR="00AB0343" w:rsidRDefault="00000000">
      <w:r>
        <w:rPr>
          <w:rFonts w:cs="Carlito"/>
          <w:sz w:val="20"/>
        </w:rPr>
        <w:t>Fungsi render punya tiga pekerjaan tetap, dan urutannya tidak boleh ditukar: kosongkan wadahnya, periksa apakah datanya kosong, lalu isi ulang. Ukuran keberhasilannya sederhana — setiap perubahan data diikuti tepat satu pemanggilan render.</w:t>
      </w:r>
    </w:p>
    <w:tbl>
      <w:tblPr>
        <w:tblW w:w="0" w:type="auto"/>
        <w:tblLayout w:type="fixed"/>
        <w:tblLook w:val="04A0" w:firstRow="1" w:lastRow="0" w:firstColumn="1" w:lastColumn="0" w:noHBand="0" w:noVBand="1"/>
      </w:tblPr>
      <w:tblGrid>
        <w:gridCol w:w="9751"/>
      </w:tblGrid>
      <w:tr w:rsidR="006A70FE" w14:paraId="2E0E1D0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3F02027" w14:textId="77777777" w:rsidR="006A70FE" w:rsidRDefault="00000000">
            <w:pPr>
              <w:spacing w:after="0" w:line="240" w:lineRule="auto"/>
            </w:pPr>
            <w:r>
              <w:rPr>
                <w:rFonts w:ascii="DejaVu Sans Mono" w:eastAsia="DejaVu Sans Mono" w:hAnsi="DejaVu Sans Mono" w:cs="DejaVu Sans Mono"/>
                <w:color w:val="E2E8F0"/>
                <w:sz w:val="17"/>
              </w:rPr>
              <w:t>function render(daftar) {</w:t>
            </w:r>
            <w:r>
              <w:br/>
            </w:r>
            <w:r>
              <w:rPr>
                <w:rFonts w:ascii="DejaVu Sans Mono" w:eastAsia="DejaVu Sans Mono" w:hAnsi="DejaVu Sans Mono" w:cs="DejaVu Sans Mono"/>
                <w:color w:val="E2E8F0"/>
                <w:sz w:val="17"/>
              </w:rPr>
              <w:t xml:space="preserve">  wadah.textContent = "";                 // 1. kosongkan lebih dulu</w:t>
            </w:r>
            <w:r>
              <w:br/>
            </w:r>
            <w:r>
              <w:br/>
            </w:r>
            <w:r>
              <w:rPr>
                <w:rFonts w:ascii="DejaVu Sans Mono" w:eastAsia="DejaVu Sans Mono" w:hAnsi="DejaVu Sans Mono" w:cs="DejaVu Sans Mono"/>
                <w:color w:val="E2E8F0"/>
                <w:sz w:val="17"/>
              </w:rPr>
              <w:t xml:space="preserve">  if (daftar.length === 0) {              // 2. periksa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br/>
            </w:r>
            <w:r>
              <w:rPr>
                <w:rFonts w:ascii="DejaVu Sans Mono" w:eastAsia="DejaVu Sans Mono" w:hAnsi="DejaVu Sans Mono" w:cs="DejaVu Sans Mono"/>
                <w:color w:val="E2E8F0"/>
                <w:sz w:val="17"/>
              </w:rPr>
              <w:t xml:space="preserve">  daftar.forEach((proyek) =&gt; wadah.append(buatKartu(proyek)));   // 3. isi ulang</w:t>
            </w:r>
            <w:r>
              <w:br/>
            </w:r>
            <w:r>
              <w:rPr>
                <w:rFonts w:ascii="DejaVu Sans Mono" w:eastAsia="DejaVu Sans Mono" w:hAnsi="DejaVu Sans Mono" w:cs="DejaVu Sans Mono"/>
                <w:color w:val="E2E8F0"/>
                <w:sz w:val="17"/>
              </w:rPr>
              <w:t>}</w:t>
            </w:r>
          </w:p>
        </w:tc>
      </w:tr>
    </w:tbl>
    <w:p w14:paraId="6E7CA3D4"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2E5565C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EA5F9BF" w14:textId="77777777" w:rsidR="00AB0343" w:rsidRDefault="00000000">
            <w:pPr>
              <w:spacing w:before="20" w:after="20"/>
            </w:pPr>
            <w:r>
              <w:rPr>
                <w:rFonts w:cs="Carlito"/>
                <w:b/>
                <w:color w:val="FFFFFF"/>
                <w:sz w:val="18"/>
              </w:rPr>
              <w:t>Aturan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06AE670" w14:textId="77777777" w:rsidR="00AB0343" w:rsidRDefault="00000000">
            <w:pPr>
              <w:spacing w:before="20" w:after="20"/>
            </w:pPr>
            <w:r>
              <w:rPr>
                <w:rFonts w:cs="Carlito"/>
                <w:b/>
                <w:color w:val="FFFFFF"/>
                <w:sz w:val="18"/>
              </w:rPr>
              <w:t>Alasannya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0170632" w14:textId="77777777" w:rsidR="00AB0343" w:rsidRDefault="00000000">
            <w:pPr>
              <w:spacing w:before="20" w:after="20"/>
            </w:pPr>
            <w:r>
              <w:rPr>
                <w:rFonts w:cs="Carlito"/>
                <w:b/>
                <w:color w:val="FFFFFF"/>
                <w:sz w:val="18"/>
              </w:rPr>
              <w:t>Yang terjadi bila dilanggar</w:t>
            </w:r>
          </w:p>
        </w:tc>
      </w:tr>
      <w:tr w:rsidR="00AB0343" w14:paraId="4DC972F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D2EA926" w14:textId="77777777" w:rsidR="00AB0343" w:rsidRDefault="00000000">
            <w:pPr>
              <w:spacing w:before="20" w:after="20" w:line="252" w:lineRule="auto"/>
            </w:pPr>
            <w:r>
              <w:rPr>
                <w:rFonts w:cs="Carlito"/>
                <w:sz w:val="18"/>
              </w:rPr>
              <w:t>Satu fungsi render per bagian halaman</w:t>
            </w:r>
          </w:p>
        </w:tc>
        <w:tc>
          <w:tcPr>
            <w:tcW w:w="2400" w:type="dxa"/>
            <w:tcBorders>
              <w:top w:val="single" w:sz="6" w:space="0" w:color="D8DEE9"/>
              <w:left w:val="single" w:sz="6" w:space="0" w:color="D8DEE9"/>
              <w:bottom w:val="single" w:sz="6" w:space="0" w:color="D8DEE9"/>
              <w:right w:val="single" w:sz="6" w:space="0" w:color="D8DEE9"/>
            </w:tcBorders>
          </w:tcPr>
          <w:p w14:paraId="221BDFD3" w14:textId="77777777" w:rsidR="00AB0343" w:rsidRDefault="00000000">
            <w:pPr>
              <w:spacing w:before="20" w:after="20" w:line="252" w:lineRule="auto"/>
            </w:pPr>
            <w:r>
              <w:rPr>
                <w:rFonts w:cs="Carlito"/>
                <w:sz w:val="18"/>
              </w:rPr>
              <w:t>Satu tempat yang harus benar; mudah diperiksa</w:t>
            </w:r>
          </w:p>
        </w:tc>
        <w:tc>
          <w:tcPr>
            <w:tcW w:w="4951" w:type="dxa"/>
            <w:tcBorders>
              <w:top w:val="single" w:sz="6" w:space="0" w:color="D8DEE9"/>
              <w:left w:val="single" w:sz="6" w:space="0" w:color="D8DEE9"/>
              <w:bottom w:val="single" w:sz="6" w:space="0" w:color="D8DEE9"/>
              <w:right w:val="single" w:sz="6" w:space="0" w:color="D8DEE9"/>
            </w:tcBorders>
          </w:tcPr>
          <w:p w14:paraId="226668A6" w14:textId="77777777" w:rsidR="00AB0343" w:rsidRDefault="00000000">
            <w:pPr>
              <w:spacing w:before="20" w:after="20" w:line="252" w:lineRule="auto"/>
            </w:pPr>
            <w:r>
              <w:rPr>
                <w:rFonts w:cs="Carlito"/>
                <w:sz w:val="18"/>
              </w:rPr>
              <w:t>Tampilan berbeda dari data karena ada bagian yang terlewat diperbarui</w:t>
            </w:r>
          </w:p>
        </w:tc>
      </w:tr>
      <w:tr w:rsidR="00AB0343" w14:paraId="0EF6E0B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44C814D" w14:textId="77777777" w:rsidR="00AB0343" w:rsidRDefault="00000000">
            <w:pPr>
              <w:spacing w:before="20" w:after="20" w:line="252" w:lineRule="auto"/>
            </w:pPr>
            <w:r>
              <w:rPr>
                <w:rFonts w:cs="Carlito"/>
                <w:sz w:val="18"/>
              </w:rPr>
              <w:t>Wadah dikosongkan di baris pertama</w:t>
            </w:r>
          </w:p>
        </w:tc>
        <w:tc>
          <w:tcPr>
            <w:tcW w:w="2400" w:type="dxa"/>
            <w:tcBorders>
              <w:top w:val="single" w:sz="6" w:space="0" w:color="D8DEE9"/>
              <w:left w:val="single" w:sz="6" w:space="0" w:color="D8DEE9"/>
              <w:bottom w:val="single" w:sz="6" w:space="0" w:color="D8DEE9"/>
              <w:right w:val="single" w:sz="6" w:space="0" w:color="D8DEE9"/>
            </w:tcBorders>
          </w:tcPr>
          <w:p w14:paraId="46094A07" w14:textId="77777777" w:rsidR="00AB0343" w:rsidRDefault="00000000">
            <w:pPr>
              <w:spacing w:before="20" w:after="20" w:line="252" w:lineRule="auto"/>
            </w:pPr>
            <w:r>
              <w:rPr>
                <w:rFonts w:cs="Carlito"/>
                <w:sz w:val="18"/>
              </w:rPr>
              <w:t>Isi lama dan isi baru tidak boleh bertumpuk</w:t>
            </w:r>
          </w:p>
        </w:tc>
        <w:tc>
          <w:tcPr>
            <w:tcW w:w="4951" w:type="dxa"/>
            <w:tcBorders>
              <w:top w:val="single" w:sz="6" w:space="0" w:color="D8DEE9"/>
              <w:left w:val="single" w:sz="6" w:space="0" w:color="D8DEE9"/>
              <w:bottom w:val="single" w:sz="6" w:space="0" w:color="D8DEE9"/>
              <w:right w:val="single" w:sz="6" w:space="0" w:color="D8DEE9"/>
            </w:tcBorders>
          </w:tcPr>
          <w:p w14:paraId="6D69CD53" w14:textId="77777777" w:rsidR="00AB0343" w:rsidRDefault="00000000">
            <w:pPr>
              <w:spacing w:before="20" w:after="20" w:line="252" w:lineRule="auto"/>
            </w:pPr>
            <w:r>
              <w:rPr>
                <w:rFonts w:cs="Carlito"/>
                <w:sz w:val="18"/>
              </w:rPr>
              <w:t>Kartu berlipat setiap kali render dipanggil</w:t>
            </w:r>
          </w:p>
        </w:tc>
      </w:tr>
      <w:tr w:rsidR="00AB0343" w14:paraId="166BAF8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018889B" w14:textId="77777777" w:rsidR="00AB0343" w:rsidRDefault="00000000">
            <w:pPr>
              <w:spacing w:before="20" w:after="20" w:line="252" w:lineRule="auto"/>
            </w:pPr>
            <w:r>
              <w:rPr>
                <w:rFonts w:cs="Carlito"/>
                <w:sz w:val="18"/>
              </w:rPr>
              <w:t>Keadaan kosong ditangani di dalam render</w:t>
            </w:r>
          </w:p>
        </w:tc>
        <w:tc>
          <w:tcPr>
            <w:tcW w:w="2400" w:type="dxa"/>
            <w:tcBorders>
              <w:top w:val="single" w:sz="6" w:space="0" w:color="D8DEE9"/>
              <w:left w:val="single" w:sz="6" w:space="0" w:color="D8DEE9"/>
              <w:bottom w:val="single" w:sz="6" w:space="0" w:color="D8DEE9"/>
              <w:right w:val="single" w:sz="6" w:space="0" w:color="D8DEE9"/>
            </w:tcBorders>
          </w:tcPr>
          <w:p w14:paraId="383D62E6" w14:textId="77777777" w:rsidR="00AB0343" w:rsidRDefault="00000000">
            <w:pPr>
              <w:spacing w:before="20" w:after="20" w:line="252" w:lineRule="auto"/>
            </w:pPr>
            <w:r>
              <w:rPr>
                <w:rFonts w:cs="Carlito"/>
                <w:sz w:val="18"/>
              </w:rPr>
              <w:t>Pengguna tidak boleh melihat halaman yang diam</w:t>
            </w:r>
          </w:p>
        </w:tc>
        <w:tc>
          <w:tcPr>
            <w:tcW w:w="4951" w:type="dxa"/>
            <w:tcBorders>
              <w:top w:val="single" w:sz="6" w:space="0" w:color="D8DEE9"/>
              <w:left w:val="single" w:sz="6" w:space="0" w:color="D8DEE9"/>
              <w:bottom w:val="single" w:sz="6" w:space="0" w:color="D8DEE9"/>
              <w:right w:val="single" w:sz="6" w:space="0" w:color="D8DEE9"/>
            </w:tcBorders>
          </w:tcPr>
          <w:p w14:paraId="2607DB10" w14:textId="77777777" w:rsidR="00AB0343" w:rsidRDefault="00000000">
            <w:pPr>
              <w:spacing w:before="20" w:after="20" w:line="252" w:lineRule="auto"/>
            </w:pPr>
            <w:r>
              <w:rPr>
                <w:rFonts w:cs="Carlito"/>
                <w:sz w:val="18"/>
              </w:rPr>
              <w:t>Penyaringan yang tidak menghasilkan apa pun terlihat seperti kerusakan</w:t>
            </w:r>
          </w:p>
        </w:tc>
      </w:tr>
      <w:tr w:rsidR="00AB0343" w14:paraId="602013E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3AC403" w14:textId="77777777" w:rsidR="00AB0343" w:rsidRDefault="00000000">
            <w:pPr>
              <w:spacing w:before="20" w:after="20" w:line="252" w:lineRule="auto"/>
            </w:pPr>
            <w:r>
              <w:rPr>
                <w:rFonts w:cs="Carlito"/>
                <w:sz w:val="18"/>
              </w:rPr>
              <w:t>Pendengar dipasang di luar render</w:t>
            </w:r>
          </w:p>
        </w:tc>
        <w:tc>
          <w:tcPr>
            <w:tcW w:w="2400" w:type="dxa"/>
            <w:tcBorders>
              <w:top w:val="single" w:sz="6" w:space="0" w:color="D8DEE9"/>
              <w:left w:val="single" w:sz="6" w:space="0" w:color="D8DEE9"/>
              <w:bottom w:val="single" w:sz="6" w:space="0" w:color="D8DEE9"/>
              <w:right w:val="single" w:sz="6" w:space="0" w:color="D8DEE9"/>
            </w:tcBorders>
          </w:tcPr>
          <w:p w14:paraId="357E705F" w14:textId="77777777" w:rsidR="00AB0343" w:rsidRDefault="00000000">
            <w:pPr>
              <w:spacing w:before="20" w:after="20" w:line="252" w:lineRule="auto"/>
            </w:pPr>
            <w:r>
              <w:rPr>
                <w:rFonts w:cs="Carlito"/>
                <w:sz w:val="18"/>
              </w:rPr>
              <w:t>Render boleh dipanggil berkali-kali tanpa menambah pendengar</w:t>
            </w:r>
          </w:p>
        </w:tc>
        <w:tc>
          <w:tcPr>
            <w:tcW w:w="4951" w:type="dxa"/>
            <w:tcBorders>
              <w:top w:val="single" w:sz="6" w:space="0" w:color="D8DEE9"/>
              <w:left w:val="single" w:sz="6" w:space="0" w:color="D8DEE9"/>
              <w:bottom w:val="single" w:sz="6" w:space="0" w:color="D8DEE9"/>
              <w:right w:val="single" w:sz="6" w:space="0" w:color="D8DEE9"/>
            </w:tcBorders>
          </w:tcPr>
          <w:p w14:paraId="4EA9B8B7" w14:textId="77777777" w:rsidR="00AB0343" w:rsidRDefault="00000000">
            <w:pPr>
              <w:spacing w:before="20" w:after="20" w:line="252" w:lineRule="auto"/>
            </w:pPr>
            <w:r>
              <w:rPr>
                <w:rFonts w:cs="Carlito"/>
                <w:sz w:val="18"/>
              </w:rPr>
              <w:t>Satu klik dijalankan berkali-kali, Console mencetak berulang</w:t>
            </w:r>
          </w:p>
        </w:tc>
      </w:tr>
    </w:tbl>
    <w:p w14:paraId="49A87370" w14:textId="77777777" w:rsidR="00AB0343" w:rsidRDefault="00AB0343">
      <w:pPr>
        <w:spacing w:after="60"/>
      </w:pPr>
    </w:p>
    <w:p w14:paraId="5E616674" w14:textId="77777777" w:rsidR="00AB0343" w:rsidRDefault="00000000">
      <w:pPr>
        <w:keepNext/>
        <w:spacing w:before="160" w:after="60"/>
      </w:pPr>
      <w:r>
        <w:rPr>
          <w:rFonts w:cs="Carlito"/>
          <w:b/>
          <w:color w:val="003796"/>
        </w:rPr>
        <w:t>D.2  Validasi form yang menjawab sebelum dikirim</w:t>
      </w:r>
    </w:p>
    <w:p w14:paraId="59A45704" w14:textId="77777777" w:rsidR="00AB0343" w:rsidRDefault="00000000">
      <w:r>
        <w:rPr>
          <w:rFonts w:cs="Carlito"/>
          <w:sz w:val="20"/>
        </w:rPr>
        <w:t>Form sudah ada di halaman Anda sejak Pertemuan 3. Sekarang ia diberi tiga hal: preventDefault supaya halaman tidak dimuat ulang, validasi yang berjalan saat pengguna mengetik, dan pesan galat per kolom. Pesannya menyebut cara memperbaiki, bukan menyalahkan.</w:t>
      </w:r>
    </w:p>
    <w:tbl>
      <w:tblPr>
        <w:tblW w:w="9751" w:type="dxa"/>
        <w:jc w:val="center"/>
        <w:tblLayout w:type="fixed"/>
        <w:tblLook w:val="04A0" w:firstRow="1" w:lastRow="0" w:firstColumn="1" w:lastColumn="0" w:noHBand="0" w:noVBand="1"/>
      </w:tblPr>
      <w:tblGrid>
        <w:gridCol w:w="2760"/>
        <w:gridCol w:w="2340"/>
        <w:gridCol w:w="4651"/>
      </w:tblGrid>
      <w:tr w:rsidR="00AB0343" w14:paraId="2F6B13D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0AB1D5B"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0F91EAED" w14:textId="77777777" w:rsidR="00AB0343" w:rsidRDefault="00000000">
            <w:pPr>
              <w:spacing w:before="20" w:after="20"/>
            </w:pPr>
            <w:r>
              <w:rPr>
                <w:rFonts w:cs="Carlito"/>
                <w:b/>
                <w:color w:val="FFFFFF"/>
                <w:sz w:val="18"/>
              </w:rPr>
              <w:t>Perannya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6BEE48C8" w14:textId="77777777" w:rsidR="00AB0343" w:rsidRDefault="00000000">
            <w:pPr>
              <w:spacing w:before="20" w:after="20"/>
            </w:pPr>
            <w:r>
              <w:rPr>
                <w:rFonts w:cs="Carlito"/>
                <w:b/>
                <w:color w:val="FFFFFF"/>
                <w:sz w:val="18"/>
              </w:rPr>
              <w:t>Kapan dijalankan</w:t>
            </w:r>
          </w:p>
        </w:tc>
      </w:tr>
      <w:tr w:rsidR="00AB0343" w14:paraId="1C7C944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9E4402C" w14:textId="77777777" w:rsidR="00AB0343" w:rsidRDefault="00000000">
            <w:pPr>
              <w:spacing w:before="20" w:after="20" w:line="252" w:lineRule="auto"/>
            </w:pPr>
            <w:r>
              <w:rPr>
                <w:rFonts w:cs="Carlito"/>
                <w:sz w:val="18"/>
              </w:rPr>
              <w:t>event.preventDefault()</w:t>
            </w:r>
          </w:p>
        </w:tc>
        <w:tc>
          <w:tcPr>
            <w:tcW w:w="2340" w:type="dxa"/>
            <w:tcBorders>
              <w:top w:val="single" w:sz="6" w:space="0" w:color="D8DEE9"/>
              <w:left w:val="single" w:sz="6" w:space="0" w:color="D8DEE9"/>
              <w:bottom w:val="single" w:sz="6" w:space="0" w:color="D8DEE9"/>
              <w:right w:val="single" w:sz="6" w:space="0" w:color="D8DEE9"/>
            </w:tcBorders>
          </w:tcPr>
          <w:p w14:paraId="047EAC82" w14:textId="77777777" w:rsidR="00AB0343" w:rsidRDefault="00000000">
            <w:pPr>
              <w:spacing w:before="20" w:after="20" w:line="252" w:lineRule="auto"/>
            </w:pPr>
            <w:r>
              <w:rPr>
                <w:rFonts w:cs="Carlito"/>
                <w:sz w:val="18"/>
              </w:rPr>
              <w:t>Menghentikan pengiriman bawaan peramban</w:t>
            </w:r>
          </w:p>
        </w:tc>
        <w:tc>
          <w:tcPr>
            <w:tcW w:w="4651" w:type="dxa"/>
            <w:tcBorders>
              <w:top w:val="single" w:sz="6" w:space="0" w:color="D8DEE9"/>
              <w:left w:val="single" w:sz="6" w:space="0" w:color="D8DEE9"/>
              <w:bottom w:val="single" w:sz="6" w:space="0" w:color="D8DEE9"/>
              <w:right w:val="single" w:sz="6" w:space="0" w:color="D8DEE9"/>
            </w:tcBorders>
          </w:tcPr>
          <w:p w14:paraId="0AACA683" w14:textId="77777777" w:rsidR="00AB0343" w:rsidRDefault="00000000">
            <w:pPr>
              <w:spacing w:before="20" w:after="20" w:line="252" w:lineRule="auto"/>
            </w:pPr>
            <w:r>
              <w:rPr>
                <w:rFonts w:cs="Carlito"/>
                <w:sz w:val="18"/>
              </w:rPr>
              <w:t>Di baris pertama penangan submit</w:t>
            </w:r>
          </w:p>
        </w:tc>
      </w:tr>
      <w:tr w:rsidR="00AB0343" w14:paraId="708B8A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2524E52" w14:textId="77777777" w:rsidR="00AB0343" w:rsidRDefault="00000000">
            <w:pPr>
              <w:spacing w:before="20" w:after="20" w:line="252" w:lineRule="auto"/>
            </w:pPr>
            <w:r>
              <w:rPr>
                <w:rFonts w:cs="Carlito"/>
                <w:sz w:val="18"/>
              </w:rPr>
              <w:t>input.value.trim()</w:t>
            </w:r>
          </w:p>
        </w:tc>
        <w:tc>
          <w:tcPr>
            <w:tcW w:w="2340" w:type="dxa"/>
            <w:tcBorders>
              <w:top w:val="single" w:sz="6" w:space="0" w:color="D8DEE9"/>
              <w:left w:val="single" w:sz="6" w:space="0" w:color="D8DEE9"/>
              <w:bottom w:val="single" w:sz="6" w:space="0" w:color="D8DEE9"/>
              <w:right w:val="single" w:sz="6" w:space="0" w:color="D8DEE9"/>
            </w:tcBorders>
          </w:tcPr>
          <w:p w14:paraId="5A93A5C2" w14:textId="77777777" w:rsidR="00AB0343" w:rsidRDefault="00000000">
            <w:pPr>
              <w:spacing w:before="20" w:after="20" w:line="252" w:lineRule="auto"/>
            </w:pPr>
            <w:r>
              <w:rPr>
                <w:rFonts w:cs="Carlito"/>
                <w:sz w:val="18"/>
              </w:rPr>
              <w:t>Membaca isi kolom tanpa spasi di tepinya</w:t>
            </w:r>
          </w:p>
        </w:tc>
        <w:tc>
          <w:tcPr>
            <w:tcW w:w="4651" w:type="dxa"/>
            <w:tcBorders>
              <w:top w:val="single" w:sz="6" w:space="0" w:color="D8DEE9"/>
              <w:left w:val="single" w:sz="6" w:space="0" w:color="D8DEE9"/>
              <w:bottom w:val="single" w:sz="6" w:space="0" w:color="D8DEE9"/>
              <w:right w:val="single" w:sz="6" w:space="0" w:color="D8DEE9"/>
            </w:tcBorders>
          </w:tcPr>
          <w:p w14:paraId="6D4AFAFC" w14:textId="77777777" w:rsidR="00AB0343" w:rsidRDefault="00000000">
            <w:pPr>
              <w:spacing w:before="20" w:after="20" w:line="252" w:lineRule="auto"/>
            </w:pPr>
            <w:r>
              <w:rPr>
                <w:rFonts w:cs="Carlito"/>
                <w:sz w:val="18"/>
              </w:rPr>
              <w:t>Setiap kali memeriksa kolom yang boleh kosong</w:t>
            </w:r>
          </w:p>
        </w:tc>
      </w:tr>
      <w:tr w:rsidR="00AB0343" w14:paraId="774EDE3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45BEB53" w14:textId="77777777" w:rsidR="00AB0343" w:rsidRDefault="00000000">
            <w:pPr>
              <w:spacing w:before="20" w:after="20" w:line="252" w:lineRule="auto"/>
            </w:pPr>
            <w:r>
              <w:rPr>
                <w:rFonts w:cs="Carlito"/>
                <w:sz w:val="18"/>
              </w:rPr>
              <w:t>setAttribute("aria-invalid", "true")</w:t>
            </w:r>
          </w:p>
        </w:tc>
        <w:tc>
          <w:tcPr>
            <w:tcW w:w="2340" w:type="dxa"/>
            <w:tcBorders>
              <w:top w:val="single" w:sz="6" w:space="0" w:color="D8DEE9"/>
              <w:left w:val="single" w:sz="6" w:space="0" w:color="D8DEE9"/>
              <w:bottom w:val="single" w:sz="6" w:space="0" w:color="D8DEE9"/>
              <w:right w:val="single" w:sz="6" w:space="0" w:color="D8DEE9"/>
            </w:tcBorders>
          </w:tcPr>
          <w:p w14:paraId="455FA64B" w14:textId="77777777" w:rsidR="00AB0343" w:rsidRDefault="00000000">
            <w:pPr>
              <w:spacing w:before="20" w:after="20" w:line="252" w:lineRule="auto"/>
            </w:pPr>
            <w:r>
              <w:rPr>
                <w:rFonts w:cs="Carlito"/>
                <w:sz w:val="18"/>
              </w:rPr>
              <w:t>Menandai kolom bermasalah bagi pembaca layar</w:t>
            </w:r>
          </w:p>
        </w:tc>
        <w:tc>
          <w:tcPr>
            <w:tcW w:w="4651" w:type="dxa"/>
            <w:tcBorders>
              <w:top w:val="single" w:sz="6" w:space="0" w:color="D8DEE9"/>
              <w:left w:val="single" w:sz="6" w:space="0" w:color="D8DEE9"/>
              <w:bottom w:val="single" w:sz="6" w:space="0" w:color="D8DEE9"/>
              <w:right w:val="single" w:sz="6" w:space="0" w:color="D8DEE9"/>
            </w:tcBorders>
          </w:tcPr>
          <w:p w14:paraId="017B6E9B" w14:textId="77777777" w:rsidR="00AB0343" w:rsidRDefault="00000000">
            <w:pPr>
              <w:spacing w:before="20" w:after="20" w:line="252" w:lineRule="auto"/>
            </w:pPr>
            <w:r>
              <w:rPr>
                <w:rFonts w:cs="Carlito"/>
                <w:sz w:val="18"/>
              </w:rPr>
              <w:t>Saat kolom itu dinyatakan tidak sah</w:t>
            </w:r>
          </w:p>
        </w:tc>
      </w:tr>
      <w:tr w:rsidR="00AB0343" w14:paraId="66DF96A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7B0B144" w14:textId="77777777" w:rsidR="00AB0343" w:rsidRDefault="00000000">
            <w:pPr>
              <w:spacing w:before="20" w:after="20" w:line="252" w:lineRule="auto"/>
            </w:pPr>
            <w:r>
              <w:rPr>
                <w:rFonts w:cs="Carlito"/>
                <w:sz w:val="18"/>
              </w:rPr>
              <w:t>tombol.disabled = !sah</w:t>
            </w:r>
          </w:p>
        </w:tc>
        <w:tc>
          <w:tcPr>
            <w:tcW w:w="2340" w:type="dxa"/>
            <w:tcBorders>
              <w:top w:val="single" w:sz="6" w:space="0" w:color="D8DEE9"/>
              <w:left w:val="single" w:sz="6" w:space="0" w:color="D8DEE9"/>
              <w:bottom w:val="single" w:sz="6" w:space="0" w:color="D8DEE9"/>
              <w:right w:val="single" w:sz="6" w:space="0" w:color="D8DEE9"/>
            </w:tcBorders>
          </w:tcPr>
          <w:p w14:paraId="408D3A52" w14:textId="77777777" w:rsidR="00AB0343" w:rsidRDefault="00000000">
            <w:pPr>
              <w:spacing w:before="20" w:after="20" w:line="252" w:lineRule="auto"/>
            </w:pPr>
            <w:r>
              <w:rPr>
                <w:rFonts w:cs="Carlito"/>
                <w:sz w:val="18"/>
              </w:rPr>
              <w:t>Menahan pengiriman sampai seluruh kolom layak</w:t>
            </w:r>
          </w:p>
        </w:tc>
        <w:tc>
          <w:tcPr>
            <w:tcW w:w="4651" w:type="dxa"/>
            <w:tcBorders>
              <w:top w:val="single" w:sz="6" w:space="0" w:color="D8DEE9"/>
              <w:left w:val="single" w:sz="6" w:space="0" w:color="D8DEE9"/>
              <w:bottom w:val="single" w:sz="6" w:space="0" w:color="D8DEE9"/>
              <w:right w:val="single" w:sz="6" w:space="0" w:color="D8DEE9"/>
            </w:tcBorders>
          </w:tcPr>
          <w:p w14:paraId="0503339C" w14:textId="77777777" w:rsidR="00AB0343" w:rsidRDefault="00000000">
            <w:pPr>
              <w:spacing w:before="20" w:after="20" w:line="252" w:lineRule="auto"/>
            </w:pPr>
            <w:r>
              <w:rPr>
                <w:rFonts w:cs="Carlito"/>
                <w:sz w:val="18"/>
              </w:rPr>
              <w:t>Setiap kali hasil pemeriksaan berubah</w:t>
            </w:r>
          </w:p>
        </w:tc>
      </w:tr>
      <w:tr w:rsidR="00AB0343" w14:paraId="0E5BC89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AA35A3D" w14:textId="77777777" w:rsidR="00AB0343" w:rsidRDefault="00000000">
            <w:pPr>
              <w:spacing w:before="20" w:after="20" w:line="252" w:lineRule="auto"/>
            </w:pPr>
            <w:r>
              <w:rPr>
                <w:rFonts w:cs="Carlito"/>
                <w:sz w:val="18"/>
              </w:rPr>
              <w:t>kolom.focus()</w:t>
            </w:r>
          </w:p>
        </w:tc>
        <w:tc>
          <w:tcPr>
            <w:tcW w:w="2340" w:type="dxa"/>
            <w:tcBorders>
              <w:top w:val="single" w:sz="6" w:space="0" w:color="D8DEE9"/>
              <w:left w:val="single" w:sz="6" w:space="0" w:color="D8DEE9"/>
              <w:bottom w:val="single" w:sz="6" w:space="0" w:color="D8DEE9"/>
              <w:right w:val="single" w:sz="6" w:space="0" w:color="D8DEE9"/>
            </w:tcBorders>
          </w:tcPr>
          <w:p w14:paraId="57C99A45" w14:textId="77777777" w:rsidR="00AB0343" w:rsidRDefault="00000000">
            <w:pPr>
              <w:spacing w:before="20" w:after="20" w:line="252" w:lineRule="auto"/>
            </w:pPr>
            <w:r>
              <w:rPr>
                <w:rFonts w:cs="Carlito"/>
                <w:sz w:val="18"/>
              </w:rPr>
              <w:t>Memindahkan pandangan ke kolom yang perlu diperbaiki</w:t>
            </w:r>
          </w:p>
        </w:tc>
        <w:tc>
          <w:tcPr>
            <w:tcW w:w="4651" w:type="dxa"/>
            <w:tcBorders>
              <w:top w:val="single" w:sz="6" w:space="0" w:color="D8DEE9"/>
              <w:left w:val="single" w:sz="6" w:space="0" w:color="D8DEE9"/>
              <w:bottom w:val="single" w:sz="6" w:space="0" w:color="D8DEE9"/>
              <w:right w:val="single" w:sz="6" w:space="0" w:color="D8DEE9"/>
            </w:tcBorders>
          </w:tcPr>
          <w:p w14:paraId="6C30272D" w14:textId="77777777" w:rsidR="00AB0343" w:rsidRDefault="00000000">
            <w:pPr>
              <w:spacing w:before="20" w:after="20" w:line="252" w:lineRule="auto"/>
            </w:pPr>
            <w:r>
              <w:rPr>
                <w:rFonts w:cs="Carlito"/>
                <w:sz w:val="18"/>
              </w:rPr>
              <w:t>Sesudah pemeriksaan selesai dan ada kolom bermasalah</w:t>
            </w:r>
          </w:p>
        </w:tc>
      </w:tr>
    </w:tbl>
    <w:p w14:paraId="722AD0DF" w14:textId="77777777" w:rsidR="00AB0343" w:rsidRDefault="00AB0343">
      <w:pPr>
        <w:spacing w:after="60"/>
      </w:pPr>
    </w:p>
    <w:p w14:paraId="6F9BE58F" w14:textId="77777777" w:rsidR="00AB0343" w:rsidRDefault="00000000">
      <w:pPr>
        <w:keepNext/>
        <w:spacing w:before="160" w:after="60"/>
      </w:pPr>
      <w:r>
        <w:rPr>
          <w:rFonts w:cs="Carlito"/>
          <w:b/>
          <w:color w:val="003796"/>
        </w:rPr>
        <w:t>D.3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246B704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AC2842D"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3559B79"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63A44BB" w14:textId="77777777" w:rsidR="00AB0343" w:rsidRDefault="00000000">
            <w:pPr>
              <w:spacing w:before="20" w:after="20"/>
            </w:pPr>
            <w:r>
              <w:rPr>
                <w:rFonts w:cs="Carlito"/>
                <w:b/>
                <w:color w:val="FFFFFF"/>
                <w:sz w:val="18"/>
              </w:rPr>
              <w:t>Hasil yang saya dapat</w:t>
            </w:r>
          </w:p>
        </w:tc>
      </w:tr>
      <w:tr w:rsidR="00AB0343" w14:paraId="4A8DD87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BE61E7" w14:textId="77777777" w:rsidR="00AB0343" w:rsidRDefault="00000000">
            <w:pPr>
              <w:spacing w:before="20" w:after="20" w:line="252" w:lineRule="auto"/>
            </w:pPr>
            <w:r>
              <w:rPr>
                <w:rFonts w:cs="Carlito"/>
                <w:sz w:val="18"/>
              </w:rPr>
              <w:t>Kirim form kosong</w:t>
            </w:r>
          </w:p>
        </w:tc>
        <w:tc>
          <w:tcPr>
            <w:tcW w:w="3050" w:type="dxa"/>
            <w:tcBorders>
              <w:top w:val="single" w:sz="6" w:space="0" w:color="D8DEE9"/>
              <w:left w:val="single" w:sz="6" w:space="0" w:color="D8DEE9"/>
              <w:bottom w:val="single" w:sz="6" w:space="0" w:color="D8DEE9"/>
              <w:right w:val="single" w:sz="6" w:space="0" w:color="D8DEE9"/>
            </w:tcBorders>
          </w:tcPr>
          <w:p w14:paraId="4ABEB129" w14:textId="77777777" w:rsidR="00AB0343" w:rsidRDefault="00000000">
            <w:pPr>
              <w:spacing w:before="20" w:after="20" w:line="252" w:lineRule="auto"/>
            </w:pPr>
            <w:r>
              <w:rPr>
                <w:rFonts w:cs="Carlito"/>
                <w:sz w:val="18"/>
              </w:rPr>
              <w:t>Halaman tidak dimuat ulang; pesan galat muncul</w:t>
            </w:r>
          </w:p>
        </w:tc>
        <w:tc>
          <w:tcPr>
            <w:tcW w:w="3942" w:type="dxa"/>
            <w:tcBorders>
              <w:top w:val="single" w:sz="6" w:space="0" w:color="D8DEE9"/>
              <w:left w:val="single" w:sz="6" w:space="0" w:color="D8DEE9"/>
              <w:bottom w:val="single" w:sz="6" w:space="0" w:color="D8DEE9"/>
              <w:right w:val="single" w:sz="6" w:space="0" w:color="D8DEE9"/>
            </w:tcBorders>
          </w:tcPr>
          <w:p w14:paraId="109F4E5C" w14:textId="4690668B" w:rsidR="00AB0343" w:rsidRPr="0021053C" w:rsidRDefault="0021053C">
            <w:pPr>
              <w:spacing w:before="20" w:after="20" w:line="252" w:lineRule="auto"/>
              <w:rPr>
                <w:sz w:val="18"/>
                <w:szCs w:val="18"/>
              </w:rPr>
            </w:pPr>
            <w:r w:rsidRPr="0021053C">
              <w:rPr>
                <w:sz w:val="18"/>
                <w:szCs w:val="18"/>
              </w:rPr>
              <w:t>Tidak ter refersh dan pesan muncul Ketika tombol kirim ditekan</w:t>
            </w:r>
          </w:p>
        </w:tc>
      </w:tr>
      <w:tr w:rsidR="00AB0343" w14:paraId="583647C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EB549A8" w14:textId="77777777" w:rsidR="00AB0343" w:rsidRDefault="00000000">
            <w:pPr>
              <w:spacing w:before="20" w:after="20" w:line="252" w:lineRule="auto"/>
            </w:pPr>
            <w:r>
              <w:rPr>
                <w:rFonts w:cs="Carlito"/>
                <w:sz w:val="18"/>
              </w:rPr>
              <w:t>Perbaiki satu kolom</w:t>
            </w:r>
          </w:p>
        </w:tc>
        <w:tc>
          <w:tcPr>
            <w:tcW w:w="3050" w:type="dxa"/>
            <w:tcBorders>
              <w:top w:val="single" w:sz="6" w:space="0" w:color="D8DEE9"/>
              <w:left w:val="single" w:sz="6" w:space="0" w:color="D8DEE9"/>
              <w:bottom w:val="single" w:sz="6" w:space="0" w:color="D8DEE9"/>
              <w:right w:val="single" w:sz="6" w:space="0" w:color="D8DEE9"/>
            </w:tcBorders>
          </w:tcPr>
          <w:p w14:paraId="4BD78D5E" w14:textId="77777777" w:rsidR="00AB0343" w:rsidRDefault="00000000">
            <w:pPr>
              <w:spacing w:before="20" w:after="20" w:line="252" w:lineRule="auto"/>
            </w:pPr>
            <w:r>
              <w:rPr>
                <w:rFonts w:cs="Carlito"/>
                <w:sz w:val="18"/>
              </w:rPr>
              <w:t>Pesannya hilang begitu isinya layak</w:t>
            </w:r>
          </w:p>
        </w:tc>
        <w:tc>
          <w:tcPr>
            <w:tcW w:w="3942" w:type="dxa"/>
            <w:tcBorders>
              <w:top w:val="single" w:sz="6" w:space="0" w:color="D8DEE9"/>
              <w:left w:val="single" w:sz="6" w:space="0" w:color="D8DEE9"/>
              <w:bottom w:val="single" w:sz="6" w:space="0" w:color="D8DEE9"/>
              <w:right w:val="single" w:sz="6" w:space="0" w:color="D8DEE9"/>
            </w:tcBorders>
          </w:tcPr>
          <w:p w14:paraId="27573919" w14:textId="5A8A77CF" w:rsidR="00AB0343" w:rsidRPr="0021053C" w:rsidRDefault="0021053C">
            <w:pPr>
              <w:spacing w:before="20" w:after="20" w:line="252" w:lineRule="auto"/>
              <w:rPr>
                <w:sz w:val="18"/>
                <w:szCs w:val="18"/>
              </w:rPr>
            </w:pPr>
            <w:r w:rsidRPr="0021053C">
              <w:rPr>
                <w:sz w:val="18"/>
                <w:szCs w:val="18"/>
              </w:rPr>
              <w:t>Ya jika sesuai pesan peringatan menghilang</w:t>
            </w:r>
          </w:p>
        </w:tc>
      </w:tr>
      <w:tr w:rsidR="00AB0343" w14:paraId="31FEE41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56C7303" w14:textId="77777777" w:rsidR="00AB0343" w:rsidRDefault="00000000">
            <w:pPr>
              <w:spacing w:before="20" w:after="20" w:line="252" w:lineRule="auto"/>
            </w:pPr>
            <w:r>
              <w:rPr>
                <w:rFonts w:cs="Carlito"/>
                <w:sz w:val="18"/>
              </w:rPr>
              <w:t>Isi hanya spasi</w:t>
            </w:r>
          </w:p>
        </w:tc>
        <w:tc>
          <w:tcPr>
            <w:tcW w:w="3050" w:type="dxa"/>
            <w:tcBorders>
              <w:top w:val="single" w:sz="6" w:space="0" w:color="D8DEE9"/>
              <w:left w:val="single" w:sz="6" w:space="0" w:color="D8DEE9"/>
              <w:bottom w:val="single" w:sz="6" w:space="0" w:color="D8DEE9"/>
              <w:right w:val="single" w:sz="6" w:space="0" w:color="D8DEE9"/>
            </w:tcBorders>
          </w:tcPr>
          <w:p w14:paraId="1C850C24" w14:textId="77777777" w:rsidR="00AB0343" w:rsidRDefault="00000000">
            <w:pPr>
              <w:spacing w:before="20" w:after="20" w:line="252" w:lineRule="auto"/>
            </w:pPr>
            <w:r>
              <w:rPr>
                <w:rFonts w:cs="Carlito"/>
                <w:sz w:val="18"/>
              </w:rPr>
              <w:t>Masih dinyatakan tidak sah</w:t>
            </w:r>
          </w:p>
        </w:tc>
        <w:tc>
          <w:tcPr>
            <w:tcW w:w="3942" w:type="dxa"/>
            <w:tcBorders>
              <w:top w:val="single" w:sz="6" w:space="0" w:color="D8DEE9"/>
              <w:left w:val="single" w:sz="6" w:space="0" w:color="D8DEE9"/>
              <w:bottom w:val="single" w:sz="6" w:space="0" w:color="D8DEE9"/>
              <w:right w:val="single" w:sz="6" w:space="0" w:color="D8DEE9"/>
            </w:tcBorders>
          </w:tcPr>
          <w:p w14:paraId="372F7095" w14:textId="64167F41" w:rsidR="00AB0343" w:rsidRPr="0021053C" w:rsidRDefault="0021053C">
            <w:pPr>
              <w:spacing w:before="20" w:after="20" w:line="252" w:lineRule="auto"/>
              <w:rPr>
                <w:sz w:val="18"/>
                <w:szCs w:val="18"/>
              </w:rPr>
            </w:pPr>
            <w:r w:rsidRPr="0021053C">
              <w:rPr>
                <w:sz w:val="18"/>
                <w:szCs w:val="18"/>
              </w:rPr>
              <w:t>Sesuai, Ketika di isi spasi kolom menolak</w:t>
            </w:r>
          </w:p>
        </w:tc>
      </w:tr>
      <w:tr w:rsidR="00AB0343" w14:paraId="173B4A6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A81FA2A" w14:textId="77777777" w:rsidR="00AB0343" w:rsidRDefault="00000000">
            <w:pPr>
              <w:spacing w:before="20" w:after="20" w:line="252" w:lineRule="auto"/>
            </w:pPr>
            <w:r>
              <w:rPr>
                <w:rFonts w:cs="Carlito"/>
                <w:sz w:val="18"/>
              </w:rPr>
              <w:t>Tombol kirim</w:t>
            </w:r>
          </w:p>
        </w:tc>
        <w:tc>
          <w:tcPr>
            <w:tcW w:w="3050" w:type="dxa"/>
            <w:tcBorders>
              <w:top w:val="single" w:sz="6" w:space="0" w:color="D8DEE9"/>
              <w:left w:val="single" w:sz="6" w:space="0" w:color="D8DEE9"/>
              <w:bottom w:val="single" w:sz="6" w:space="0" w:color="D8DEE9"/>
              <w:right w:val="single" w:sz="6" w:space="0" w:color="D8DEE9"/>
            </w:tcBorders>
          </w:tcPr>
          <w:p w14:paraId="0766D7A1" w14:textId="77777777" w:rsidR="00AB0343" w:rsidRDefault="00000000">
            <w:pPr>
              <w:spacing w:before="20" w:after="20" w:line="252" w:lineRule="auto"/>
            </w:pPr>
            <w:r>
              <w:rPr>
                <w:rFonts w:cs="Carlito"/>
                <w:sz w:val="18"/>
              </w:rPr>
              <w:t>Menunggu sampai seluruh kolom layak</w:t>
            </w:r>
          </w:p>
        </w:tc>
        <w:tc>
          <w:tcPr>
            <w:tcW w:w="3942" w:type="dxa"/>
            <w:tcBorders>
              <w:top w:val="single" w:sz="6" w:space="0" w:color="D8DEE9"/>
              <w:left w:val="single" w:sz="6" w:space="0" w:color="D8DEE9"/>
              <w:bottom w:val="single" w:sz="6" w:space="0" w:color="D8DEE9"/>
              <w:right w:val="single" w:sz="6" w:space="0" w:color="D8DEE9"/>
            </w:tcBorders>
          </w:tcPr>
          <w:p w14:paraId="0F6B0213" w14:textId="67936EB1" w:rsidR="00AB0343" w:rsidRPr="0021053C" w:rsidRDefault="0021053C">
            <w:pPr>
              <w:spacing w:before="20" w:after="20" w:line="252" w:lineRule="auto"/>
              <w:rPr>
                <w:sz w:val="18"/>
                <w:szCs w:val="18"/>
              </w:rPr>
            </w:pPr>
            <w:r w:rsidRPr="0021053C">
              <w:rPr>
                <w:sz w:val="18"/>
                <w:szCs w:val="18"/>
              </w:rPr>
              <w:t>Tombol kirim menunggu seluruh kolom penuh baru bisa di klik</w:t>
            </w:r>
          </w:p>
        </w:tc>
      </w:tr>
    </w:tbl>
    <w:p w14:paraId="58A301E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95D4E71"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008DC222" w14:textId="77777777" w:rsidR="006A70FE" w:rsidRDefault="00000000">
            <w:pPr>
              <w:spacing w:after="0"/>
            </w:pPr>
            <w:r>
              <w:rPr>
                <w:rFonts w:cs="Carlito"/>
                <w:b/>
                <w:color w:val="8A5A00"/>
                <w:sz w:val="20"/>
              </w:rPr>
              <w:t>Form adalah satu-satunya bagian halaman yang bisa menghapus seluruh hasil kerja Anda dalam satu klik.  Pastikan halaman tidak dimuat ulang sebelum menambah validasi apa pun.</w:t>
            </w:r>
          </w:p>
        </w:tc>
      </w:tr>
    </w:tbl>
    <w:p w14:paraId="6B9738D0" w14:textId="77777777" w:rsidR="00AB0343" w:rsidRDefault="00AB0343">
      <w:pPr>
        <w:spacing w:after="60"/>
      </w:pPr>
    </w:p>
    <w:p w14:paraId="236B8138" w14:textId="77777777" w:rsidR="00AB0343" w:rsidRDefault="00AB0343">
      <w:pPr>
        <w:spacing w:after="60"/>
      </w:pPr>
    </w:p>
    <w:tbl>
      <w:tblPr>
        <w:tblW w:w="0" w:type="auto"/>
        <w:tblLook w:val="04A0" w:firstRow="1" w:lastRow="0" w:firstColumn="1" w:lastColumn="0" w:noHBand="0" w:noVBand="1"/>
      </w:tblPr>
      <w:tblGrid>
        <w:gridCol w:w="9752"/>
      </w:tblGrid>
      <w:tr w:rsidR="006A70FE" w14:paraId="036B855B" w14:textId="77777777">
        <w:tc>
          <w:tcPr>
            <w:tcW w:w="9752" w:type="dxa"/>
            <w:shd w:val="clear" w:color="auto" w:fill="003796"/>
          </w:tcPr>
          <w:p w14:paraId="6E490C58" w14:textId="77777777" w:rsidR="006A70FE" w:rsidRDefault="00000000">
            <w:pPr>
              <w:spacing w:before="40" w:after="40"/>
            </w:pPr>
            <w:r>
              <w:rPr>
                <w:rFonts w:cs="Carlito"/>
                <w:b/>
                <w:color w:val="FFFFFF"/>
              </w:rPr>
              <w:t>▌  SIMPAN KE GIT — SETELAH LEMBAR D</w:t>
            </w:r>
          </w:p>
        </w:tc>
      </w:tr>
    </w:tbl>
    <w:p w14:paraId="4EE7B16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8ECD60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98E735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render dan validasi</w:t>
            </w:r>
          </w:p>
        </w:tc>
      </w:tr>
    </w:tbl>
    <w:p w14:paraId="10DAE40B" w14:textId="77777777" w:rsidR="00AB0343" w:rsidRDefault="00AB0343">
      <w:pPr>
        <w:spacing w:after="60"/>
      </w:pPr>
    </w:p>
    <w:p w14:paraId="386B4141"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05B32A7E"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4571C903" w14:textId="77777777" w:rsidR="00AB0343" w:rsidRDefault="00000000">
      <w:r>
        <w:rPr>
          <w:rFonts w:cs="Carlito"/>
          <w:sz w:val="20"/>
        </w:rPr>
        <w:t>Cara memastikan: kirim form kosong, lalu perbaiki satu kolom. Halaman tidak dimuat ulang dan pesan galatnya hilang tepat setelah kolomnya benar.</w:t>
      </w:r>
    </w:p>
    <w:p w14:paraId="39395C7F" w14:textId="77777777" w:rsidR="00AB0343" w:rsidRDefault="00AB0343">
      <w:pPr>
        <w:spacing w:after="60"/>
      </w:pPr>
    </w:p>
    <w:p w14:paraId="689E36E5" w14:textId="77777777" w:rsidR="00AB0343" w:rsidRDefault="00AB0343">
      <w:pPr>
        <w:spacing w:after="60"/>
      </w:pPr>
    </w:p>
    <w:p w14:paraId="18ACE954"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8113E4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C7FF1D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36D9309"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DAE7025" w14:textId="77777777" w:rsidR="00AB0343" w:rsidRDefault="00000000">
            <w:pPr>
              <w:spacing w:before="20" w:after="20"/>
            </w:pPr>
            <w:r>
              <w:rPr>
                <w:rFonts w:cs="Carlito"/>
                <w:b/>
                <w:color w:val="003796"/>
                <w:sz w:val="18"/>
              </w:rPr>
              <w:t>Pertemuan 9  ·  DOM, Event, dan Interaktivitas</w:t>
            </w:r>
          </w:p>
        </w:tc>
      </w:tr>
    </w:tbl>
    <w:p w14:paraId="288E963D" w14:textId="77777777" w:rsidR="00AB0343" w:rsidRDefault="00000000">
      <w:pPr>
        <w:spacing w:after="160"/>
        <w:jc w:val="center"/>
      </w:pPr>
      <w:r>
        <w:rPr>
          <w:rFonts w:cs="Carlito"/>
          <w:i/>
          <w:color w:val="5A6080"/>
          <w:sz w:val="17"/>
        </w:rPr>
        <w:t>Lembar E — Membaca gejala, bukan menebaknya</w:t>
      </w:r>
    </w:p>
    <w:p w14:paraId="01266C58" w14:textId="77777777" w:rsidR="00AB0343" w:rsidRDefault="00AB0343">
      <w:pPr>
        <w:spacing w:after="60"/>
      </w:pPr>
    </w:p>
    <w:tbl>
      <w:tblPr>
        <w:tblW w:w="0" w:type="auto"/>
        <w:tblLook w:val="04A0" w:firstRow="1" w:lastRow="0" w:firstColumn="1" w:lastColumn="0" w:noHBand="0" w:noVBand="1"/>
      </w:tblPr>
      <w:tblGrid>
        <w:gridCol w:w="9752"/>
      </w:tblGrid>
      <w:tr w:rsidR="00AB0343" w14:paraId="231B75BA" w14:textId="77777777">
        <w:tc>
          <w:tcPr>
            <w:tcW w:w="9752" w:type="dxa"/>
            <w:shd w:val="clear" w:color="auto" w:fill="003796"/>
          </w:tcPr>
          <w:p w14:paraId="3A1718B4" w14:textId="77777777" w:rsidR="00AB0343" w:rsidRDefault="00000000">
            <w:pPr>
              <w:spacing w:before="40" w:after="40"/>
            </w:pPr>
            <w:r>
              <w:rPr>
                <w:rFonts w:cs="Carlito"/>
                <w:b/>
                <w:color w:val="FFFFFF"/>
              </w:rPr>
              <w:t>▌  YANG PALING SERING GAGAL BUKAN KODENYA, TAPI URUTANNYA</w:t>
            </w:r>
          </w:p>
        </w:tc>
      </w:tr>
    </w:tbl>
    <w:p w14:paraId="6F8038AF" w14:textId="77777777" w:rsidR="00AB0343" w:rsidRDefault="00AB0343">
      <w:pPr>
        <w:spacing w:after="60"/>
      </w:pPr>
    </w:p>
    <w:p w14:paraId="250B82CB" w14:textId="77777777" w:rsidR="00AB0343" w:rsidRDefault="00000000">
      <w:r>
        <w:rPr>
          <w:rFonts w:cs="Carlito"/>
          <w:sz w:val="20"/>
        </w:rPr>
        <w:t>Pertemuan ini punya satu jenis kegagalan yang khas: halaman yang tampak tidak bereaksi, padahal Console bersih. Tidak ada pesan merah yang bisa Anda baca — yang ada hanya halaman yang diam. Lembar ini melatih cara membaca gejala semacam itu.</w:t>
      </w:r>
    </w:p>
    <w:p w14:paraId="45A56AE8" w14:textId="77777777" w:rsidR="00AB0343" w:rsidRDefault="00AB0343">
      <w:pPr>
        <w:spacing w:after="60"/>
      </w:pPr>
    </w:p>
    <w:p w14:paraId="760312DB" w14:textId="77777777" w:rsidR="00AB0343" w:rsidRDefault="00000000">
      <w:pPr>
        <w:keepNext/>
        <w:spacing w:before="160" w:after="60"/>
      </w:pPr>
      <w:r>
        <w:rPr>
          <w:rFonts w:cs="Carlito"/>
          <w:b/>
          <w:color w:val="003796"/>
        </w:rPr>
        <w:t>E.1  Memeriksa pendengar dengan DevTools</w:t>
      </w:r>
    </w:p>
    <w:p w14:paraId="6EF74DD2" w14:textId="77777777" w:rsidR="00AB0343" w:rsidRDefault="00000000">
      <w:r>
        <w:rPr>
          <w:rFonts w:cs="Carlito"/>
          <w:sz w:val="20"/>
        </w:rPr>
        <w:t>Pendengar yang terpasang dua kali tidak menimbulkan galat. Yang terlihat hanya satu tindakan yang berjalan berkali-kali. Panel Event Listeners menunjukkan pendengar mana yang menempel pada elemen mana.</w:t>
      </w:r>
    </w:p>
    <w:tbl>
      <w:tblPr>
        <w:tblW w:w="9751" w:type="dxa"/>
        <w:jc w:val="center"/>
        <w:tblLayout w:type="fixed"/>
        <w:tblLook w:val="04A0" w:firstRow="1" w:lastRow="0" w:firstColumn="1" w:lastColumn="0" w:noHBand="0" w:noVBand="1"/>
      </w:tblPr>
      <w:tblGrid>
        <w:gridCol w:w="2400"/>
        <w:gridCol w:w="3600"/>
        <w:gridCol w:w="3751"/>
      </w:tblGrid>
      <w:tr w:rsidR="00AB0343" w14:paraId="00C7ED5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07171A5"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B218043"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0F426275" w14:textId="77777777" w:rsidR="00AB0343" w:rsidRDefault="00000000">
            <w:pPr>
              <w:spacing w:before="20" w:after="20"/>
            </w:pPr>
            <w:r>
              <w:rPr>
                <w:rFonts w:cs="Carlito"/>
                <w:b/>
                <w:color w:val="FFFFFF"/>
                <w:sz w:val="18"/>
              </w:rPr>
              <w:t>Yang Anda lihat</w:t>
            </w:r>
          </w:p>
        </w:tc>
      </w:tr>
      <w:tr w:rsidR="00AB0343" w14:paraId="0531B4EF"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0E9A782" w14:textId="77777777" w:rsidR="00AB0343" w:rsidRDefault="00000000">
            <w:pPr>
              <w:spacing w:before="20" w:after="20" w:line="252" w:lineRule="auto"/>
            </w:pPr>
            <w:r>
              <w:rPr>
                <w:rFonts w:cs="Carlito"/>
                <w:sz w:val="18"/>
              </w:rPr>
              <w:t>Klik kanan → Inspect</w:t>
            </w:r>
          </w:p>
        </w:tc>
        <w:tc>
          <w:tcPr>
            <w:tcW w:w="3600" w:type="dxa"/>
            <w:tcBorders>
              <w:top w:val="single" w:sz="6" w:space="0" w:color="D8DEE9"/>
              <w:left w:val="single" w:sz="6" w:space="0" w:color="D8DEE9"/>
              <w:bottom w:val="single" w:sz="6" w:space="0" w:color="D8DEE9"/>
              <w:right w:val="single" w:sz="6" w:space="0" w:color="D8DEE9"/>
            </w:tcBorders>
          </w:tcPr>
          <w:p w14:paraId="6ECBEBD5" w14:textId="77777777" w:rsidR="00AB0343" w:rsidRDefault="00000000">
            <w:pPr>
              <w:spacing w:before="20" w:after="20" w:line="252" w:lineRule="auto"/>
            </w:pPr>
            <w:r>
              <w:rPr>
                <w:rFonts w:cs="Carlito"/>
                <w:sz w:val="18"/>
              </w:rPr>
              <w:t>Panel Elements</w:t>
            </w:r>
          </w:p>
        </w:tc>
        <w:tc>
          <w:tcPr>
            <w:tcW w:w="3751" w:type="dxa"/>
            <w:tcBorders>
              <w:top w:val="single" w:sz="6" w:space="0" w:color="D8DEE9"/>
              <w:left w:val="single" w:sz="6" w:space="0" w:color="D8DEE9"/>
              <w:bottom w:val="single" w:sz="6" w:space="0" w:color="D8DEE9"/>
              <w:right w:val="single" w:sz="6" w:space="0" w:color="D8DEE9"/>
            </w:tcBorders>
          </w:tcPr>
          <w:p w14:paraId="20234C45" w14:textId="77777777" w:rsidR="00AB0343" w:rsidRDefault="00000000">
            <w:pPr>
              <w:spacing w:before="20" w:after="20" w:line="252" w:lineRule="auto"/>
            </w:pPr>
            <w:r>
              <w:rPr>
                <w:rFonts w:cs="Carlito"/>
                <w:sz w:val="18"/>
              </w:rPr>
              <w:t>Elemen itu disorot di pohon halaman</w:t>
            </w:r>
          </w:p>
        </w:tc>
      </w:tr>
      <w:tr w:rsidR="00AB0343" w14:paraId="6F60BA06"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EF6DB56" w14:textId="77777777" w:rsidR="00AB0343" w:rsidRDefault="00000000">
            <w:pPr>
              <w:spacing w:before="20" w:after="20" w:line="252" w:lineRule="auto"/>
            </w:pPr>
            <w:r>
              <w:rPr>
                <w:rFonts w:cs="Carlito"/>
                <w:sz w:val="18"/>
              </w:rPr>
              <w:t>Tab Event Listeners</w:t>
            </w:r>
          </w:p>
        </w:tc>
        <w:tc>
          <w:tcPr>
            <w:tcW w:w="3600" w:type="dxa"/>
            <w:tcBorders>
              <w:top w:val="single" w:sz="6" w:space="0" w:color="D8DEE9"/>
              <w:left w:val="single" w:sz="6" w:space="0" w:color="D8DEE9"/>
              <w:bottom w:val="single" w:sz="6" w:space="0" w:color="D8DEE9"/>
              <w:right w:val="single" w:sz="6" w:space="0" w:color="D8DEE9"/>
            </w:tcBorders>
          </w:tcPr>
          <w:p w14:paraId="3F495A05" w14:textId="77777777" w:rsidR="00AB0343" w:rsidRDefault="00000000">
            <w:pPr>
              <w:spacing w:before="20" w:after="20" w:line="252" w:lineRule="auto"/>
            </w:pPr>
            <w:r>
              <w:rPr>
                <w:rFonts w:cs="Carlito"/>
                <w:sz w:val="18"/>
              </w:rPr>
              <w:t>Panel di sebelah Elements</w:t>
            </w:r>
          </w:p>
        </w:tc>
        <w:tc>
          <w:tcPr>
            <w:tcW w:w="3751" w:type="dxa"/>
            <w:tcBorders>
              <w:top w:val="single" w:sz="6" w:space="0" w:color="D8DEE9"/>
              <w:left w:val="single" w:sz="6" w:space="0" w:color="D8DEE9"/>
              <w:bottom w:val="single" w:sz="6" w:space="0" w:color="D8DEE9"/>
              <w:right w:val="single" w:sz="6" w:space="0" w:color="D8DEE9"/>
            </w:tcBorders>
          </w:tcPr>
          <w:p w14:paraId="7C0F3B3E" w14:textId="77777777" w:rsidR="00AB0343" w:rsidRDefault="00000000">
            <w:pPr>
              <w:spacing w:before="20" w:after="20" w:line="252" w:lineRule="auto"/>
            </w:pPr>
            <w:r>
              <w:rPr>
                <w:rFonts w:cs="Carlito"/>
                <w:sz w:val="18"/>
              </w:rPr>
              <w:t>Daftar peristiwa yang menempel pada elemen itu</w:t>
            </w:r>
          </w:p>
        </w:tc>
      </w:tr>
      <w:tr w:rsidR="00AB0343" w14:paraId="095EBCFE"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CCD65CC" w14:textId="77777777" w:rsidR="00AB0343" w:rsidRDefault="00000000">
            <w:pPr>
              <w:spacing w:before="20" w:after="20" w:line="252" w:lineRule="auto"/>
            </w:pPr>
            <w:r>
              <w:rPr>
                <w:rFonts w:cs="Carlito"/>
                <w:sz w:val="18"/>
              </w:rPr>
              <w:t>monitorEvents(el)</w:t>
            </w:r>
          </w:p>
        </w:tc>
        <w:tc>
          <w:tcPr>
            <w:tcW w:w="3600" w:type="dxa"/>
            <w:tcBorders>
              <w:top w:val="single" w:sz="6" w:space="0" w:color="D8DEE9"/>
              <w:left w:val="single" w:sz="6" w:space="0" w:color="D8DEE9"/>
              <w:bottom w:val="single" w:sz="6" w:space="0" w:color="D8DEE9"/>
              <w:right w:val="single" w:sz="6" w:space="0" w:color="D8DEE9"/>
            </w:tcBorders>
          </w:tcPr>
          <w:p w14:paraId="1EC7396C" w14:textId="77777777" w:rsidR="00AB0343" w:rsidRDefault="00000000">
            <w:pPr>
              <w:spacing w:before="20" w:after="20" w:line="252" w:lineRule="auto"/>
            </w:pPr>
            <w:r>
              <w:rPr>
                <w:rFonts w:cs="Carlito"/>
                <w:sz w:val="18"/>
              </w:rPr>
              <w:t>Console</w:t>
            </w:r>
          </w:p>
        </w:tc>
        <w:tc>
          <w:tcPr>
            <w:tcW w:w="3751" w:type="dxa"/>
            <w:tcBorders>
              <w:top w:val="single" w:sz="6" w:space="0" w:color="D8DEE9"/>
              <w:left w:val="single" w:sz="6" w:space="0" w:color="D8DEE9"/>
              <w:bottom w:val="single" w:sz="6" w:space="0" w:color="D8DEE9"/>
              <w:right w:val="single" w:sz="6" w:space="0" w:color="D8DEE9"/>
            </w:tcBorders>
          </w:tcPr>
          <w:p w14:paraId="5BF2B6E1" w14:textId="77777777" w:rsidR="00AB0343" w:rsidRDefault="00000000">
            <w:pPr>
              <w:spacing w:before="20" w:after="20" w:line="252" w:lineRule="auto"/>
            </w:pPr>
            <w:r>
              <w:rPr>
                <w:rFonts w:cs="Carlito"/>
                <w:sz w:val="18"/>
              </w:rPr>
              <w:t>Setiap peristiwa pada elemen itu tercetak saat terjadi</w:t>
            </w:r>
          </w:p>
        </w:tc>
      </w:tr>
      <w:tr w:rsidR="00AB0343" w14:paraId="1E3CC99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2851B4B" w14:textId="77777777" w:rsidR="00AB0343" w:rsidRDefault="00000000">
            <w:pPr>
              <w:spacing w:before="20" w:after="20" w:line="252" w:lineRule="auto"/>
            </w:pPr>
            <w:r>
              <w:rPr>
                <w:rFonts w:cs="Carlito"/>
                <w:sz w:val="18"/>
              </w:rPr>
              <w:t>Hitung baris Console</w:t>
            </w:r>
          </w:p>
        </w:tc>
        <w:tc>
          <w:tcPr>
            <w:tcW w:w="3600" w:type="dxa"/>
            <w:tcBorders>
              <w:top w:val="single" w:sz="6" w:space="0" w:color="D8DEE9"/>
              <w:left w:val="single" w:sz="6" w:space="0" w:color="D8DEE9"/>
              <w:bottom w:val="single" w:sz="6" w:space="0" w:color="D8DEE9"/>
              <w:right w:val="single" w:sz="6" w:space="0" w:color="D8DEE9"/>
            </w:tcBorders>
          </w:tcPr>
          <w:p w14:paraId="1774B682" w14:textId="77777777" w:rsidR="00AB0343" w:rsidRDefault="00000000">
            <w:pPr>
              <w:spacing w:before="20" w:after="20" w:line="252" w:lineRule="auto"/>
            </w:pPr>
            <w:r>
              <w:rPr>
                <w:rFonts w:cs="Carlito"/>
                <w:sz w:val="18"/>
              </w:rPr>
              <w:t>Console, saat tombol ditekan</w:t>
            </w:r>
          </w:p>
        </w:tc>
        <w:tc>
          <w:tcPr>
            <w:tcW w:w="3751" w:type="dxa"/>
            <w:tcBorders>
              <w:top w:val="single" w:sz="6" w:space="0" w:color="D8DEE9"/>
              <w:left w:val="single" w:sz="6" w:space="0" w:color="D8DEE9"/>
              <w:bottom w:val="single" w:sz="6" w:space="0" w:color="D8DEE9"/>
              <w:right w:val="single" w:sz="6" w:space="0" w:color="D8DEE9"/>
            </w:tcBorders>
          </w:tcPr>
          <w:p w14:paraId="738A5DC8" w14:textId="77777777" w:rsidR="00AB0343" w:rsidRDefault="00000000">
            <w:pPr>
              <w:spacing w:before="20" w:after="20" w:line="252" w:lineRule="auto"/>
            </w:pPr>
            <w:r>
              <w:rPr>
                <w:rFonts w:cs="Carlito"/>
                <w:sz w:val="18"/>
              </w:rPr>
              <w:t>Satu baris bila benar; lebih dari satu bila pendengarnya ganda</w:t>
            </w:r>
          </w:p>
        </w:tc>
      </w:tr>
    </w:tbl>
    <w:p w14:paraId="1D0DF96D" w14:textId="77777777" w:rsidR="00AB0343" w:rsidRDefault="00AB0343">
      <w:pPr>
        <w:spacing w:after="60"/>
      </w:pPr>
    </w:p>
    <w:p w14:paraId="3C268917" w14:textId="77777777" w:rsidR="00AB0343" w:rsidRDefault="00000000">
      <w:pPr>
        <w:keepNext/>
        <w:spacing w:before="160" w:after="60"/>
      </w:pPr>
      <w:r>
        <w:rPr>
          <w:rFonts w:cs="Carlito"/>
          <w:b/>
          <w:color w:val="003796"/>
        </w:rPr>
        <w:t>E.2  Halaman diam — empat sebab yang paling sering</w:t>
      </w:r>
    </w:p>
    <w:p w14:paraId="2D65FD91" w14:textId="77777777" w:rsidR="00AB0343" w:rsidRDefault="00000000">
      <w:r>
        <w:rPr>
          <w:rFonts w:cs="Carlito"/>
          <w:sz w:val="20"/>
        </w:rPr>
        <w:t>Urutan pemeriksaan di bawah ini disusun dari yang paling sering terjadi. Kerjakan berurutan; jangan melompat ke sebab yang paling rumit.</w:t>
      </w:r>
    </w:p>
    <w:tbl>
      <w:tblPr>
        <w:tblW w:w="9752" w:type="dxa"/>
        <w:jc w:val="center"/>
        <w:tblLayout w:type="fixed"/>
        <w:tblLook w:val="04A0" w:firstRow="1" w:lastRow="0" w:firstColumn="1" w:lastColumn="0" w:noHBand="0" w:noVBand="1"/>
      </w:tblPr>
      <w:tblGrid>
        <w:gridCol w:w="2760"/>
        <w:gridCol w:w="3050"/>
        <w:gridCol w:w="3942"/>
      </w:tblGrid>
      <w:tr w:rsidR="00AB0343" w14:paraId="68370BD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CBD5EB8"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7E797C7" w14:textId="77777777" w:rsidR="00AB0343" w:rsidRDefault="00000000">
            <w:pPr>
              <w:spacing w:before="20" w:after="20"/>
            </w:pPr>
            <w:r>
              <w:rPr>
                <w:rFonts w:cs="Carlito"/>
                <w:b/>
                <w:color w:val="FFFFFF"/>
                <w:sz w:val="18"/>
              </w:rPr>
              <w:t>Sebab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AB68C74" w14:textId="77777777" w:rsidR="00AB0343" w:rsidRDefault="00000000">
            <w:pPr>
              <w:spacing w:before="20" w:after="20"/>
            </w:pPr>
            <w:r>
              <w:rPr>
                <w:rFonts w:cs="Carlito"/>
                <w:b/>
                <w:color w:val="FFFFFF"/>
                <w:sz w:val="18"/>
              </w:rPr>
              <w:t>Yang dilakukan</w:t>
            </w:r>
          </w:p>
        </w:tc>
      </w:tr>
      <w:tr w:rsidR="00AB0343" w14:paraId="330C95D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2CE1ECF" w14:textId="77777777" w:rsidR="00AB0343" w:rsidRDefault="00000000">
            <w:pPr>
              <w:spacing w:before="20" w:after="20" w:line="252" w:lineRule="auto"/>
            </w:pPr>
            <w:r>
              <w:rPr>
                <w:rFonts w:cs="Carlito"/>
                <w:sz w:val="18"/>
              </w:rPr>
              <w:t>Halaman tampak normal, tidak ada apa pun yang berubah</w:t>
            </w:r>
          </w:p>
        </w:tc>
        <w:tc>
          <w:tcPr>
            <w:tcW w:w="3050" w:type="dxa"/>
            <w:tcBorders>
              <w:top w:val="single" w:sz="6" w:space="0" w:color="D8DEE9"/>
              <w:left w:val="single" w:sz="6" w:space="0" w:color="D8DEE9"/>
              <w:bottom w:val="single" w:sz="6" w:space="0" w:color="D8DEE9"/>
              <w:right w:val="single" w:sz="6" w:space="0" w:color="D8DEE9"/>
            </w:tcBorders>
          </w:tcPr>
          <w:p w14:paraId="5880ADA9" w14:textId="77777777" w:rsidR="00AB0343" w:rsidRDefault="00000000">
            <w:pPr>
              <w:spacing w:before="20" w:after="20" w:line="252" w:lineRule="auto"/>
            </w:pPr>
            <w:r>
              <w:rPr>
                <w:rFonts w:cs="Carlito"/>
                <w:sz w:val="18"/>
              </w:rPr>
              <w:t>Skrip berjalan sebelum elemennya ada, sehingga pemilihnya null</w:t>
            </w:r>
          </w:p>
        </w:tc>
        <w:tc>
          <w:tcPr>
            <w:tcW w:w="3942" w:type="dxa"/>
            <w:tcBorders>
              <w:top w:val="single" w:sz="6" w:space="0" w:color="D8DEE9"/>
              <w:left w:val="single" w:sz="6" w:space="0" w:color="D8DEE9"/>
              <w:bottom w:val="single" w:sz="6" w:space="0" w:color="D8DEE9"/>
              <w:right w:val="single" w:sz="6" w:space="0" w:color="D8DEE9"/>
            </w:tcBorders>
          </w:tcPr>
          <w:p w14:paraId="5B930AA7" w14:textId="77777777" w:rsidR="00AB0343" w:rsidRDefault="00000000">
            <w:pPr>
              <w:spacing w:before="20" w:after="20" w:line="252" w:lineRule="auto"/>
            </w:pPr>
            <w:r>
              <w:rPr>
                <w:rFonts w:cs="Carlito"/>
                <w:sz w:val="18"/>
              </w:rPr>
              <w:t>Periksa urutan &lt;script&gt;: app.js lalu dom.js, keduanya sebelum &lt;/body&gt;</w:t>
            </w:r>
          </w:p>
        </w:tc>
      </w:tr>
      <w:tr w:rsidR="00AB0343" w14:paraId="4566360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DD2589" w14:textId="77777777" w:rsidR="00AB0343" w:rsidRDefault="00000000">
            <w:pPr>
              <w:spacing w:before="20" w:after="20" w:line="252" w:lineRule="auto"/>
            </w:pPr>
            <w:r>
              <w:rPr>
                <w:rFonts w:cs="Carlito"/>
                <w:sz w:val="18"/>
              </w:rPr>
              <w:t>Daftar tampil, tetapi filter tidak mengubah apa pun</w:t>
            </w:r>
          </w:p>
        </w:tc>
        <w:tc>
          <w:tcPr>
            <w:tcW w:w="3050" w:type="dxa"/>
            <w:tcBorders>
              <w:top w:val="single" w:sz="6" w:space="0" w:color="D8DEE9"/>
              <w:left w:val="single" w:sz="6" w:space="0" w:color="D8DEE9"/>
              <w:bottom w:val="single" w:sz="6" w:space="0" w:color="D8DEE9"/>
              <w:right w:val="single" w:sz="6" w:space="0" w:color="D8DEE9"/>
            </w:tcBorders>
          </w:tcPr>
          <w:p w14:paraId="32F5B6BD" w14:textId="77777777" w:rsidR="00AB0343" w:rsidRDefault="00000000">
            <w:pPr>
              <w:spacing w:before="20" w:after="20" w:line="252" w:lineRule="auto"/>
            </w:pPr>
            <w:r>
              <w:rPr>
                <w:rFonts w:cs="Carlito"/>
                <w:sz w:val="18"/>
              </w:rPr>
              <w:t>Pendengar dipasang pada tombol yang belum ada, atau pada elemen yang salah</w:t>
            </w:r>
          </w:p>
        </w:tc>
        <w:tc>
          <w:tcPr>
            <w:tcW w:w="3942" w:type="dxa"/>
            <w:tcBorders>
              <w:top w:val="single" w:sz="6" w:space="0" w:color="D8DEE9"/>
              <w:left w:val="single" w:sz="6" w:space="0" w:color="D8DEE9"/>
              <w:bottom w:val="single" w:sz="6" w:space="0" w:color="D8DEE9"/>
              <w:right w:val="single" w:sz="6" w:space="0" w:color="D8DEE9"/>
            </w:tcBorders>
          </w:tcPr>
          <w:p w14:paraId="17702C75" w14:textId="77777777" w:rsidR="00AB0343" w:rsidRDefault="00000000">
            <w:pPr>
              <w:spacing w:before="20" w:after="20" w:line="252" w:lineRule="auto"/>
            </w:pPr>
            <w:r>
              <w:rPr>
                <w:rFonts w:cs="Carlito"/>
                <w:sz w:val="18"/>
              </w:rPr>
              <w:t>Pindahkan pendengar ke induknya, lalu periksa event.target.closest("button")</w:t>
            </w:r>
          </w:p>
        </w:tc>
      </w:tr>
      <w:tr w:rsidR="00AB0343" w14:paraId="41DAFFE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D33AD37" w14:textId="77777777" w:rsidR="00AB0343" w:rsidRDefault="00000000">
            <w:pPr>
              <w:spacing w:before="20" w:after="20" w:line="252" w:lineRule="auto"/>
            </w:pPr>
            <w:r>
              <w:rPr>
                <w:rFonts w:cs="Carlito"/>
                <w:sz w:val="18"/>
              </w:rPr>
              <w:t>Satu klik membuat daftar berlipat</w:t>
            </w:r>
          </w:p>
        </w:tc>
        <w:tc>
          <w:tcPr>
            <w:tcW w:w="3050" w:type="dxa"/>
            <w:tcBorders>
              <w:top w:val="single" w:sz="6" w:space="0" w:color="D8DEE9"/>
              <w:left w:val="single" w:sz="6" w:space="0" w:color="D8DEE9"/>
              <w:bottom w:val="single" w:sz="6" w:space="0" w:color="D8DEE9"/>
              <w:right w:val="single" w:sz="6" w:space="0" w:color="D8DEE9"/>
            </w:tcBorders>
          </w:tcPr>
          <w:p w14:paraId="42890ECA"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1F09464F" w14:textId="77777777" w:rsidR="00AB0343" w:rsidRDefault="00000000">
            <w:pPr>
              <w:spacing w:before="20" w:after="20" w:line="252" w:lineRule="auto"/>
            </w:pPr>
            <w:r>
              <w:rPr>
                <w:rFonts w:cs="Carlito"/>
                <w:sz w:val="18"/>
              </w:rPr>
              <w:t>Pindahkan pendengar ke luar fungsi render, dipasang sekali saja</w:t>
            </w:r>
          </w:p>
        </w:tc>
      </w:tr>
      <w:tr w:rsidR="00AB0343" w14:paraId="7CC9AD7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97BAB4" w14:textId="77777777" w:rsidR="00AB0343" w:rsidRDefault="00000000">
            <w:pPr>
              <w:spacing w:before="20" w:after="20" w:line="252" w:lineRule="auto"/>
            </w:pPr>
            <w:r>
              <w:rPr>
                <w:rFonts w:cs="Carlito"/>
                <w:sz w:val="18"/>
              </w:rPr>
              <w:t>Daftar kosong tanpa penjelasan</w:t>
            </w:r>
          </w:p>
        </w:tc>
        <w:tc>
          <w:tcPr>
            <w:tcW w:w="3050" w:type="dxa"/>
            <w:tcBorders>
              <w:top w:val="single" w:sz="6" w:space="0" w:color="D8DEE9"/>
              <w:left w:val="single" w:sz="6" w:space="0" w:color="D8DEE9"/>
              <w:bottom w:val="single" w:sz="6" w:space="0" w:color="D8DEE9"/>
              <w:right w:val="single" w:sz="6" w:space="0" w:color="D8DEE9"/>
            </w:tcBorders>
          </w:tcPr>
          <w:p w14:paraId="1CE23BF2" w14:textId="77777777" w:rsidR="00AB0343" w:rsidRDefault="00000000">
            <w:pPr>
              <w:spacing w:before="20" w:after="20" w:line="252" w:lineRule="auto"/>
            </w:pPr>
            <w:r>
              <w:rPr>
                <w:rFonts w:cs="Carlito"/>
                <w:sz w:val="18"/>
              </w:rPr>
              <w:t>Penyaringan tidak menghasilkan isi, dan keadaan kosong tidak ditangani</w:t>
            </w:r>
          </w:p>
        </w:tc>
        <w:tc>
          <w:tcPr>
            <w:tcW w:w="3942" w:type="dxa"/>
            <w:tcBorders>
              <w:top w:val="single" w:sz="6" w:space="0" w:color="D8DEE9"/>
              <w:left w:val="single" w:sz="6" w:space="0" w:color="D8DEE9"/>
              <w:bottom w:val="single" w:sz="6" w:space="0" w:color="D8DEE9"/>
              <w:right w:val="single" w:sz="6" w:space="0" w:color="D8DEE9"/>
            </w:tcBorders>
          </w:tcPr>
          <w:p w14:paraId="2E22815E" w14:textId="77777777" w:rsidR="00AB0343" w:rsidRDefault="00000000">
            <w:pPr>
              <w:spacing w:before="20" w:after="20" w:line="252" w:lineRule="auto"/>
            </w:pPr>
            <w:r>
              <w:rPr>
                <w:rFonts w:cs="Carlito"/>
                <w:sz w:val="18"/>
              </w:rPr>
              <w:t>Tampilkan pesan di dalam render ketika daftar.length === 0</w:t>
            </w:r>
          </w:p>
        </w:tc>
      </w:tr>
      <w:tr w:rsidR="00AB0343" w14:paraId="1072AFC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00FAE07"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549424A0"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524DDF0C" w14:textId="77777777" w:rsidR="00AB0343" w:rsidRDefault="00000000">
            <w:pPr>
              <w:spacing w:before="20" w:after="20" w:line="252" w:lineRule="auto"/>
            </w:pPr>
            <w:r>
              <w:rPr>
                <w:rFonts w:cs="Carlito"/>
                <w:sz w:val="18"/>
              </w:rPr>
              <w:t>Bandingkan penulisan id atau kelas dengan yang ada di panel Elements</w:t>
            </w:r>
          </w:p>
        </w:tc>
      </w:tr>
    </w:tbl>
    <w:p w14:paraId="1ACECFD2" w14:textId="77777777" w:rsidR="00AB0343" w:rsidRDefault="00AB0343">
      <w:pPr>
        <w:spacing w:after="60"/>
      </w:pPr>
    </w:p>
    <w:p w14:paraId="0B07734C" w14:textId="77777777" w:rsidR="00AB0343" w:rsidRDefault="00000000">
      <w:pPr>
        <w:keepNext/>
        <w:spacing w:before="160" w:after="60"/>
      </w:pPr>
      <w:r>
        <w:rPr>
          <w:rFonts w:cs="Carlito"/>
          <w:b/>
          <w:color w:val="003796"/>
        </w:rPr>
        <w:t>E.3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4B200BF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7DEF371"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F2DFECD"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2950CFD" w14:textId="77777777" w:rsidR="00AB0343" w:rsidRDefault="00000000">
            <w:pPr>
              <w:spacing w:before="20" w:after="20"/>
            </w:pPr>
            <w:r>
              <w:rPr>
                <w:rFonts w:cs="Carlito"/>
                <w:b/>
                <w:color w:val="FFFFFF"/>
                <w:sz w:val="18"/>
              </w:rPr>
              <w:t>Yang dilakukan</w:t>
            </w:r>
          </w:p>
        </w:tc>
      </w:tr>
      <w:tr w:rsidR="00AB0343" w14:paraId="6476610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777FC91" w14:textId="77777777" w:rsidR="00AB0343" w:rsidRDefault="00000000">
            <w:pPr>
              <w:spacing w:before="20" w:after="20" w:line="252" w:lineRule="auto"/>
            </w:pPr>
            <w:r>
              <w:rPr>
                <w:rFonts w:cs="Carlito"/>
                <w:sz w:val="18"/>
              </w:rPr>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4121077D" w14:textId="77777777" w:rsidR="00AB0343" w:rsidRDefault="00000000">
            <w:pPr>
              <w:spacing w:before="20" w:after="20" w:line="252" w:lineRule="auto"/>
            </w:pPr>
            <w:r>
              <w:rPr>
                <w:rFonts w:cs="Carlito"/>
                <w:sz w:val="18"/>
              </w:rPr>
              <w:t>Nama id atau kelasnya berbeda, atau elemennya belum ada saat skrip berjalan</w:t>
            </w:r>
          </w:p>
        </w:tc>
        <w:tc>
          <w:tcPr>
            <w:tcW w:w="3942" w:type="dxa"/>
            <w:tcBorders>
              <w:top w:val="single" w:sz="6" w:space="0" w:color="D8DEE9"/>
              <w:left w:val="single" w:sz="6" w:space="0" w:color="D8DEE9"/>
              <w:bottom w:val="single" w:sz="6" w:space="0" w:color="D8DEE9"/>
              <w:right w:val="single" w:sz="6" w:space="0" w:color="D8DEE9"/>
            </w:tcBorders>
          </w:tcPr>
          <w:p w14:paraId="2B2924D2" w14:textId="77777777" w:rsidR="00AB0343" w:rsidRDefault="00000000">
            <w:pPr>
              <w:spacing w:before="20" w:after="20" w:line="252" w:lineRule="auto"/>
            </w:pPr>
            <w:r>
              <w:rPr>
                <w:rFonts w:cs="Carlito"/>
                <w:sz w:val="18"/>
              </w:rPr>
              <w:t>Uji pemilihnya di Console lebih dulu; periksa urutan &lt;script&gt;</w:t>
            </w:r>
          </w:p>
        </w:tc>
      </w:tr>
      <w:tr w:rsidR="00AB0343" w14:paraId="71FBC18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755A75" w14:textId="77777777" w:rsidR="00AB0343" w:rsidRDefault="00000000">
            <w:pPr>
              <w:spacing w:before="20" w:after="20" w:line="252" w:lineRule="auto"/>
            </w:pPr>
            <w:r>
              <w:rPr>
                <w:rFonts w:cs="Carlito"/>
                <w:sz w:val="18"/>
              </w:rPr>
              <w:t>Pendengar ganda setelah render ulang</w:t>
            </w:r>
          </w:p>
        </w:tc>
        <w:tc>
          <w:tcPr>
            <w:tcW w:w="3050" w:type="dxa"/>
            <w:tcBorders>
              <w:top w:val="single" w:sz="6" w:space="0" w:color="D8DEE9"/>
              <w:left w:val="single" w:sz="6" w:space="0" w:color="D8DEE9"/>
              <w:bottom w:val="single" w:sz="6" w:space="0" w:color="D8DEE9"/>
              <w:right w:val="single" w:sz="6" w:space="0" w:color="D8DEE9"/>
            </w:tcBorders>
          </w:tcPr>
          <w:p w14:paraId="2D1BF938" w14:textId="77777777" w:rsidR="00AB0343" w:rsidRDefault="00000000">
            <w:pPr>
              <w:spacing w:before="20" w:after="20" w:line="252" w:lineRule="auto"/>
            </w:pPr>
            <w:r>
              <w:rPr>
                <w:rFonts w:cs="Carlito"/>
                <w:sz w:val="18"/>
              </w:rPr>
              <w:t>Pendengar dipasang ulang setiap kali wadahnya diisi ulang</w:t>
            </w:r>
          </w:p>
        </w:tc>
        <w:tc>
          <w:tcPr>
            <w:tcW w:w="3942" w:type="dxa"/>
            <w:tcBorders>
              <w:top w:val="single" w:sz="6" w:space="0" w:color="D8DEE9"/>
              <w:left w:val="single" w:sz="6" w:space="0" w:color="D8DEE9"/>
              <w:bottom w:val="single" w:sz="6" w:space="0" w:color="D8DEE9"/>
              <w:right w:val="single" w:sz="6" w:space="0" w:color="D8DEE9"/>
            </w:tcBorders>
          </w:tcPr>
          <w:p w14:paraId="2534B475" w14:textId="77777777" w:rsidR="00AB0343" w:rsidRDefault="00000000">
            <w:pPr>
              <w:spacing w:before="20" w:after="20" w:line="252" w:lineRule="auto"/>
            </w:pPr>
            <w:r>
              <w:rPr>
                <w:rFonts w:cs="Carlito"/>
                <w:sz w:val="18"/>
              </w:rPr>
              <w:t>Pasang pendengar sekali di induk, di luar fungsi render</w:t>
            </w:r>
          </w:p>
        </w:tc>
      </w:tr>
      <w:tr w:rsidR="00AB0343" w14:paraId="6705A0B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23CF7EA" w14:textId="77777777" w:rsidR="00AB0343" w:rsidRDefault="00000000">
            <w:pPr>
              <w:spacing w:before="20" w:after="20" w:line="252" w:lineRule="auto"/>
            </w:pPr>
            <w:r>
              <w:rPr>
                <w:rFonts w:cs="Carlito"/>
                <w:sz w:val="18"/>
              </w:rPr>
              <w:t>Isi daftar kosong</w:t>
            </w:r>
          </w:p>
        </w:tc>
        <w:tc>
          <w:tcPr>
            <w:tcW w:w="3050" w:type="dxa"/>
            <w:tcBorders>
              <w:top w:val="single" w:sz="6" w:space="0" w:color="D8DEE9"/>
              <w:left w:val="single" w:sz="6" w:space="0" w:color="D8DEE9"/>
              <w:bottom w:val="single" w:sz="6" w:space="0" w:color="D8DEE9"/>
              <w:right w:val="single" w:sz="6" w:space="0" w:color="D8DEE9"/>
            </w:tcBorders>
          </w:tcPr>
          <w:p w14:paraId="57FFC71D" w14:textId="77777777" w:rsidR="00AB0343" w:rsidRDefault="00000000">
            <w:pPr>
              <w:spacing w:before="20" w:after="20" w:line="252" w:lineRule="auto"/>
            </w:pPr>
            <w:r>
              <w:rPr>
                <w:rFonts w:cs="Carlito"/>
                <w:sz w:val="18"/>
              </w:rPr>
              <w:t>Penyaringan tidak menghasilkan apa pun, atau datanya belum terbaca</w:t>
            </w:r>
          </w:p>
        </w:tc>
        <w:tc>
          <w:tcPr>
            <w:tcW w:w="3942" w:type="dxa"/>
            <w:tcBorders>
              <w:top w:val="single" w:sz="6" w:space="0" w:color="D8DEE9"/>
              <w:left w:val="single" w:sz="6" w:space="0" w:color="D8DEE9"/>
              <w:bottom w:val="single" w:sz="6" w:space="0" w:color="D8DEE9"/>
              <w:right w:val="single" w:sz="6" w:space="0" w:color="D8DEE9"/>
            </w:tcBorders>
          </w:tcPr>
          <w:p w14:paraId="0A868E16" w14:textId="77777777" w:rsidR="00AB0343" w:rsidRDefault="00000000">
            <w:pPr>
              <w:spacing w:before="20" w:after="20" w:line="252" w:lineRule="auto"/>
            </w:pPr>
            <w:r>
              <w:rPr>
                <w:rFonts w:cs="Carlito"/>
                <w:sz w:val="18"/>
              </w:rPr>
              <w:t>Tampilkan pesan keadaan kosong; periksa panjang array dengan console.log</w:t>
            </w:r>
          </w:p>
        </w:tc>
      </w:tr>
    </w:tbl>
    <w:p w14:paraId="5DF31ADD" w14:textId="77777777" w:rsidR="00AB0343" w:rsidRDefault="00AB0343">
      <w:pPr>
        <w:spacing w:after="60"/>
      </w:pPr>
    </w:p>
    <w:p w14:paraId="525A8BB1" w14:textId="77777777" w:rsidR="00AB0343" w:rsidRDefault="00000000">
      <w:pPr>
        <w:keepNext/>
        <w:spacing w:before="160" w:after="60"/>
      </w:pPr>
      <w:r>
        <w:rPr>
          <w:rFonts w:cs="Carlito"/>
          <w:b/>
          <w:color w:val="003796"/>
        </w:rPr>
        <w:t>E.4  Catat kasus yang saya temui</w:t>
      </w:r>
    </w:p>
    <w:tbl>
      <w:tblPr>
        <w:tblW w:w="9752" w:type="dxa"/>
        <w:jc w:val="center"/>
        <w:tblLayout w:type="fixed"/>
        <w:tblLook w:val="04A0" w:firstRow="1" w:lastRow="0" w:firstColumn="1" w:lastColumn="0" w:noHBand="0" w:noVBand="1"/>
      </w:tblPr>
      <w:tblGrid>
        <w:gridCol w:w="2760"/>
        <w:gridCol w:w="3050"/>
        <w:gridCol w:w="3942"/>
      </w:tblGrid>
      <w:tr w:rsidR="00AB0343" w14:paraId="2A53980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6ADE55B" w14:textId="77777777" w:rsidR="00AB0343" w:rsidRDefault="00000000">
            <w:pPr>
              <w:spacing w:before="20" w:after="20"/>
            </w:pPr>
            <w:r>
              <w:rPr>
                <w:rFonts w:cs="Carlito"/>
                <w:b/>
                <w:color w:val="FFFFFF"/>
                <w:sz w:val="18"/>
              </w:rPr>
              <w:t>Gejala yang saya lihat</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844CF05" w14:textId="77777777" w:rsidR="00AB0343" w:rsidRDefault="00000000">
            <w:pPr>
              <w:spacing w:before="20" w:after="20"/>
            </w:pPr>
            <w:r>
              <w:rPr>
                <w:rFonts w:cs="Carlito"/>
                <w:b/>
                <w:color w:val="FFFFFF"/>
                <w:sz w:val="18"/>
              </w:rPr>
              <w:t>Sebabnya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2C6A923" w14:textId="77777777" w:rsidR="00AB0343" w:rsidRDefault="00000000">
            <w:pPr>
              <w:spacing w:before="20" w:after="20"/>
            </w:pPr>
            <w:r>
              <w:rPr>
                <w:rFonts w:cs="Carlito"/>
                <w:b/>
                <w:color w:val="FFFFFF"/>
                <w:sz w:val="18"/>
              </w:rPr>
              <w:t>Baris yang saya ubah</w:t>
            </w:r>
          </w:p>
        </w:tc>
      </w:tr>
      <w:tr w:rsidR="00AB0343" w14:paraId="328AEA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FB349B" w14:textId="1F285AE9" w:rsidR="00AB0343" w:rsidRPr="00DC00A4" w:rsidRDefault="0021053C">
            <w:pPr>
              <w:spacing w:before="20" w:after="20" w:line="252" w:lineRule="auto"/>
              <w:rPr>
                <w:sz w:val="18"/>
                <w:szCs w:val="18"/>
              </w:rPr>
            </w:pPr>
            <w:r w:rsidRPr="00DC00A4">
              <w:rPr>
                <w:sz w:val="18"/>
                <w:szCs w:val="18"/>
              </w:rPr>
              <w:lastRenderedPageBreak/>
              <w:t>Warna tombol filter tidak sesuai</w:t>
            </w:r>
          </w:p>
        </w:tc>
        <w:tc>
          <w:tcPr>
            <w:tcW w:w="3050" w:type="dxa"/>
            <w:tcBorders>
              <w:top w:val="single" w:sz="6" w:space="0" w:color="D8DEE9"/>
              <w:left w:val="single" w:sz="6" w:space="0" w:color="D8DEE9"/>
              <w:bottom w:val="single" w:sz="6" w:space="0" w:color="D8DEE9"/>
              <w:right w:val="single" w:sz="6" w:space="0" w:color="D8DEE9"/>
            </w:tcBorders>
          </w:tcPr>
          <w:p w14:paraId="371DFAC5" w14:textId="0BDC12F2" w:rsidR="00AB0343" w:rsidRPr="00DC00A4" w:rsidRDefault="00DC00A4">
            <w:pPr>
              <w:spacing w:before="20" w:after="20" w:line="252" w:lineRule="auto"/>
              <w:rPr>
                <w:sz w:val="18"/>
                <w:szCs w:val="18"/>
              </w:rPr>
            </w:pPr>
            <w:r w:rsidRPr="00DC00A4">
              <w:rPr>
                <w:sz w:val="18"/>
                <w:szCs w:val="18"/>
              </w:rPr>
              <w:t>Warna teks dan latar tombol kurang kontras</w:t>
            </w:r>
          </w:p>
        </w:tc>
        <w:tc>
          <w:tcPr>
            <w:tcW w:w="3942" w:type="dxa"/>
            <w:tcBorders>
              <w:top w:val="single" w:sz="6" w:space="0" w:color="D8DEE9"/>
              <w:left w:val="single" w:sz="6" w:space="0" w:color="D8DEE9"/>
              <w:bottom w:val="single" w:sz="6" w:space="0" w:color="D8DEE9"/>
              <w:right w:val="single" w:sz="6" w:space="0" w:color="D8DEE9"/>
            </w:tcBorders>
          </w:tcPr>
          <w:p w14:paraId="142A36F4" w14:textId="37F6A57C" w:rsidR="00AB0343" w:rsidRPr="00DC00A4" w:rsidRDefault="00DC00A4">
            <w:pPr>
              <w:spacing w:before="20" w:after="20" w:line="252" w:lineRule="auto"/>
              <w:rPr>
                <w:sz w:val="18"/>
                <w:szCs w:val="18"/>
              </w:rPr>
            </w:pPr>
            <w:r w:rsidRPr="00DC00A4">
              <w:rPr>
                <w:sz w:val="18"/>
                <w:szCs w:val="18"/>
              </w:rPr>
              <w:t>Aturan .baris-filter button di komponen.css</w:t>
            </w:r>
          </w:p>
        </w:tc>
      </w:tr>
      <w:tr w:rsidR="00AB0343" w14:paraId="6EF3695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661BB71" w14:textId="6B58402D" w:rsidR="00AB0343" w:rsidRPr="00DC00A4" w:rsidRDefault="00DC00A4">
            <w:pPr>
              <w:spacing w:before="20" w:after="20" w:line="252" w:lineRule="auto"/>
              <w:rPr>
                <w:sz w:val="18"/>
                <w:szCs w:val="18"/>
              </w:rPr>
            </w:pPr>
            <w:r w:rsidRPr="00DC00A4">
              <w:rPr>
                <w:sz w:val="18"/>
                <w:szCs w:val="18"/>
              </w:rPr>
              <w:t>Layout halaman berubah</w:t>
            </w:r>
          </w:p>
        </w:tc>
        <w:tc>
          <w:tcPr>
            <w:tcW w:w="3050" w:type="dxa"/>
            <w:tcBorders>
              <w:top w:val="single" w:sz="6" w:space="0" w:color="D8DEE9"/>
              <w:left w:val="single" w:sz="6" w:space="0" w:color="D8DEE9"/>
              <w:bottom w:val="single" w:sz="6" w:space="0" w:color="D8DEE9"/>
              <w:right w:val="single" w:sz="6" w:space="0" w:color="D8DEE9"/>
            </w:tcBorders>
          </w:tcPr>
          <w:p w14:paraId="3E60A1A3" w14:textId="03BE915B" w:rsidR="00AB0343" w:rsidRPr="00DC00A4" w:rsidRDefault="00DC00A4">
            <w:pPr>
              <w:spacing w:before="20" w:after="20" w:line="252" w:lineRule="auto"/>
              <w:rPr>
                <w:sz w:val="18"/>
                <w:szCs w:val="18"/>
              </w:rPr>
            </w:pPr>
            <w:r w:rsidRPr="00DC00A4">
              <w:rPr>
                <w:sz w:val="18"/>
                <w:szCs w:val="18"/>
              </w:rPr>
              <w:t>Pengaturan kolom pada .isi menggunakan satu kolom</w:t>
            </w:r>
          </w:p>
        </w:tc>
        <w:tc>
          <w:tcPr>
            <w:tcW w:w="3942" w:type="dxa"/>
            <w:tcBorders>
              <w:top w:val="single" w:sz="6" w:space="0" w:color="D8DEE9"/>
              <w:left w:val="single" w:sz="6" w:space="0" w:color="D8DEE9"/>
              <w:bottom w:val="single" w:sz="6" w:space="0" w:color="D8DEE9"/>
              <w:right w:val="single" w:sz="6" w:space="0" w:color="D8DEE9"/>
            </w:tcBorders>
          </w:tcPr>
          <w:p w14:paraId="1C25BDEA" w14:textId="0E934D67" w:rsidR="00AB0343" w:rsidRPr="00DC00A4" w:rsidRDefault="00DC00A4">
            <w:pPr>
              <w:spacing w:before="20" w:after="20" w:line="252" w:lineRule="auto"/>
              <w:rPr>
                <w:sz w:val="18"/>
                <w:szCs w:val="18"/>
              </w:rPr>
            </w:pPr>
            <w:r w:rsidRPr="00DC00A4">
              <w:rPr>
                <w:sz w:val="18"/>
                <w:szCs w:val="18"/>
              </w:rPr>
              <w:t>Aturan .isi di layout.css</w:t>
            </w:r>
          </w:p>
        </w:tc>
      </w:tr>
      <w:tr w:rsidR="00AB0343" w14:paraId="3555B98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B1DE6D6" w14:textId="0165D59C" w:rsidR="00AB0343" w:rsidRPr="00DC00A4" w:rsidRDefault="00DC00A4">
            <w:pPr>
              <w:spacing w:before="20" w:after="20" w:line="252" w:lineRule="auto"/>
              <w:rPr>
                <w:sz w:val="18"/>
                <w:szCs w:val="18"/>
              </w:rPr>
            </w:pPr>
            <w:r w:rsidRPr="00DC00A4">
              <w:rPr>
                <w:sz w:val="18"/>
                <w:szCs w:val="18"/>
              </w:rPr>
              <w:t>Pesan validasi tidak muncul jika elemen tidak ditemukan</w:t>
            </w:r>
          </w:p>
        </w:tc>
        <w:tc>
          <w:tcPr>
            <w:tcW w:w="3050" w:type="dxa"/>
            <w:tcBorders>
              <w:top w:val="single" w:sz="6" w:space="0" w:color="D8DEE9"/>
              <w:left w:val="single" w:sz="6" w:space="0" w:color="D8DEE9"/>
              <w:bottom w:val="single" w:sz="6" w:space="0" w:color="D8DEE9"/>
              <w:right w:val="single" w:sz="6" w:space="0" w:color="D8DEE9"/>
            </w:tcBorders>
          </w:tcPr>
          <w:p w14:paraId="152D4F53" w14:textId="47C7FD03" w:rsidR="00AB0343" w:rsidRPr="00DC00A4" w:rsidRDefault="00DC00A4">
            <w:pPr>
              <w:spacing w:before="20" w:after="20" w:line="252" w:lineRule="auto"/>
              <w:rPr>
                <w:sz w:val="18"/>
                <w:szCs w:val="18"/>
              </w:rPr>
            </w:pPr>
            <w:r w:rsidRPr="00DC00A4">
              <w:rPr>
                <w:sz w:val="18"/>
                <w:szCs w:val="18"/>
              </w:rPr>
              <w:t>Selector form harus cocok dengan ID di HTML</w:t>
            </w:r>
          </w:p>
        </w:tc>
        <w:tc>
          <w:tcPr>
            <w:tcW w:w="3942" w:type="dxa"/>
            <w:tcBorders>
              <w:top w:val="single" w:sz="6" w:space="0" w:color="D8DEE9"/>
              <w:left w:val="single" w:sz="6" w:space="0" w:color="D8DEE9"/>
              <w:bottom w:val="single" w:sz="6" w:space="0" w:color="D8DEE9"/>
              <w:right w:val="single" w:sz="6" w:space="0" w:color="D8DEE9"/>
            </w:tcBorders>
          </w:tcPr>
          <w:p w14:paraId="0648E3BF" w14:textId="209047C0" w:rsidR="00AB0343" w:rsidRPr="00DC00A4" w:rsidRDefault="00DC00A4">
            <w:pPr>
              <w:spacing w:before="20" w:after="20" w:line="252" w:lineRule="auto"/>
              <w:rPr>
                <w:sz w:val="18"/>
                <w:szCs w:val="18"/>
              </w:rPr>
            </w:pPr>
            <w:r w:rsidRPr="00DC00A4">
              <w:rPr>
                <w:sz w:val="18"/>
                <w:szCs w:val="18"/>
              </w:rPr>
              <w:t>Selector #form-koleksi, #list-donghua, #list-anime, dan #list-manhwa di dom.js</w:t>
            </w:r>
          </w:p>
        </w:tc>
      </w:tr>
    </w:tbl>
    <w:p w14:paraId="34BB512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4B988B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125083B" w14:textId="77777777" w:rsidR="006A70FE" w:rsidRDefault="00000000">
            <w:pPr>
              <w:spacing w:after="0"/>
            </w:pPr>
            <w:r>
              <w:rPr>
                <w:rFonts w:cs="Carlito"/>
                <w:b/>
                <w:color w:val="8A5A00"/>
                <w:sz w:val="20"/>
              </w:rPr>
              <w:t>Simpan tiga tangkapan layar: satu saat halaman diam beserta panel Event Listeners-nya, satu setelah diperbaiki, dan satu saat filter bekerja.  Ketiganya Anda perlukan di lembar F.</w:t>
            </w:r>
          </w:p>
        </w:tc>
      </w:tr>
    </w:tbl>
    <w:p w14:paraId="6CBEA0AE" w14:textId="77777777" w:rsidR="00AB0343" w:rsidRDefault="00AB0343">
      <w:pPr>
        <w:spacing w:after="60"/>
      </w:pPr>
    </w:p>
    <w:p w14:paraId="682728FF" w14:textId="77777777" w:rsidR="00AB0343" w:rsidRDefault="00AB0343">
      <w:pPr>
        <w:spacing w:after="60"/>
      </w:pPr>
    </w:p>
    <w:tbl>
      <w:tblPr>
        <w:tblW w:w="0" w:type="auto"/>
        <w:tblLook w:val="04A0" w:firstRow="1" w:lastRow="0" w:firstColumn="1" w:lastColumn="0" w:noHBand="0" w:noVBand="1"/>
      </w:tblPr>
      <w:tblGrid>
        <w:gridCol w:w="9752"/>
      </w:tblGrid>
      <w:tr w:rsidR="006A70FE" w14:paraId="1B6BAE4D" w14:textId="77777777">
        <w:tc>
          <w:tcPr>
            <w:tcW w:w="9752" w:type="dxa"/>
            <w:shd w:val="clear" w:color="auto" w:fill="003796"/>
          </w:tcPr>
          <w:p w14:paraId="415CAD28" w14:textId="77777777" w:rsidR="006A70FE" w:rsidRDefault="00000000">
            <w:pPr>
              <w:spacing w:before="40" w:after="40"/>
            </w:pPr>
            <w:r>
              <w:rPr>
                <w:rFonts w:cs="Carlito"/>
                <w:b/>
                <w:color w:val="FFFFFF"/>
              </w:rPr>
              <w:t>▌  SIMPAN KE GIT — SETELAH LEMBAR E</w:t>
            </w:r>
          </w:p>
        </w:tc>
      </w:tr>
    </w:tbl>
    <w:p w14:paraId="0D0A807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FEE122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6EFFDF2"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gejala dibaca, bukan ditebak</w:t>
            </w:r>
          </w:p>
        </w:tc>
      </w:tr>
    </w:tbl>
    <w:p w14:paraId="0B3AD822" w14:textId="77777777" w:rsidR="00AB0343" w:rsidRDefault="00AB0343">
      <w:pPr>
        <w:spacing w:after="60"/>
      </w:pPr>
    </w:p>
    <w:p w14:paraId="6B8236CA"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7D7CC430"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367F595A" w14:textId="77777777" w:rsidR="00AB0343" w:rsidRDefault="00000000">
      <w:r>
        <w:rPr>
          <w:rFonts w:cs="Carlito"/>
          <w:sz w:val="20"/>
        </w:rPr>
        <w:t>Cara memastikan: halaman bereaksi pada setiap klik, dan tabel E.4 terisi dengan sebab yang benar — bukan dengan "sudah diperbaiki" saja.</w:t>
      </w:r>
    </w:p>
    <w:p w14:paraId="4E93AB89" w14:textId="77777777" w:rsidR="00AB0343" w:rsidRDefault="00AB0343">
      <w:pPr>
        <w:spacing w:after="60"/>
      </w:pPr>
    </w:p>
    <w:p w14:paraId="12287872" w14:textId="77777777" w:rsidR="00AB0343" w:rsidRDefault="00AB0343">
      <w:pPr>
        <w:spacing w:after="60"/>
      </w:pPr>
    </w:p>
    <w:p w14:paraId="35A16071"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DCB18A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AFD9D4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E87788C"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E285ED6" w14:textId="77777777" w:rsidR="00AB0343" w:rsidRDefault="00000000">
            <w:pPr>
              <w:spacing w:before="20" w:after="20"/>
            </w:pPr>
            <w:r>
              <w:rPr>
                <w:rFonts w:cs="Carlito"/>
                <w:b/>
                <w:color w:val="003796"/>
                <w:sz w:val="18"/>
              </w:rPr>
              <w:t>Pertemuan 9  ·  DOM, Event, dan Interaktivitas</w:t>
            </w:r>
          </w:p>
        </w:tc>
      </w:tr>
    </w:tbl>
    <w:p w14:paraId="137C86B9" w14:textId="77777777" w:rsidR="00AB0343" w:rsidRDefault="00000000">
      <w:pPr>
        <w:spacing w:after="160"/>
        <w:jc w:val="center"/>
      </w:pPr>
      <w:r>
        <w:rPr>
          <w:rFonts w:cs="Carlito"/>
          <w:i/>
          <w:color w:val="5A6080"/>
          <w:sz w:val="17"/>
        </w:rPr>
        <w:t>Lembar F — Tiket keluar dan penilaian mandiri</w:t>
      </w:r>
    </w:p>
    <w:p w14:paraId="2B491D75" w14:textId="77777777" w:rsidR="00AB0343" w:rsidRDefault="00AB0343">
      <w:pPr>
        <w:spacing w:after="60"/>
      </w:pPr>
    </w:p>
    <w:tbl>
      <w:tblPr>
        <w:tblW w:w="0" w:type="auto"/>
        <w:tblLook w:val="04A0" w:firstRow="1" w:lastRow="0" w:firstColumn="1" w:lastColumn="0" w:noHBand="0" w:noVBand="1"/>
      </w:tblPr>
      <w:tblGrid>
        <w:gridCol w:w="9752"/>
      </w:tblGrid>
      <w:tr w:rsidR="00AB0343" w14:paraId="0EAC013C" w14:textId="77777777">
        <w:tc>
          <w:tcPr>
            <w:tcW w:w="9752" w:type="dxa"/>
            <w:shd w:val="clear" w:color="auto" w:fill="003796"/>
          </w:tcPr>
          <w:p w14:paraId="2EFBD876"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6B5EA13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7B81084"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285BD88E" w14:textId="77777777" w:rsidR="00AB0343" w:rsidRDefault="00AB0343">
      <w:pPr>
        <w:spacing w:after="60"/>
      </w:pPr>
    </w:p>
    <w:p w14:paraId="70612EB8" w14:textId="77777777" w:rsidR="00AB0343" w:rsidRPr="001D3387" w:rsidRDefault="00000000">
      <w:pPr>
        <w:keepNext/>
        <w:spacing w:after="80"/>
        <w:rPr>
          <w:sz w:val="20"/>
          <w:szCs w:val="20"/>
        </w:rPr>
      </w:pPr>
      <w:r w:rsidRPr="001D3387">
        <w:rPr>
          <w:rFonts w:cs="Carlito"/>
          <w:sz w:val="20"/>
          <w:szCs w:val="20"/>
        </w:rPr>
        <w:t>1.  Sebutkan satu elemen di halaman Anda, pemilih yang Anda pakai untuk mengambilnya, dan nama variabel tempat hasilnya disimpan.</w:t>
      </w:r>
    </w:p>
    <w:tbl>
      <w:tblPr>
        <w:tblW w:w="0" w:type="auto"/>
        <w:tblLayout w:type="fixed"/>
        <w:tblLook w:val="04A0" w:firstRow="1" w:lastRow="0" w:firstColumn="1" w:lastColumn="0" w:noHBand="0" w:noVBand="1"/>
      </w:tblPr>
      <w:tblGrid>
        <w:gridCol w:w="9751"/>
      </w:tblGrid>
      <w:tr w:rsidR="00AB0343" w:rsidRPr="001D3387"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69EACEEA" w:rsidR="00AB0343" w:rsidRPr="001D3387" w:rsidRDefault="001D3387">
            <w:pPr>
              <w:rPr>
                <w:sz w:val="20"/>
                <w:szCs w:val="20"/>
              </w:rPr>
            </w:pPr>
            <w:r w:rsidRPr="001D3387">
              <w:rPr>
                <w:sz w:val="20"/>
                <w:szCs w:val="20"/>
              </w:rPr>
              <w:t>Elemen daftar proyek dipilih menggunakan document.querySelector("#daftar") dan hasilnya disimpan dalam variabel wadah.</w:t>
            </w:r>
          </w:p>
        </w:tc>
      </w:tr>
    </w:tbl>
    <w:p w14:paraId="668F9920" w14:textId="77777777" w:rsidR="00AB0343" w:rsidRPr="001D3387" w:rsidRDefault="00AB0343">
      <w:pPr>
        <w:spacing w:after="60"/>
        <w:rPr>
          <w:sz w:val="20"/>
          <w:szCs w:val="20"/>
        </w:rPr>
      </w:pPr>
    </w:p>
    <w:p w14:paraId="2DF23CCA" w14:textId="77777777" w:rsidR="00AB0343" w:rsidRPr="001D3387" w:rsidRDefault="00000000">
      <w:pPr>
        <w:keepNext/>
        <w:spacing w:after="80"/>
        <w:rPr>
          <w:sz w:val="20"/>
          <w:szCs w:val="20"/>
        </w:rPr>
      </w:pPr>
      <w:r w:rsidRPr="001D3387">
        <w:rPr>
          <w:rFonts w:cs="Carlito"/>
          <w:sz w:val="20"/>
          <w:szCs w:val="20"/>
        </w:rPr>
        <w:t>2.  Apa bedanya querySelector dan querySelectorAll? Mengapa map tidak langsung bisa dipakai pada hasil querySelectorAll?</w:t>
      </w:r>
    </w:p>
    <w:tbl>
      <w:tblPr>
        <w:tblW w:w="0" w:type="auto"/>
        <w:tblLayout w:type="fixed"/>
        <w:tblLook w:val="04A0" w:firstRow="1" w:lastRow="0" w:firstColumn="1" w:lastColumn="0" w:noHBand="0" w:noVBand="1"/>
      </w:tblPr>
      <w:tblGrid>
        <w:gridCol w:w="9751"/>
      </w:tblGrid>
      <w:tr w:rsidR="00AB0343" w:rsidRPr="001D3387" w14:paraId="0A7E21E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112D4E5" w14:textId="079DAAEB" w:rsidR="00AB0343" w:rsidRPr="001D3387" w:rsidRDefault="001D3387">
            <w:pPr>
              <w:rPr>
                <w:sz w:val="20"/>
                <w:szCs w:val="20"/>
              </w:rPr>
            </w:pPr>
            <w:r w:rsidRPr="001D3387">
              <w:rPr>
                <w:sz w:val="20"/>
                <w:szCs w:val="20"/>
              </w:rPr>
              <w:t>querySelector() mengambil satu elemen pertama yang cocok, sedangkan querySelectorAll() mengambil semua elemen yang cocok dalam bentuk NodeList. map() tidak bisa langsung dipakai karena NodeList bukan array. Hasilnya perlu diubah menggunakan Array.from() terlebih dahulu.</w:t>
            </w:r>
          </w:p>
        </w:tc>
      </w:tr>
    </w:tbl>
    <w:p w14:paraId="01CF9347" w14:textId="77777777" w:rsidR="00AB0343" w:rsidRPr="001D3387" w:rsidRDefault="00AB0343">
      <w:pPr>
        <w:spacing w:after="60"/>
        <w:rPr>
          <w:sz w:val="20"/>
          <w:szCs w:val="20"/>
        </w:rPr>
      </w:pPr>
    </w:p>
    <w:p w14:paraId="1351B2A8" w14:textId="77777777" w:rsidR="00AB0343" w:rsidRPr="001D3387" w:rsidRDefault="00000000">
      <w:pPr>
        <w:keepNext/>
        <w:spacing w:after="80"/>
        <w:rPr>
          <w:sz w:val="20"/>
          <w:szCs w:val="20"/>
        </w:rPr>
      </w:pPr>
      <w:r w:rsidRPr="001D3387">
        <w:rPr>
          <w:rFonts w:cs="Carlito"/>
          <w:sz w:val="20"/>
          <w:szCs w:val="20"/>
        </w:rPr>
        <w:t>3.  Anda memasang pendengar di induk, bukan pada setiap tombol. Apa keuntungannya, dan bagian mana dari kode Anda yang membuktikannya?</w:t>
      </w:r>
    </w:p>
    <w:tbl>
      <w:tblPr>
        <w:tblW w:w="0" w:type="auto"/>
        <w:tblLayout w:type="fixed"/>
        <w:tblLook w:val="04A0" w:firstRow="1" w:lastRow="0" w:firstColumn="1" w:lastColumn="0" w:noHBand="0" w:noVBand="1"/>
      </w:tblPr>
      <w:tblGrid>
        <w:gridCol w:w="9751"/>
      </w:tblGrid>
      <w:tr w:rsidR="00AB0343" w:rsidRPr="001D3387" w14:paraId="6454DBF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03FA2C9" w14:textId="4B5B8439" w:rsidR="00AB0343" w:rsidRPr="001D3387" w:rsidRDefault="001D3387">
            <w:pPr>
              <w:rPr>
                <w:sz w:val="20"/>
                <w:szCs w:val="20"/>
              </w:rPr>
            </w:pPr>
            <w:r w:rsidRPr="001D3387">
              <w:rPr>
                <w:sz w:val="20"/>
                <w:szCs w:val="20"/>
              </w:rPr>
              <w:t>Lebih efisien karena cukup menggunakan satu event listener untuk semua tombol filter. Hal ini dibuktikan oleh barisFilter.addEventListener("click", ...) dan penggunaan event.target.closest("button").</w:t>
            </w:r>
          </w:p>
        </w:tc>
      </w:tr>
    </w:tbl>
    <w:p w14:paraId="3E4372A3" w14:textId="77777777" w:rsidR="00AB0343" w:rsidRPr="001D3387" w:rsidRDefault="00AB0343">
      <w:pPr>
        <w:spacing w:after="60"/>
        <w:rPr>
          <w:sz w:val="20"/>
          <w:szCs w:val="20"/>
        </w:rPr>
      </w:pPr>
    </w:p>
    <w:p w14:paraId="3C919B53" w14:textId="77777777" w:rsidR="00AB0343" w:rsidRPr="001D3387" w:rsidRDefault="00000000">
      <w:pPr>
        <w:keepNext/>
        <w:spacing w:after="80"/>
        <w:rPr>
          <w:sz w:val="20"/>
          <w:szCs w:val="20"/>
        </w:rPr>
      </w:pPr>
      <w:r w:rsidRPr="001D3387">
        <w:rPr>
          <w:rFonts w:cs="Carlito"/>
          <w:sz w:val="20"/>
          <w:szCs w:val="20"/>
        </w:rPr>
        <w:t>4.  Apa yang terjadi bila baris pengosongan wadah dihapus dari fungsi render? Peragakan, lalu tulis hasilnya.</w:t>
      </w:r>
    </w:p>
    <w:tbl>
      <w:tblPr>
        <w:tblW w:w="0" w:type="auto"/>
        <w:tblLayout w:type="fixed"/>
        <w:tblLook w:val="04A0" w:firstRow="1" w:lastRow="0" w:firstColumn="1" w:lastColumn="0" w:noHBand="0" w:noVBand="1"/>
      </w:tblPr>
      <w:tblGrid>
        <w:gridCol w:w="9751"/>
      </w:tblGrid>
      <w:tr w:rsidR="00AB0343" w:rsidRPr="001D3387" w14:paraId="679DF29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9009D43" w14:textId="4401DA35" w:rsidR="00AB0343" w:rsidRPr="001D3387" w:rsidRDefault="001D3387">
            <w:pPr>
              <w:rPr>
                <w:sz w:val="20"/>
                <w:szCs w:val="20"/>
              </w:rPr>
            </w:pPr>
            <w:r w:rsidRPr="001D3387">
              <w:rPr>
                <w:sz w:val="20"/>
                <w:szCs w:val="20"/>
              </w:rPr>
              <w:t>Kartu proyek akan bertambah atau terduplikasi setiap kali fungsi render() dipanggil karena kartu baru ditambahkan tanpa menghapus kartu sebelumnya. Baris yang mencegahnya adalah wadah.replaceChildren().</w:t>
            </w:r>
          </w:p>
        </w:tc>
      </w:tr>
    </w:tbl>
    <w:p w14:paraId="4FEF5C19" w14:textId="77777777" w:rsidR="00AB0343" w:rsidRPr="001D3387" w:rsidRDefault="00AB0343">
      <w:pPr>
        <w:spacing w:after="60"/>
        <w:rPr>
          <w:sz w:val="20"/>
          <w:szCs w:val="20"/>
        </w:rPr>
      </w:pPr>
    </w:p>
    <w:p w14:paraId="2CAD05D2" w14:textId="77777777" w:rsidR="00AB0343" w:rsidRPr="001D3387" w:rsidRDefault="00000000">
      <w:pPr>
        <w:keepNext/>
        <w:spacing w:after="80"/>
        <w:rPr>
          <w:sz w:val="20"/>
          <w:szCs w:val="20"/>
        </w:rPr>
      </w:pPr>
      <w:r w:rsidRPr="001D3387">
        <w:rPr>
          <w:rFonts w:cs="Carlito"/>
          <w:sz w:val="20"/>
          <w:szCs w:val="20"/>
        </w:rPr>
        <w:t>5.  Mengapa isi yang berasal dari pengguna tidak boleh dimasukkan dengan innerHTML? Tulis cara yang Anda pakai sebagai gantinya.</w:t>
      </w:r>
    </w:p>
    <w:tbl>
      <w:tblPr>
        <w:tblW w:w="0" w:type="auto"/>
        <w:tblLayout w:type="fixed"/>
        <w:tblLook w:val="04A0" w:firstRow="1" w:lastRow="0" w:firstColumn="1" w:lastColumn="0" w:noHBand="0" w:noVBand="1"/>
      </w:tblPr>
      <w:tblGrid>
        <w:gridCol w:w="9751"/>
      </w:tblGrid>
      <w:tr w:rsidR="00AB0343" w:rsidRPr="001D3387" w14:paraId="19B09CD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4C521DC" w14:textId="04E562F4" w:rsidR="00AB0343" w:rsidRPr="001D3387" w:rsidRDefault="001D3387">
            <w:pPr>
              <w:rPr>
                <w:sz w:val="20"/>
                <w:szCs w:val="20"/>
              </w:rPr>
            </w:pPr>
            <w:r w:rsidRPr="001D3387">
              <w:rPr>
                <w:sz w:val="20"/>
                <w:szCs w:val="20"/>
              </w:rPr>
              <w:t>Karena innerHTML dapat menafsirkan masukan pengguna sebagai kode HTML dan berisiko menimbulkan serangan XSS. Sebagai gantinya, saya menggunakan textContent untuk mengisi teks dan createElement() untuk membuat elemen.</w:t>
            </w:r>
          </w:p>
        </w:tc>
      </w:tr>
    </w:tbl>
    <w:p w14:paraId="7259F65D" w14:textId="77777777" w:rsidR="00AB0343" w:rsidRDefault="00AB0343">
      <w:pPr>
        <w:spacing w:after="60"/>
      </w:pPr>
    </w:p>
    <w:p w14:paraId="004D4526" w14:textId="77777777" w:rsidR="00AB0343" w:rsidRDefault="00000000">
      <w:pPr>
        <w:keepNext/>
        <w:spacing w:before="160" w:after="60"/>
      </w:pPr>
      <w:r>
        <w:rPr>
          <w:rFonts w:cs="Carlito"/>
          <w:b/>
          <w:color w:val="003796"/>
        </w:rPr>
        <w:t>F.1  Periksa satu per satu</w:t>
      </w:r>
    </w:p>
    <w:p w14:paraId="2F6283EB"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609DB230" w:rsidR="00AB0343" w:rsidRDefault="00DC00A4">
            <w:pPr>
              <w:spacing w:after="0"/>
            </w:pPr>
            <w:r w:rsidRPr="00AC28BB">
              <w:rPr>
                <w:rFonts w:ascii="Segoe UI Symbol" w:hAnsi="Segoe UI Symbol" w:cs="Segoe UI Symbol"/>
                <w:sz w:val="19"/>
                <w:szCs w:val="19"/>
              </w:rPr>
              <w:t>✓</w:t>
            </w:r>
            <w:r w:rsidR="00000000">
              <w:rPr>
                <w:rFonts w:cs="Carlito"/>
                <w:color w:val="003796"/>
                <w:sz w:val="22"/>
              </w:rPr>
              <w:t xml:space="preserve"> Berkas  profil.html, seluruh CSS, js/app.js, dan js/dom.js ada di repositori dan terbuka tanpa galat di Console</w:t>
            </w:r>
          </w:p>
        </w:tc>
      </w:tr>
      <w:tr w:rsidR="00AB0343" w14:paraId="493DE9E4" w14:textId="77777777">
        <w:tc>
          <w:tcPr>
            <w:tcW w:w="9751" w:type="dxa"/>
            <w:tcBorders>
              <w:top w:val="single" w:sz="8" w:space="0" w:color="B9C6E2"/>
              <w:left w:val="single" w:sz="8" w:space="0" w:color="B9C6E2"/>
              <w:bottom w:val="single" w:sz="8" w:space="0" w:color="B9C6E2"/>
              <w:right w:val="single" w:sz="8" w:space="0" w:color="B9C6E2"/>
            </w:tcBorders>
          </w:tcPr>
          <w:p w14:paraId="716BA24A" w14:textId="261DCF12" w:rsidR="00AB0343" w:rsidRDefault="00DC00A4">
            <w:pPr>
              <w:spacing w:after="0"/>
            </w:pPr>
            <w:r w:rsidRPr="00AC28BB">
              <w:rPr>
                <w:rFonts w:ascii="Segoe UI Symbol" w:hAnsi="Segoe UI Symbol" w:cs="Segoe UI Symbol"/>
                <w:sz w:val="19"/>
                <w:szCs w:val="19"/>
              </w:rPr>
              <w:t>✓</w:t>
            </w:r>
            <w:r w:rsidR="00000000">
              <w:rPr>
                <w:rFonts w:cs="Carlito"/>
                <w:color w:val="003796"/>
                <w:sz w:val="22"/>
              </w:rPr>
              <w:t xml:space="preserve"> Pemilih  setiap pemilih menghasilkan elemen; tidak ada satu pun yang bernilai null</w:t>
            </w:r>
          </w:p>
        </w:tc>
      </w:tr>
      <w:tr w:rsidR="00AB0343" w14:paraId="05793F85" w14:textId="77777777">
        <w:tc>
          <w:tcPr>
            <w:tcW w:w="9751" w:type="dxa"/>
            <w:tcBorders>
              <w:top w:val="single" w:sz="8" w:space="0" w:color="B9C6E2"/>
              <w:left w:val="single" w:sz="8" w:space="0" w:color="B9C6E2"/>
              <w:bottom w:val="single" w:sz="8" w:space="0" w:color="B9C6E2"/>
              <w:right w:val="single" w:sz="8" w:space="0" w:color="B9C6E2"/>
            </w:tcBorders>
          </w:tcPr>
          <w:p w14:paraId="6742B727" w14:textId="30CF91EC" w:rsidR="00AB0343" w:rsidRDefault="00DC00A4">
            <w:pPr>
              <w:spacing w:after="0"/>
            </w:pPr>
            <w:r w:rsidRPr="00AC28BB">
              <w:rPr>
                <w:rFonts w:ascii="Segoe UI Symbol" w:hAnsi="Segoe UI Symbol" w:cs="Segoe UI Symbol"/>
                <w:sz w:val="19"/>
                <w:szCs w:val="19"/>
              </w:rPr>
              <w:t>✓</w:t>
            </w:r>
            <w:r w:rsidR="00000000">
              <w:rPr>
                <w:rFonts w:cs="Carlito"/>
                <w:color w:val="003796"/>
                <w:sz w:val="22"/>
              </w:rPr>
              <w:t xml:space="preserve"> Render dari data  daftar proyek terbentuk dari array dengan createElement dan textContent, bukan dari HTML yang ditulis tangan</w:t>
            </w:r>
          </w:p>
        </w:tc>
      </w:tr>
      <w:tr w:rsidR="00AB0343" w14:paraId="1CA18871" w14:textId="77777777">
        <w:tc>
          <w:tcPr>
            <w:tcW w:w="9751" w:type="dxa"/>
            <w:tcBorders>
              <w:top w:val="single" w:sz="8" w:space="0" w:color="B9C6E2"/>
              <w:left w:val="single" w:sz="8" w:space="0" w:color="B9C6E2"/>
              <w:bottom w:val="single" w:sz="8" w:space="0" w:color="B9C6E2"/>
              <w:right w:val="single" w:sz="8" w:space="0" w:color="B9C6E2"/>
            </w:tcBorders>
          </w:tcPr>
          <w:p w14:paraId="17867775" w14:textId="40123D94" w:rsidR="00AB0343" w:rsidRDefault="00DC00A4">
            <w:pPr>
              <w:spacing w:after="0"/>
            </w:pPr>
            <w:r w:rsidRPr="00AC28BB">
              <w:rPr>
                <w:rFonts w:ascii="Segoe UI Symbol" w:hAnsi="Segoe UI Symbol" w:cs="Segoe UI Symbol"/>
                <w:sz w:val="19"/>
                <w:szCs w:val="19"/>
              </w:rPr>
              <w:t>✓</w:t>
            </w:r>
            <w:r w:rsidR="00000000">
              <w:rPr>
                <w:rFonts w:cs="Carlito"/>
                <w:color w:val="003796"/>
                <w:sz w:val="22"/>
              </w:rPr>
              <w:t xml:space="preserve"> Wadah  dikosongkan di baris pertama fungsi render, sehingga kartu tidak pernah berlipat</w:t>
            </w:r>
          </w:p>
        </w:tc>
      </w:tr>
      <w:tr w:rsidR="00AB0343" w14:paraId="0FCDA77A" w14:textId="77777777">
        <w:tc>
          <w:tcPr>
            <w:tcW w:w="9751" w:type="dxa"/>
            <w:tcBorders>
              <w:top w:val="single" w:sz="8" w:space="0" w:color="B9C6E2"/>
              <w:left w:val="single" w:sz="8" w:space="0" w:color="B9C6E2"/>
              <w:bottom w:val="single" w:sz="8" w:space="0" w:color="B9C6E2"/>
              <w:right w:val="single" w:sz="8" w:space="0" w:color="B9C6E2"/>
            </w:tcBorders>
          </w:tcPr>
          <w:p w14:paraId="7BFC0EB8" w14:textId="0DD1301D" w:rsidR="00AB0343" w:rsidRDefault="00DC00A4">
            <w:pPr>
              <w:spacing w:after="0"/>
            </w:pPr>
            <w:r w:rsidRPr="00AC28BB">
              <w:rPr>
                <w:rFonts w:ascii="Segoe UI Symbol" w:hAnsi="Segoe UI Symbol" w:cs="Segoe UI Symbol"/>
                <w:sz w:val="19"/>
                <w:szCs w:val="19"/>
              </w:rPr>
              <w:t>✓</w:t>
            </w:r>
            <w:r w:rsidR="00000000">
              <w:rPr>
                <w:rFonts w:cs="Carlito"/>
                <w:color w:val="003796"/>
                <w:sz w:val="22"/>
              </w:rPr>
              <w:t xml:space="preserve"> Event delegation  satu pendengar di induk melayani semua tombol filter; event.target dan closest dipakai benar</w:t>
            </w:r>
          </w:p>
        </w:tc>
      </w:tr>
      <w:tr w:rsidR="00AB0343" w14:paraId="644F3355" w14:textId="77777777">
        <w:tc>
          <w:tcPr>
            <w:tcW w:w="9751" w:type="dxa"/>
            <w:tcBorders>
              <w:top w:val="single" w:sz="8" w:space="0" w:color="B9C6E2"/>
              <w:left w:val="single" w:sz="8" w:space="0" w:color="B9C6E2"/>
              <w:bottom w:val="single" w:sz="8" w:space="0" w:color="B9C6E2"/>
              <w:right w:val="single" w:sz="8" w:space="0" w:color="B9C6E2"/>
            </w:tcBorders>
          </w:tcPr>
          <w:p w14:paraId="5F9EA5E5" w14:textId="1CC9D4AD" w:rsidR="00AB0343" w:rsidRDefault="00DC00A4">
            <w:pPr>
              <w:spacing w:after="0"/>
            </w:pPr>
            <w:r w:rsidRPr="00AC28BB">
              <w:rPr>
                <w:rFonts w:ascii="Segoe UI Symbol" w:hAnsi="Segoe UI Symbol" w:cs="Segoe UI Symbol"/>
                <w:sz w:val="19"/>
                <w:szCs w:val="19"/>
              </w:rPr>
              <w:t>✓</w:t>
            </w:r>
            <w:r w:rsidR="00000000">
              <w:rPr>
                <w:rFonts w:cs="Carlito"/>
                <w:color w:val="003796"/>
                <w:sz w:val="22"/>
              </w:rPr>
              <w:t xml:space="preserve"> Keadaan kosong  halaman menampilkan pesan ketika penyaringan tidak menghasilkan isi</w:t>
            </w:r>
          </w:p>
        </w:tc>
      </w:tr>
      <w:tr w:rsidR="00AB0343" w14:paraId="09261B28" w14:textId="77777777">
        <w:tc>
          <w:tcPr>
            <w:tcW w:w="9751" w:type="dxa"/>
            <w:tcBorders>
              <w:top w:val="single" w:sz="8" w:space="0" w:color="B9C6E2"/>
              <w:left w:val="single" w:sz="8" w:space="0" w:color="B9C6E2"/>
              <w:bottom w:val="single" w:sz="8" w:space="0" w:color="B9C6E2"/>
              <w:right w:val="single" w:sz="8" w:space="0" w:color="B9C6E2"/>
            </w:tcBorders>
          </w:tcPr>
          <w:p w14:paraId="4D71285B" w14:textId="5A44FB60" w:rsidR="00AB0343" w:rsidRDefault="00DC00A4">
            <w:pPr>
              <w:spacing w:after="0"/>
            </w:pPr>
            <w:r w:rsidRPr="00AC28BB">
              <w:rPr>
                <w:rFonts w:ascii="Segoe UI Symbol" w:hAnsi="Segoe UI Symbol" w:cs="Segoe UI Symbol"/>
                <w:sz w:val="19"/>
                <w:szCs w:val="19"/>
              </w:rPr>
              <w:t>✓</w:t>
            </w:r>
            <w:r w:rsidR="00000000">
              <w:rPr>
                <w:rFonts w:cs="Carlito"/>
                <w:color w:val="003796"/>
                <w:sz w:val="22"/>
              </w:rPr>
              <w:t xml:space="preserve"> Validasi form  halaman tidak dimuat ulang, pesan galat muncul per kolom, dan tombol kirim </w:t>
            </w:r>
            <w:r w:rsidR="00000000">
              <w:rPr>
                <w:rFonts w:cs="Carlito"/>
                <w:color w:val="003796"/>
                <w:sz w:val="22"/>
              </w:rPr>
              <w:lastRenderedPageBreak/>
              <w:t>menunggu sampai isinya layak</w:t>
            </w:r>
          </w:p>
        </w:tc>
      </w:tr>
      <w:tr w:rsidR="00AB0343" w14:paraId="2B970CFD" w14:textId="77777777">
        <w:tc>
          <w:tcPr>
            <w:tcW w:w="9751" w:type="dxa"/>
            <w:tcBorders>
              <w:top w:val="single" w:sz="8" w:space="0" w:color="B9C6E2"/>
              <w:left w:val="single" w:sz="8" w:space="0" w:color="B9C6E2"/>
              <w:bottom w:val="single" w:sz="8" w:space="0" w:color="B9C6E2"/>
              <w:right w:val="single" w:sz="8" w:space="0" w:color="B9C6E2"/>
            </w:tcBorders>
          </w:tcPr>
          <w:p w14:paraId="15EC76D2" w14:textId="5F97B699" w:rsidR="00AB0343" w:rsidRDefault="00DC00A4">
            <w:pPr>
              <w:spacing w:after="0"/>
            </w:pPr>
            <w:r w:rsidRPr="00AC28BB">
              <w:rPr>
                <w:rFonts w:ascii="Segoe UI Symbol" w:hAnsi="Segoe UI Symbol" w:cs="Segoe UI Symbol"/>
                <w:sz w:val="19"/>
                <w:szCs w:val="19"/>
              </w:rPr>
              <w:lastRenderedPageBreak/>
              <w:t>✓</w:t>
            </w:r>
            <w:r w:rsidR="00000000">
              <w:rPr>
                <w:rFonts w:cs="Carlito"/>
                <w:color w:val="003796"/>
                <w:sz w:val="22"/>
              </w:rPr>
              <w:t xml:space="preserve"> Deklarasi AI  bagian README menyebutkan bagian mana yang dibantu AI dan bagian mana yang Anda kerjakan sendiri</w:t>
            </w:r>
          </w:p>
        </w:tc>
      </w:tr>
      <w:tr w:rsidR="00AB0343" w14:paraId="34B0B510" w14:textId="77777777">
        <w:tc>
          <w:tcPr>
            <w:tcW w:w="9751" w:type="dxa"/>
            <w:tcBorders>
              <w:top w:val="single" w:sz="8" w:space="0" w:color="B9C6E2"/>
              <w:left w:val="single" w:sz="8" w:space="0" w:color="B9C6E2"/>
              <w:bottom w:val="single" w:sz="8" w:space="0" w:color="B9C6E2"/>
              <w:right w:val="single" w:sz="8" w:space="0" w:color="B9C6E2"/>
            </w:tcBorders>
          </w:tcPr>
          <w:p w14:paraId="5CDA1050" w14:textId="236C6C04" w:rsidR="00AB0343" w:rsidRDefault="00DC00A4">
            <w:pPr>
              <w:spacing w:after="0"/>
            </w:pPr>
            <w:r w:rsidRPr="00AC28BB">
              <w:rPr>
                <w:rFonts w:ascii="Segoe UI Symbol" w:hAnsi="Segoe UI Symbol" w:cs="Segoe UI Symbol"/>
                <w:sz w:val="19"/>
                <w:szCs w:val="19"/>
              </w:rPr>
              <w:t>✓</w:t>
            </w:r>
            <w:r w:rsidR="00000000">
              <w:rPr>
                <w:rFonts w:cs="Carlito"/>
                <w:color w:val="003796"/>
                <w:sz w:val="22"/>
              </w:rPr>
              <w:t xml:space="preserve"> Git  ada lebih dari satu commit hari ini, dan pesan commit-nya menjelaskan isinya</w:t>
            </w:r>
          </w:p>
        </w:tc>
      </w:tr>
    </w:tbl>
    <w:p w14:paraId="7A1F0525" w14:textId="77777777" w:rsidR="00AB0343" w:rsidRDefault="00AB0343">
      <w:pPr>
        <w:spacing w:after="60"/>
      </w:pPr>
    </w:p>
    <w:p w14:paraId="13155095" w14:textId="77777777" w:rsidR="00AB0343" w:rsidRDefault="00000000">
      <w:pPr>
        <w:keepNext/>
        <w:spacing w:before="160" w:after="60"/>
      </w:pPr>
      <w:r>
        <w:rPr>
          <w:rFonts w:cs="Carlito"/>
          <w:b/>
          <w:color w:val="003796"/>
        </w:rPr>
        <w:t>F.2  Satu baris untuk diingat</w:t>
      </w:r>
    </w:p>
    <w:p w14:paraId="33C12C96"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478655F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4D842C6" w14:textId="7437A265" w:rsidR="00AB0343" w:rsidRPr="00DC00A4" w:rsidRDefault="00DC00A4">
            <w:pPr>
              <w:rPr>
                <w:sz w:val="20"/>
                <w:szCs w:val="20"/>
                <w:lang w:val="en-ID"/>
              </w:rPr>
            </w:pPr>
            <w:r w:rsidRPr="00DC00A4">
              <w:rPr>
                <w:sz w:val="20"/>
                <w:szCs w:val="20"/>
                <w:lang w:val="en-ID"/>
              </w:rPr>
              <w:t>Hal yang paling sering membuat saya salah adalah selector yang tidak sesuai dengan ID elemen HTML serta pengaturan CSS yang kurang tepat, sehingga saya perlu memeriksa Console dan kode secara bertahap sebelum memperbaikinya.</w:t>
            </w:r>
          </w:p>
        </w:tc>
      </w:tr>
    </w:tbl>
    <w:p w14:paraId="2AA7D14E" w14:textId="77777777" w:rsidR="00AB0343" w:rsidRDefault="00AB0343">
      <w:pPr>
        <w:spacing w:after="60"/>
      </w:pPr>
    </w:p>
    <w:p w14:paraId="031571A2" w14:textId="77777777" w:rsidR="00AB0343" w:rsidRDefault="00000000">
      <w:pPr>
        <w:keepNext/>
        <w:spacing w:before="160" w:after="60"/>
      </w:pPr>
      <w:r>
        <w:rPr>
          <w:rFonts w:cs="Carlito"/>
          <w:b/>
          <w:color w:val="003796"/>
        </w:rPr>
        <w:t>F.3  Penilaian mandiri</w:t>
      </w:r>
    </w:p>
    <w:p w14:paraId="68B51496"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0CBB9F7B" w14:textId="77777777">
        <w:tc>
          <w:tcPr>
            <w:tcW w:w="9751" w:type="dxa"/>
            <w:tcBorders>
              <w:top w:val="single" w:sz="8" w:space="0" w:color="B9C6E2"/>
              <w:left w:val="single" w:sz="8" w:space="0" w:color="B9C6E2"/>
              <w:bottom w:val="single" w:sz="8" w:space="0" w:color="B9C6E2"/>
              <w:right w:val="single" w:sz="8" w:space="0" w:color="B9C6E2"/>
            </w:tcBorders>
          </w:tcPr>
          <w:p w14:paraId="05E3BC4E" w14:textId="6EEA164C" w:rsidR="00AB0343" w:rsidRDefault="00DC00A4">
            <w:pPr>
              <w:spacing w:after="0"/>
            </w:pPr>
            <w:r w:rsidRPr="00AC28BB">
              <w:rPr>
                <w:rFonts w:ascii="Segoe UI Symbol" w:hAnsi="Segoe UI Symbol" w:cs="Segoe UI Symbol"/>
                <w:sz w:val="19"/>
                <w:szCs w:val="19"/>
              </w:rPr>
              <w:t>✓</w:t>
            </w:r>
            <w:r w:rsidR="00000000">
              <w:rPr>
                <w:rFonts w:cs="Carlito"/>
                <w:color w:val="003796"/>
                <w:sz w:val="22"/>
              </w:rPr>
              <w:t xml:space="preserve"> Pengungkapan AI  README menyebutkan bagian mana yang dibantu AI dan bagian mana yang saya kerjakan sendiri</w:t>
            </w:r>
          </w:p>
        </w:tc>
      </w:tr>
      <w:tr w:rsidR="00AB0343" w14:paraId="3A37FB06" w14:textId="77777777">
        <w:tc>
          <w:tcPr>
            <w:tcW w:w="9751" w:type="dxa"/>
            <w:tcBorders>
              <w:top w:val="single" w:sz="8" w:space="0" w:color="B9C6E2"/>
              <w:left w:val="single" w:sz="8" w:space="0" w:color="B9C6E2"/>
              <w:bottom w:val="single" w:sz="8" w:space="0" w:color="B9C6E2"/>
              <w:right w:val="single" w:sz="8" w:space="0" w:color="B9C6E2"/>
            </w:tcBorders>
          </w:tcPr>
          <w:p w14:paraId="14E1EC6E" w14:textId="74CEE182" w:rsidR="00AB0343" w:rsidRDefault="00DC00A4">
            <w:pPr>
              <w:spacing w:after="0"/>
            </w:pPr>
            <w:r w:rsidRPr="00AC28BB">
              <w:rPr>
                <w:rFonts w:ascii="Segoe UI Symbol" w:hAnsi="Segoe UI Symbol" w:cs="Segoe UI Symbol"/>
                <w:sz w:val="19"/>
                <w:szCs w:val="19"/>
              </w:rPr>
              <w:t>✓</w:t>
            </w:r>
            <w:r>
              <w:rPr>
                <w:rFonts w:ascii="Segoe UI Symbol" w:hAnsi="Segoe UI Symbol" w:cs="Segoe UI Symbol"/>
                <w:sz w:val="19"/>
                <w:szCs w:val="19"/>
              </w:rPr>
              <w:t xml:space="preserve"> </w:t>
            </w:r>
            <w:r w:rsidR="00000000">
              <w:rPr>
                <w:rFonts w:cs="Carlito"/>
                <w:color w:val="003796"/>
                <w:sz w:val="22"/>
              </w:rPr>
              <w:t>Keaslian  topik dan isi halaman ini milik saya sendiri, tidak menyalin pekerjaan mahasiswa lain</w:t>
            </w:r>
          </w:p>
        </w:tc>
      </w:tr>
    </w:tbl>
    <w:p w14:paraId="10A5DE76"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5CA0264F"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46542112"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24857EF7"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306491E3"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1D3D883C" w14:textId="77777777" w:rsidR="00AB0343" w:rsidRDefault="00000000">
            <w:pPr>
              <w:spacing w:before="20" w:after="20"/>
            </w:pPr>
            <w:r>
              <w:rPr>
                <w:rFonts w:cs="Carlito"/>
                <w:b/>
                <w:color w:val="FFFFFF"/>
                <w:sz w:val="18"/>
              </w:rPr>
              <w:t>Bukti</w:t>
            </w:r>
          </w:p>
        </w:tc>
      </w:tr>
      <w:tr w:rsidR="00AB0343" w14:paraId="593DFC4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6EA8D9A" w14:textId="77777777" w:rsidR="00AB0343" w:rsidRDefault="00000000">
            <w:pPr>
              <w:spacing w:before="20" w:after="20" w:line="252" w:lineRule="auto"/>
            </w:pPr>
            <w:r>
              <w:rPr>
                <w:rFonts w:cs="Carlito"/>
                <w:sz w:val="18"/>
              </w:rPr>
              <w:t>Pemilihan dan pengisian elemen</w:t>
            </w:r>
          </w:p>
        </w:tc>
        <w:tc>
          <w:tcPr>
            <w:tcW w:w="800" w:type="dxa"/>
            <w:tcBorders>
              <w:top w:val="single" w:sz="6" w:space="0" w:color="D8DEE9"/>
              <w:left w:val="single" w:sz="6" w:space="0" w:color="D8DEE9"/>
              <w:bottom w:val="single" w:sz="6" w:space="0" w:color="D8DEE9"/>
              <w:right w:val="single" w:sz="6" w:space="0" w:color="D8DEE9"/>
            </w:tcBorders>
          </w:tcPr>
          <w:p w14:paraId="6F470BCF"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139CED40" w14:textId="07B1C843" w:rsidR="00AB0343" w:rsidRPr="00F42771" w:rsidRDefault="00F42771">
            <w:pPr>
              <w:spacing w:before="20" w:after="20" w:line="252" w:lineRule="auto"/>
              <w:rPr>
                <w:sz w:val="18"/>
                <w:szCs w:val="18"/>
              </w:rPr>
            </w:pPr>
            <w:r w:rsidRPr="00F42771">
              <w:rPr>
                <w:sz w:val="18"/>
                <w:szCs w:val="18"/>
              </w:rPr>
              <w:t>20</w:t>
            </w:r>
          </w:p>
        </w:tc>
        <w:tc>
          <w:tcPr>
            <w:tcW w:w="4427" w:type="dxa"/>
            <w:tcBorders>
              <w:top w:val="single" w:sz="6" w:space="0" w:color="D8DEE9"/>
              <w:left w:val="single" w:sz="6" w:space="0" w:color="D8DEE9"/>
              <w:bottom w:val="single" w:sz="6" w:space="0" w:color="D8DEE9"/>
              <w:right w:val="single" w:sz="6" w:space="0" w:color="D8DEE9"/>
            </w:tcBorders>
          </w:tcPr>
          <w:p w14:paraId="06467D35" w14:textId="0CDC82D9" w:rsidR="00AB0343" w:rsidRPr="00F42771" w:rsidRDefault="00F42771">
            <w:pPr>
              <w:spacing w:before="20" w:after="20" w:line="252" w:lineRule="auto"/>
              <w:rPr>
                <w:sz w:val="18"/>
                <w:szCs w:val="18"/>
              </w:rPr>
            </w:pPr>
            <w:r w:rsidRPr="00F42771">
              <w:rPr>
                <w:sz w:val="18"/>
                <w:szCs w:val="18"/>
              </w:rPr>
              <w:t>Pemilihan sesuai keinginan saya</w:t>
            </w:r>
          </w:p>
        </w:tc>
      </w:tr>
      <w:tr w:rsidR="00AB0343" w14:paraId="78EB19E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A03CEBD" w14:textId="77777777" w:rsidR="00AB0343" w:rsidRDefault="00000000">
            <w:pPr>
              <w:spacing w:before="20" w:after="20" w:line="252" w:lineRule="auto"/>
            </w:pPr>
            <w:r>
              <w:rPr>
                <w:rFonts w:cs="Carlito"/>
                <w:sz w:val="18"/>
              </w:rPr>
              <w:t>Render dari data</w:t>
            </w:r>
          </w:p>
        </w:tc>
        <w:tc>
          <w:tcPr>
            <w:tcW w:w="800" w:type="dxa"/>
            <w:tcBorders>
              <w:top w:val="single" w:sz="6" w:space="0" w:color="D8DEE9"/>
              <w:left w:val="single" w:sz="6" w:space="0" w:color="D8DEE9"/>
              <w:bottom w:val="single" w:sz="6" w:space="0" w:color="D8DEE9"/>
              <w:right w:val="single" w:sz="6" w:space="0" w:color="D8DEE9"/>
            </w:tcBorders>
          </w:tcPr>
          <w:p w14:paraId="3F1F032D"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23C99903" w14:textId="0A5153E5" w:rsidR="00AB0343" w:rsidRPr="00F42771" w:rsidRDefault="00F42771">
            <w:pPr>
              <w:spacing w:before="20" w:after="20" w:line="252" w:lineRule="auto"/>
              <w:rPr>
                <w:sz w:val="18"/>
                <w:szCs w:val="18"/>
              </w:rPr>
            </w:pPr>
            <w:r w:rsidRPr="00F42771">
              <w:rPr>
                <w:sz w:val="18"/>
                <w:szCs w:val="18"/>
              </w:rPr>
              <w:t>20-25</w:t>
            </w:r>
          </w:p>
        </w:tc>
        <w:tc>
          <w:tcPr>
            <w:tcW w:w="4427" w:type="dxa"/>
            <w:tcBorders>
              <w:top w:val="single" w:sz="6" w:space="0" w:color="D8DEE9"/>
              <w:left w:val="single" w:sz="6" w:space="0" w:color="D8DEE9"/>
              <w:bottom w:val="single" w:sz="6" w:space="0" w:color="D8DEE9"/>
              <w:right w:val="single" w:sz="6" w:space="0" w:color="D8DEE9"/>
            </w:tcBorders>
          </w:tcPr>
          <w:p w14:paraId="07FFBC65" w14:textId="346C1BEA" w:rsidR="00AB0343" w:rsidRPr="00F42771" w:rsidRDefault="00F42771">
            <w:pPr>
              <w:spacing w:before="20" w:after="20" w:line="252" w:lineRule="auto"/>
              <w:rPr>
                <w:sz w:val="18"/>
                <w:szCs w:val="18"/>
              </w:rPr>
            </w:pPr>
            <w:r w:rsidRPr="00F42771">
              <w:rPr>
                <w:sz w:val="18"/>
                <w:szCs w:val="18"/>
              </w:rPr>
              <w:t>Render data ada</w:t>
            </w:r>
          </w:p>
        </w:tc>
      </w:tr>
      <w:tr w:rsidR="00AB0343" w14:paraId="72B1D4F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E4E6B84" w14:textId="77777777" w:rsidR="00AB0343" w:rsidRDefault="00000000">
            <w:pPr>
              <w:spacing w:before="20" w:after="20" w:line="252" w:lineRule="auto"/>
            </w:pPr>
            <w:r>
              <w:rPr>
                <w:rFonts w:cs="Carlito"/>
                <w:sz w:val="18"/>
              </w:rPr>
              <w:t>Event dan event delegation</w:t>
            </w:r>
          </w:p>
        </w:tc>
        <w:tc>
          <w:tcPr>
            <w:tcW w:w="800" w:type="dxa"/>
            <w:tcBorders>
              <w:top w:val="single" w:sz="6" w:space="0" w:color="D8DEE9"/>
              <w:left w:val="single" w:sz="6" w:space="0" w:color="D8DEE9"/>
              <w:bottom w:val="single" w:sz="6" w:space="0" w:color="D8DEE9"/>
              <w:right w:val="single" w:sz="6" w:space="0" w:color="D8DEE9"/>
            </w:tcBorders>
          </w:tcPr>
          <w:p w14:paraId="517F9FA9"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281D0836" w14:textId="71A8921C" w:rsidR="00AB0343" w:rsidRPr="00F42771" w:rsidRDefault="00F42771">
            <w:pPr>
              <w:spacing w:before="20" w:after="20" w:line="252" w:lineRule="auto"/>
              <w:rPr>
                <w:sz w:val="18"/>
                <w:szCs w:val="18"/>
              </w:rPr>
            </w:pPr>
            <w:r w:rsidRPr="00F42771">
              <w:rPr>
                <w:sz w:val="18"/>
                <w:szCs w:val="18"/>
              </w:rPr>
              <w:t>20-25</w:t>
            </w:r>
          </w:p>
        </w:tc>
        <w:tc>
          <w:tcPr>
            <w:tcW w:w="4427" w:type="dxa"/>
            <w:tcBorders>
              <w:top w:val="single" w:sz="6" w:space="0" w:color="D8DEE9"/>
              <w:left w:val="single" w:sz="6" w:space="0" w:color="D8DEE9"/>
              <w:bottom w:val="single" w:sz="6" w:space="0" w:color="D8DEE9"/>
              <w:right w:val="single" w:sz="6" w:space="0" w:color="D8DEE9"/>
            </w:tcBorders>
          </w:tcPr>
          <w:p w14:paraId="7CD0D615" w14:textId="4CB334AD" w:rsidR="00AB0343" w:rsidRPr="00F42771" w:rsidRDefault="00F42771">
            <w:pPr>
              <w:spacing w:before="20" w:after="20" w:line="252" w:lineRule="auto"/>
              <w:rPr>
                <w:sz w:val="18"/>
                <w:szCs w:val="18"/>
              </w:rPr>
            </w:pPr>
            <w:r w:rsidRPr="00F42771">
              <w:rPr>
                <w:sz w:val="18"/>
                <w:szCs w:val="18"/>
              </w:rPr>
              <w:t>Seluruh event ada</w:t>
            </w:r>
          </w:p>
        </w:tc>
      </w:tr>
      <w:tr w:rsidR="00AB0343" w14:paraId="29F7B54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B450DBC" w14:textId="77777777" w:rsidR="00AB0343" w:rsidRDefault="00000000">
            <w:pPr>
              <w:spacing w:before="20" w:after="20" w:line="252" w:lineRule="auto"/>
            </w:pPr>
            <w:r>
              <w:rPr>
                <w:rFonts w:cs="Carlito"/>
                <w:sz w:val="18"/>
              </w:rPr>
              <w:t>Validasi form</w:t>
            </w:r>
          </w:p>
        </w:tc>
        <w:tc>
          <w:tcPr>
            <w:tcW w:w="800" w:type="dxa"/>
            <w:tcBorders>
              <w:top w:val="single" w:sz="6" w:space="0" w:color="D8DEE9"/>
              <w:left w:val="single" w:sz="6" w:space="0" w:color="D8DEE9"/>
              <w:bottom w:val="single" w:sz="6" w:space="0" w:color="D8DEE9"/>
              <w:right w:val="single" w:sz="6" w:space="0" w:color="D8DEE9"/>
            </w:tcBorders>
          </w:tcPr>
          <w:p w14:paraId="132CA9B6"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33775860" w14:textId="175BB97B" w:rsidR="00AB0343" w:rsidRPr="00F42771" w:rsidRDefault="00F42771">
            <w:pPr>
              <w:spacing w:before="20" w:after="20" w:line="252" w:lineRule="auto"/>
              <w:rPr>
                <w:sz w:val="18"/>
                <w:szCs w:val="18"/>
              </w:rPr>
            </w:pPr>
            <w:r w:rsidRPr="00F42771">
              <w:rPr>
                <w:sz w:val="18"/>
                <w:szCs w:val="18"/>
              </w:rPr>
              <w:t>20</w:t>
            </w:r>
          </w:p>
        </w:tc>
        <w:tc>
          <w:tcPr>
            <w:tcW w:w="4427" w:type="dxa"/>
            <w:tcBorders>
              <w:top w:val="single" w:sz="6" w:space="0" w:color="D8DEE9"/>
              <w:left w:val="single" w:sz="6" w:space="0" w:color="D8DEE9"/>
              <w:bottom w:val="single" w:sz="6" w:space="0" w:color="D8DEE9"/>
              <w:right w:val="single" w:sz="6" w:space="0" w:color="D8DEE9"/>
            </w:tcBorders>
          </w:tcPr>
          <w:p w14:paraId="048629A1" w14:textId="7A618549" w:rsidR="00AB0343" w:rsidRPr="00F42771" w:rsidRDefault="00F42771">
            <w:pPr>
              <w:spacing w:before="20" w:after="20" w:line="252" w:lineRule="auto"/>
              <w:rPr>
                <w:sz w:val="18"/>
                <w:szCs w:val="18"/>
              </w:rPr>
            </w:pPr>
            <w:r w:rsidRPr="00F42771">
              <w:rPr>
                <w:sz w:val="18"/>
                <w:szCs w:val="18"/>
              </w:rPr>
              <w:t>Validasi form ada</w:t>
            </w:r>
          </w:p>
        </w:tc>
      </w:tr>
      <w:tr w:rsidR="00AB0343" w14:paraId="36D6C74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EF2D3BE"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64B1DD2A"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167E767E" w14:textId="616C9129" w:rsidR="00AB0343" w:rsidRPr="00F42771" w:rsidRDefault="00F42771">
            <w:pPr>
              <w:spacing w:before="20" w:after="20" w:line="252" w:lineRule="auto"/>
              <w:rPr>
                <w:sz w:val="18"/>
                <w:szCs w:val="18"/>
              </w:rPr>
            </w:pPr>
            <w:r w:rsidRPr="00F42771">
              <w:rPr>
                <w:sz w:val="18"/>
                <w:szCs w:val="18"/>
              </w:rPr>
              <w:t>10</w:t>
            </w:r>
          </w:p>
        </w:tc>
        <w:tc>
          <w:tcPr>
            <w:tcW w:w="4427" w:type="dxa"/>
            <w:tcBorders>
              <w:top w:val="single" w:sz="6" w:space="0" w:color="D8DEE9"/>
              <w:left w:val="single" w:sz="6" w:space="0" w:color="D8DEE9"/>
              <w:bottom w:val="single" w:sz="6" w:space="0" w:color="D8DEE9"/>
              <w:right w:val="single" w:sz="6" w:space="0" w:color="D8DEE9"/>
            </w:tcBorders>
          </w:tcPr>
          <w:p w14:paraId="0C947846" w14:textId="26CC640C" w:rsidR="00AB0343" w:rsidRPr="00F42771" w:rsidRDefault="00F42771">
            <w:pPr>
              <w:spacing w:before="20" w:after="20" w:line="252" w:lineRule="auto"/>
              <w:rPr>
                <w:sz w:val="18"/>
                <w:szCs w:val="18"/>
              </w:rPr>
            </w:pPr>
            <w:r w:rsidRPr="00F42771">
              <w:rPr>
                <w:sz w:val="18"/>
                <w:szCs w:val="18"/>
              </w:rPr>
              <w:t>Jujur deklarasi AI ada dan tidak menjiblak codingan teman</w:t>
            </w:r>
          </w:p>
        </w:tc>
      </w:tr>
      <w:tr w:rsidR="00AB0343" w14:paraId="1AA493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8A700CC"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69D6796F"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63FD83AB" w14:textId="0FA0F1DF" w:rsidR="00AB0343" w:rsidRPr="00F42771" w:rsidRDefault="00F42771">
            <w:pPr>
              <w:spacing w:before="20" w:after="20" w:line="252" w:lineRule="auto"/>
              <w:rPr>
                <w:sz w:val="18"/>
                <w:szCs w:val="18"/>
              </w:rPr>
            </w:pPr>
            <w:r w:rsidRPr="00F42771">
              <w:rPr>
                <w:sz w:val="18"/>
                <w:szCs w:val="18"/>
              </w:rPr>
              <w:t>Bismillah 90-100</w:t>
            </w:r>
          </w:p>
        </w:tc>
        <w:tc>
          <w:tcPr>
            <w:tcW w:w="4427" w:type="dxa"/>
            <w:tcBorders>
              <w:top w:val="single" w:sz="6" w:space="0" w:color="D8DEE9"/>
              <w:left w:val="single" w:sz="6" w:space="0" w:color="D8DEE9"/>
              <w:bottom w:val="single" w:sz="6" w:space="0" w:color="D8DEE9"/>
              <w:right w:val="single" w:sz="6" w:space="0" w:color="D8DEE9"/>
            </w:tcBorders>
          </w:tcPr>
          <w:p w14:paraId="0FB129FD" w14:textId="77777777" w:rsidR="00AB0343" w:rsidRPr="00F42771" w:rsidRDefault="00AB0343">
            <w:pPr>
              <w:spacing w:before="20" w:after="20" w:line="252" w:lineRule="auto"/>
              <w:rPr>
                <w:sz w:val="18"/>
                <w:szCs w:val="18"/>
              </w:rPr>
            </w:pPr>
          </w:p>
        </w:tc>
      </w:tr>
    </w:tbl>
    <w:p w14:paraId="36C8A381" w14:textId="77777777" w:rsidR="00AB0343" w:rsidRDefault="00AB0343">
      <w:pPr>
        <w:spacing w:after="60"/>
      </w:pPr>
    </w:p>
    <w:p w14:paraId="4A356421" w14:textId="77777777" w:rsidR="00AB0343" w:rsidRDefault="00000000">
      <w:pPr>
        <w:keepNext/>
        <w:spacing w:before="160" w:after="60"/>
      </w:pPr>
      <w:r>
        <w:rPr>
          <w:rFonts w:cs="Carlito"/>
          <w:b/>
          <w:color w:val="003796"/>
        </w:rPr>
        <w:t>F.4  Catatan untuk pengampu</w:t>
      </w:r>
    </w:p>
    <w:p w14:paraId="7D4F1EC6"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rsidRPr="001D3387" w14:paraId="7EC643D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F5C9B7F" w14:textId="1335BC52" w:rsidR="00AB0343" w:rsidRPr="001D3387" w:rsidRDefault="001D3387">
            <w:pPr>
              <w:rPr>
                <w:sz w:val="20"/>
                <w:szCs w:val="20"/>
                <w:lang w:val="en-ID"/>
              </w:rPr>
            </w:pPr>
            <w:r w:rsidRPr="001D3387">
              <w:rPr>
                <w:sz w:val="20"/>
                <w:szCs w:val="20"/>
                <w:lang w:val="en-ID"/>
              </w:rPr>
              <w:t>Memastikan pemilih DOM sesuai dengan ID elemen HTML serta membuat tombol filter dan validasi form bekerja dengan benar.</w:t>
            </w:r>
          </w:p>
        </w:tc>
      </w:tr>
    </w:tbl>
    <w:p w14:paraId="7B823351" w14:textId="77777777" w:rsidR="00AB0343" w:rsidRPr="001D3387" w:rsidRDefault="00AB0343">
      <w:pPr>
        <w:spacing w:after="60"/>
        <w:rPr>
          <w:sz w:val="20"/>
          <w:szCs w:val="20"/>
        </w:rPr>
      </w:pPr>
    </w:p>
    <w:p w14:paraId="4CF7B591" w14:textId="77777777" w:rsidR="00AB0343" w:rsidRPr="001D3387" w:rsidRDefault="00000000">
      <w:pPr>
        <w:rPr>
          <w:sz w:val="20"/>
          <w:szCs w:val="20"/>
        </w:rPr>
      </w:pPr>
      <w:r w:rsidRPr="001D3387">
        <w:rPr>
          <w:rFonts w:cs="Carlito"/>
          <w:sz w:val="20"/>
          <w:szCs w:val="20"/>
        </w:rPr>
        <w:t>Yang ingin saya bahas di kelas berikutnya:</w:t>
      </w:r>
    </w:p>
    <w:tbl>
      <w:tblPr>
        <w:tblW w:w="0" w:type="auto"/>
        <w:tblLayout w:type="fixed"/>
        <w:tblLook w:val="04A0" w:firstRow="1" w:lastRow="0" w:firstColumn="1" w:lastColumn="0" w:noHBand="0" w:noVBand="1"/>
      </w:tblPr>
      <w:tblGrid>
        <w:gridCol w:w="9751"/>
      </w:tblGrid>
      <w:tr w:rsidR="00AB0343" w:rsidRPr="001D3387" w14:paraId="748CA63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5FD615A" w14:textId="50DA2038" w:rsidR="00AB0343" w:rsidRPr="001D3387" w:rsidRDefault="001D3387">
            <w:pPr>
              <w:rPr>
                <w:sz w:val="20"/>
                <w:szCs w:val="20"/>
                <w:lang w:val="en-ID"/>
              </w:rPr>
            </w:pPr>
            <w:r w:rsidRPr="001D3387">
              <w:rPr>
                <w:sz w:val="20"/>
                <w:szCs w:val="20"/>
                <w:lang w:val="en-ID"/>
              </w:rPr>
              <w:t>Cara menelusuri galat JavaScript melalui Console dan DevTools, khususnya ketika elemen bernilai null, event listener berjalan berulang, atau hasil filter kosong.</w:t>
            </w:r>
          </w:p>
        </w:tc>
      </w:tr>
    </w:tbl>
    <w:p w14:paraId="2B5707A3" w14:textId="77777777" w:rsidR="00AB0343" w:rsidRDefault="00AB0343">
      <w:pPr>
        <w:spacing w:after="60"/>
      </w:pPr>
    </w:p>
    <w:p w14:paraId="30027A32" w14:textId="4D47482E" w:rsidR="00AB0343" w:rsidRDefault="00000000">
      <w:r>
        <w:rPr>
          <w:rFonts w:cs="Carlito"/>
          <w:sz w:val="20"/>
        </w:rPr>
        <w:t xml:space="preserve">Tanda tangan: </w:t>
      </w:r>
      <w:r w:rsidR="00F42771">
        <w:rPr>
          <w:rFonts w:cs="Carlito"/>
          <w:sz w:val="20"/>
        </w:rPr>
        <w:t>-</w:t>
      </w:r>
      <w:r>
        <w:rPr>
          <w:rFonts w:cs="Carlito"/>
          <w:sz w:val="20"/>
        </w:rPr>
        <w:t xml:space="preserve">     Tanggal: </w:t>
      </w:r>
      <w:r w:rsidR="00F42771">
        <w:rPr>
          <w:rFonts w:cs="Carlito"/>
          <w:sz w:val="20"/>
        </w:rPr>
        <w:t>12 October 2026</w:t>
      </w:r>
      <w:r>
        <w:rPr>
          <w:rFonts w:cs="Carlito"/>
          <w:sz w:val="20"/>
        </w:rPr>
        <w:t xml:space="preserve">    Jam selesai: </w:t>
      </w:r>
      <w:r w:rsidR="00F42771">
        <w:rPr>
          <w:rFonts w:cs="Carlito"/>
          <w:sz w:val="20"/>
        </w:rPr>
        <w:t>17.3</w:t>
      </w:r>
      <w:r w:rsidR="00CE6FF6">
        <w:rPr>
          <w:rFonts w:cs="Carlito"/>
          <w:sz w:val="20"/>
        </w:rPr>
        <w:t>5</w:t>
      </w:r>
    </w:p>
    <w:p w14:paraId="44CCC551" w14:textId="77777777" w:rsidR="00AB0343" w:rsidRDefault="00AB0343">
      <w:pPr>
        <w:spacing w:after="60"/>
      </w:pPr>
    </w:p>
    <w:p w14:paraId="7EBA8ABD" w14:textId="77777777" w:rsidR="00AB0343" w:rsidRDefault="00AB0343">
      <w:pPr>
        <w:spacing w:after="60"/>
      </w:pPr>
    </w:p>
    <w:p w14:paraId="55697E74" w14:textId="77777777" w:rsidR="00AB0343" w:rsidRDefault="00AB0343">
      <w:pPr>
        <w:spacing w:after="60"/>
      </w:pPr>
    </w:p>
    <w:tbl>
      <w:tblPr>
        <w:tblW w:w="0" w:type="auto"/>
        <w:tblLook w:val="04A0" w:firstRow="1" w:lastRow="0" w:firstColumn="1" w:lastColumn="0" w:noHBand="0" w:noVBand="1"/>
      </w:tblPr>
      <w:tblGrid>
        <w:gridCol w:w="9752"/>
      </w:tblGrid>
      <w:tr w:rsidR="006A70FE" w14:paraId="66034944" w14:textId="77777777">
        <w:tc>
          <w:tcPr>
            <w:tcW w:w="9752" w:type="dxa"/>
            <w:shd w:val="clear" w:color="auto" w:fill="003796"/>
          </w:tcPr>
          <w:p w14:paraId="4B25037A" w14:textId="77777777" w:rsidR="006A70FE" w:rsidRDefault="00000000">
            <w:pPr>
              <w:spacing w:before="40" w:after="40"/>
            </w:pPr>
            <w:r>
              <w:rPr>
                <w:rFonts w:cs="Carlito"/>
                <w:b/>
                <w:color w:val="FFFFFF"/>
              </w:rPr>
              <w:t>▌  SIMPAN KE GIT — SETELAH LEMBAR F</w:t>
            </w:r>
          </w:p>
        </w:tc>
      </w:tr>
    </w:tbl>
    <w:p w14:paraId="271EAFC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6C7BCF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49A18E"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periksa, lalu simpan</w:t>
            </w:r>
          </w:p>
        </w:tc>
      </w:tr>
    </w:tbl>
    <w:p w14:paraId="57AA5881" w14:textId="77777777" w:rsidR="00AB0343" w:rsidRDefault="00AB0343">
      <w:pPr>
        <w:spacing w:after="60"/>
      </w:pPr>
    </w:p>
    <w:p w14:paraId="3D122CD9"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7D4F4E74"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6681BF3C" w14:textId="77777777" w:rsidR="00AB0343" w:rsidRDefault="00000000">
      <w:r>
        <w:rPr>
          <w:rFonts w:cs="Carlito"/>
          <w:sz w:val="20"/>
        </w:rPr>
        <w:t>Cara memastikan: buka README di repositori Anda. Bagian Pertemuan 9 sudah memuat deklarasi AI, dan commit terakhir adalah commit terbaru.</w:t>
      </w:r>
    </w:p>
    <w:p w14:paraId="1A924DD2" w14:textId="77777777" w:rsidR="00AB0343" w:rsidRDefault="00AB0343">
      <w:pPr>
        <w:spacing w:after="60"/>
      </w:pPr>
    </w:p>
    <w:p w14:paraId="79C02FC7" w14:textId="77777777" w:rsidR="00AB0343" w:rsidRDefault="00AB0343">
      <w:pPr>
        <w:spacing w:after="60"/>
      </w:pPr>
    </w:p>
    <w:p w14:paraId="5CF5D1DD"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67AA9E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D80ECC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608011B"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C1F43D8" w14:textId="77777777" w:rsidR="00AB0343" w:rsidRDefault="00000000">
            <w:pPr>
              <w:spacing w:before="20" w:after="20"/>
            </w:pPr>
            <w:r>
              <w:rPr>
                <w:rFonts w:cs="Carlito"/>
                <w:b/>
                <w:color w:val="003796"/>
                <w:sz w:val="18"/>
              </w:rPr>
              <w:t>Pertemuan 9  ·  DOM, Event, dan Interaktivitas</w:t>
            </w:r>
          </w:p>
        </w:tc>
      </w:tr>
    </w:tbl>
    <w:p w14:paraId="2AD50D9D" w14:textId="77777777" w:rsidR="00AB0343" w:rsidRDefault="00000000">
      <w:pPr>
        <w:spacing w:after="160"/>
        <w:jc w:val="center"/>
      </w:pPr>
      <w:r>
        <w:rPr>
          <w:rFonts w:cs="Carlito"/>
          <w:i/>
          <w:color w:val="5A6080"/>
          <w:sz w:val="17"/>
        </w:rPr>
        <w:t>Lampiran A — Rubrik penilaian</w:t>
      </w:r>
    </w:p>
    <w:p w14:paraId="4A77FBD4" w14:textId="77777777" w:rsidR="00AB0343" w:rsidRDefault="00AB0343">
      <w:pPr>
        <w:spacing w:after="60"/>
      </w:pPr>
    </w:p>
    <w:tbl>
      <w:tblPr>
        <w:tblW w:w="0" w:type="auto"/>
        <w:tblLook w:val="04A0" w:firstRow="1" w:lastRow="0" w:firstColumn="1" w:lastColumn="0" w:noHBand="0" w:noVBand="1"/>
      </w:tblPr>
      <w:tblGrid>
        <w:gridCol w:w="9752"/>
      </w:tblGrid>
      <w:tr w:rsidR="00AB0343" w14:paraId="6B0F5F97" w14:textId="77777777">
        <w:tc>
          <w:tcPr>
            <w:tcW w:w="9752" w:type="dxa"/>
            <w:shd w:val="clear" w:color="auto" w:fill="003796"/>
          </w:tcPr>
          <w:p w14:paraId="7804CBE7" w14:textId="77777777" w:rsidR="00AB0343" w:rsidRDefault="00000000">
            <w:pPr>
              <w:spacing w:before="40" w:after="40"/>
            </w:pPr>
            <w:r>
              <w:rPr>
                <w:rFonts w:cs="Carlito"/>
                <w:b/>
                <w:color w:val="FFFFFF"/>
              </w:rPr>
              <w:t>▌  RUBRIK PENILAIAN        total 100</w:t>
            </w:r>
          </w:p>
        </w:tc>
      </w:tr>
    </w:tbl>
    <w:p w14:paraId="47D31BAA"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Pemilihan dan pengisian elemen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Pemilih tepat dan tidak ada yang null; isi halaman dimasukkan dengan textContent; kelas dipakai untuk format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pemilih masih perlu diperbaiki, atau ada isi yang dimasukkan dengan innerHTML</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Elemen belum terpilih dengan benar, atau halaman tidak berubah sama sekali</w:t>
            </w:r>
          </w:p>
        </w:tc>
      </w:tr>
      <w:tr w:rsidR="00AB0343" w14:paraId="5BDAEF5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8D933AF" w14:textId="77777777" w:rsidR="00AB0343" w:rsidRDefault="00000000">
            <w:pPr>
              <w:spacing w:before="20" w:after="20" w:line="252" w:lineRule="auto"/>
            </w:pPr>
            <w:r>
              <w:rPr>
                <w:rFonts w:cs="Carlito"/>
                <w:sz w:val="17"/>
              </w:rPr>
              <w:t>Render dari data</w:t>
            </w:r>
          </w:p>
        </w:tc>
        <w:tc>
          <w:tcPr>
            <w:tcW w:w="900" w:type="dxa"/>
            <w:tcBorders>
              <w:top w:val="single" w:sz="6" w:space="0" w:color="D8DEE9"/>
              <w:left w:val="single" w:sz="6" w:space="0" w:color="D8DEE9"/>
              <w:bottom w:val="single" w:sz="6" w:space="0" w:color="D8DEE9"/>
              <w:right w:val="single" w:sz="6" w:space="0" w:color="D8DEE9"/>
            </w:tcBorders>
          </w:tcPr>
          <w:p w14:paraId="0FA07BC5"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1AB8FB14" w14:textId="77777777" w:rsidR="00AB0343" w:rsidRDefault="00000000">
            <w:pPr>
              <w:spacing w:before="20" w:after="20" w:line="252" w:lineRule="auto"/>
            </w:pPr>
            <w:r>
              <w:rPr>
                <w:rFonts w:cs="Carlito"/>
                <w:sz w:val="17"/>
              </w:rPr>
              <w:t>Daftar terbentuk dari array; wadah dikosongkan lebih dulu; urutan kartu sama dengan urutan datanya</w:t>
            </w:r>
          </w:p>
        </w:tc>
        <w:tc>
          <w:tcPr>
            <w:tcW w:w="2100" w:type="dxa"/>
            <w:tcBorders>
              <w:top w:val="single" w:sz="6" w:space="0" w:color="D8DEE9"/>
              <w:left w:val="single" w:sz="6" w:space="0" w:color="D8DEE9"/>
              <w:bottom w:val="single" w:sz="6" w:space="0" w:color="D8DEE9"/>
              <w:right w:val="single" w:sz="6" w:space="0" w:color="D8DEE9"/>
            </w:tcBorders>
          </w:tcPr>
          <w:p w14:paraId="4584DED2" w14:textId="77777777" w:rsidR="00AB0343" w:rsidRDefault="00000000">
            <w:pPr>
              <w:spacing w:before="20" w:after="20" w:line="252" w:lineRule="auto"/>
            </w:pPr>
            <w:r>
              <w:rPr>
                <w:rFonts w:cs="Carlito"/>
                <w:sz w:val="17"/>
              </w:rPr>
              <w:t>Daftar tampil, tetapi kartu berlipat atau urutannya berbeda dari datanya</w:t>
            </w:r>
          </w:p>
        </w:tc>
        <w:tc>
          <w:tcPr>
            <w:tcW w:w="2051" w:type="dxa"/>
            <w:tcBorders>
              <w:top w:val="single" w:sz="6" w:space="0" w:color="D8DEE9"/>
              <w:left w:val="single" w:sz="6" w:space="0" w:color="D8DEE9"/>
              <w:bottom w:val="single" w:sz="6" w:space="0" w:color="D8DEE9"/>
              <w:right w:val="single" w:sz="6" w:space="0" w:color="D8DEE9"/>
            </w:tcBorders>
          </w:tcPr>
          <w:p w14:paraId="1564ECBE" w14:textId="77777777" w:rsidR="00AB0343" w:rsidRDefault="00000000">
            <w:pPr>
              <w:spacing w:before="20" w:after="20" w:line="252" w:lineRule="auto"/>
            </w:pPr>
            <w:r>
              <w:rPr>
                <w:rFonts w:cs="Carlito"/>
                <w:sz w:val="17"/>
              </w:rPr>
              <w:t>Daftar masih ditulis tangan di HTML, atau render menghasilkan undefined</w:t>
            </w:r>
          </w:p>
        </w:tc>
      </w:tr>
      <w:tr w:rsidR="00AB0343" w14:paraId="0C01CA8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91BDC66" w14:textId="77777777" w:rsidR="00AB0343" w:rsidRDefault="00000000">
            <w:pPr>
              <w:spacing w:before="20" w:after="20" w:line="252" w:lineRule="auto"/>
            </w:pPr>
            <w:r>
              <w:rPr>
                <w:rFonts w:cs="Carlito"/>
                <w:sz w:val="17"/>
              </w:rPr>
              <w:t>Event dan event delegation</w:t>
            </w:r>
          </w:p>
        </w:tc>
        <w:tc>
          <w:tcPr>
            <w:tcW w:w="900" w:type="dxa"/>
            <w:tcBorders>
              <w:top w:val="single" w:sz="6" w:space="0" w:color="D8DEE9"/>
              <w:left w:val="single" w:sz="6" w:space="0" w:color="D8DEE9"/>
              <w:bottom w:val="single" w:sz="6" w:space="0" w:color="D8DEE9"/>
              <w:right w:val="single" w:sz="6" w:space="0" w:color="D8DEE9"/>
            </w:tcBorders>
          </w:tcPr>
          <w:p w14:paraId="3CE33D6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74B8488D" w14:textId="77777777" w:rsidR="00AB0343" w:rsidRDefault="00000000">
            <w:pPr>
              <w:spacing w:before="20" w:after="20" w:line="252" w:lineRule="auto"/>
            </w:pPr>
            <w:r>
              <w:rPr>
                <w:rFonts w:cs="Carlito"/>
                <w:sz w:val="17"/>
              </w:rPr>
              <w:t>Satu pendengar di induk melayani semua tombol; target dan closest dipakai benar; tidak ada pendengar ganda</w:t>
            </w:r>
          </w:p>
        </w:tc>
        <w:tc>
          <w:tcPr>
            <w:tcW w:w="2100" w:type="dxa"/>
            <w:tcBorders>
              <w:top w:val="single" w:sz="6" w:space="0" w:color="D8DEE9"/>
              <w:left w:val="single" w:sz="6" w:space="0" w:color="D8DEE9"/>
              <w:bottom w:val="single" w:sz="6" w:space="0" w:color="D8DEE9"/>
              <w:right w:val="single" w:sz="6" w:space="0" w:color="D8DEE9"/>
            </w:tcBorders>
          </w:tcPr>
          <w:p w14:paraId="5CC42DC6" w14:textId="77777777" w:rsidR="00AB0343" w:rsidRDefault="00000000">
            <w:pPr>
              <w:spacing w:before="20" w:after="20" w:line="252" w:lineRule="auto"/>
            </w:pPr>
            <w:r>
              <w:rPr>
                <w:rFonts w:cs="Carlito"/>
                <w:sz w:val="17"/>
              </w:rPr>
              <w:t>Pendengar bekerja tetapi dipasang per tombol, atau ada pendengar yang bertambah setiap render</w:t>
            </w:r>
          </w:p>
        </w:tc>
        <w:tc>
          <w:tcPr>
            <w:tcW w:w="2051" w:type="dxa"/>
            <w:tcBorders>
              <w:top w:val="single" w:sz="6" w:space="0" w:color="D8DEE9"/>
              <w:left w:val="single" w:sz="6" w:space="0" w:color="D8DEE9"/>
              <w:bottom w:val="single" w:sz="6" w:space="0" w:color="D8DEE9"/>
              <w:right w:val="single" w:sz="6" w:space="0" w:color="D8DEE9"/>
            </w:tcBorders>
          </w:tcPr>
          <w:p w14:paraId="6D1CFC23" w14:textId="77777777" w:rsidR="00AB0343" w:rsidRDefault="00000000">
            <w:pPr>
              <w:spacing w:before="20" w:after="20" w:line="252" w:lineRule="auto"/>
            </w:pPr>
            <w:r>
              <w:rPr>
                <w:rFonts w:cs="Carlito"/>
                <w:sz w:val="17"/>
              </w:rPr>
              <w:t>Klik tidak menghasilkan perubahan, atau satu klik menjalankan beberapa tindakan</w:t>
            </w:r>
          </w:p>
        </w:tc>
      </w:tr>
      <w:tr w:rsidR="00AB0343" w14:paraId="14A0F82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BC40BD7" w14:textId="77777777" w:rsidR="00AB0343" w:rsidRDefault="00000000">
            <w:pPr>
              <w:spacing w:before="20" w:after="20" w:line="252" w:lineRule="auto"/>
            </w:pPr>
            <w:r>
              <w:rPr>
                <w:rFonts w:cs="Carlito"/>
                <w:sz w:val="17"/>
              </w:rPr>
              <w:t>Validasi form</w:t>
            </w:r>
          </w:p>
        </w:tc>
        <w:tc>
          <w:tcPr>
            <w:tcW w:w="900" w:type="dxa"/>
            <w:tcBorders>
              <w:top w:val="single" w:sz="6" w:space="0" w:color="D8DEE9"/>
              <w:left w:val="single" w:sz="6" w:space="0" w:color="D8DEE9"/>
              <w:bottom w:val="single" w:sz="6" w:space="0" w:color="D8DEE9"/>
              <w:right w:val="single" w:sz="6" w:space="0" w:color="D8DEE9"/>
            </w:tcBorders>
          </w:tcPr>
          <w:p w14:paraId="6B070CAC"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087E0CF6" w14:textId="77777777" w:rsidR="00AB0343" w:rsidRDefault="00000000">
            <w:pPr>
              <w:spacing w:before="20" w:after="20" w:line="252" w:lineRule="auto"/>
            </w:pPr>
            <w:r>
              <w:rPr>
                <w:rFonts w:cs="Carlito"/>
                <w:sz w:val="17"/>
              </w:rPr>
              <w:t>Halaman tidak dimuat ulang; pesan galat per kolom menyebut cara memperbaiki; tombol menunggu sampai isinya layak</w:t>
            </w:r>
          </w:p>
        </w:tc>
        <w:tc>
          <w:tcPr>
            <w:tcW w:w="2100" w:type="dxa"/>
            <w:tcBorders>
              <w:top w:val="single" w:sz="6" w:space="0" w:color="D8DEE9"/>
              <w:left w:val="single" w:sz="6" w:space="0" w:color="D8DEE9"/>
              <w:bottom w:val="single" w:sz="6" w:space="0" w:color="D8DEE9"/>
              <w:right w:val="single" w:sz="6" w:space="0" w:color="D8DEE9"/>
            </w:tcBorders>
          </w:tcPr>
          <w:p w14:paraId="66C3F130" w14:textId="77777777" w:rsidR="00AB0343" w:rsidRDefault="00000000">
            <w:pPr>
              <w:spacing w:before="20" w:after="20" w:line="252" w:lineRule="auto"/>
            </w:pPr>
            <w:r>
              <w:rPr>
                <w:rFonts w:cs="Carlito"/>
                <w:sz w:val="17"/>
              </w:rPr>
              <w:t>Validasi berjalan, tetapi pesannya umum atau tombol kirim belum ditahan</w:t>
            </w:r>
          </w:p>
        </w:tc>
        <w:tc>
          <w:tcPr>
            <w:tcW w:w="2051" w:type="dxa"/>
            <w:tcBorders>
              <w:top w:val="single" w:sz="6" w:space="0" w:color="D8DEE9"/>
              <w:left w:val="single" w:sz="6" w:space="0" w:color="D8DEE9"/>
              <w:bottom w:val="single" w:sz="6" w:space="0" w:color="D8DEE9"/>
              <w:right w:val="single" w:sz="6" w:space="0" w:color="D8DEE9"/>
            </w:tcBorders>
          </w:tcPr>
          <w:p w14:paraId="0608A4A5" w14:textId="77777777" w:rsidR="00AB0343" w:rsidRDefault="00000000">
            <w:pPr>
              <w:spacing w:before="20" w:after="20" w:line="252" w:lineRule="auto"/>
            </w:pPr>
            <w:r>
              <w:rPr>
                <w:rFonts w:cs="Carlito"/>
                <w:sz w:val="17"/>
              </w:rPr>
              <w:t>Form masih memuat ulang halaman, atau validasi belum ada</w:t>
            </w:r>
          </w:p>
        </w:tc>
      </w:tr>
      <w:tr w:rsidR="00AB0343" w14:paraId="668958D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E5BC793"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22045E72"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1CA801A0" w14:textId="77777777" w:rsidR="00AB0343" w:rsidRDefault="00000000">
            <w:pPr>
              <w:spacing w:before="20" w:after="20" w:line="252" w:lineRule="auto"/>
            </w:pPr>
            <w:r>
              <w:rPr>
                <w:rFonts w:cs="Carlito"/>
                <w:sz w:val="17"/>
              </w:rPr>
              <w:t>Penamaan konsisten, batas app.js dan dom.js jelas; deklarasi AI terisi di README; tangkapan layar disertakan</w:t>
            </w:r>
          </w:p>
        </w:tc>
        <w:tc>
          <w:tcPr>
            <w:tcW w:w="2100" w:type="dxa"/>
            <w:tcBorders>
              <w:top w:val="single" w:sz="6" w:space="0" w:color="D8DEE9"/>
              <w:left w:val="single" w:sz="6" w:space="0" w:color="D8DEE9"/>
              <w:bottom w:val="single" w:sz="6" w:space="0" w:color="D8DEE9"/>
              <w:right w:val="single" w:sz="6" w:space="0" w:color="D8DEE9"/>
            </w:tcBorders>
          </w:tcPr>
          <w:p w14:paraId="7453122A" w14:textId="77777777" w:rsidR="00AB0343" w:rsidRDefault="00000000">
            <w:pPr>
              <w:spacing w:before="20" w:after="20" w:line="252" w:lineRule="auto"/>
            </w:pPr>
            <w:r>
              <w:rPr>
                <w:rFonts w:cs="Carlito"/>
                <w:sz w:val="17"/>
              </w:rPr>
              <w:t>Kode rapi tetapi deklarasi AI belum lengkap, atau bukti belum lengkap</w:t>
            </w:r>
          </w:p>
        </w:tc>
        <w:tc>
          <w:tcPr>
            <w:tcW w:w="2051" w:type="dxa"/>
            <w:tcBorders>
              <w:top w:val="single" w:sz="6" w:space="0" w:color="D8DEE9"/>
              <w:left w:val="single" w:sz="6" w:space="0" w:color="D8DEE9"/>
              <w:bottom w:val="single" w:sz="6" w:space="0" w:color="D8DEE9"/>
              <w:right w:val="single" w:sz="6" w:space="0" w:color="D8DEE9"/>
            </w:tcBorders>
          </w:tcPr>
          <w:p w14:paraId="31ECDA8E" w14:textId="77777777" w:rsidR="00AB0343" w:rsidRDefault="00000000">
            <w:pPr>
              <w:spacing w:before="20" w:after="20" w:line="252" w:lineRule="auto"/>
            </w:pPr>
            <w:r>
              <w:rPr>
                <w:rFonts w:cs="Carlito"/>
                <w:sz w:val="17"/>
              </w:rPr>
              <w:t>Deklarasi AI kosong, atau pekerjaan tidak tersimpan di repositori</w:t>
            </w:r>
          </w:p>
        </w:tc>
      </w:tr>
    </w:tbl>
    <w:p w14:paraId="3E2144F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C56935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D5F4E96"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505ED841" w14:textId="77777777" w:rsidR="00AB0343" w:rsidRDefault="00AB0343">
      <w:pPr>
        <w:spacing w:after="60"/>
      </w:pPr>
    </w:p>
    <w:p w14:paraId="619B0E40" w14:textId="77777777" w:rsidR="00AB0343" w:rsidRDefault="00000000">
      <w:pPr>
        <w:spacing w:after="160"/>
        <w:jc w:val="center"/>
      </w:pPr>
      <w:r>
        <w:rPr>
          <w:rFonts w:cs="Carlito"/>
          <w:i/>
          <w:color w:val="5A6080"/>
          <w:sz w:val="17"/>
        </w:rPr>
        <w:t>Lampiran B — Rujukan cepat dan kalau macet</w:t>
      </w:r>
    </w:p>
    <w:p w14:paraId="147EA8E2" w14:textId="77777777" w:rsidR="00AB0343" w:rsidRDefault="00AB0343">
      <w:pPr>
        <w:spacing w:after="60"/>
      </w:pPr>
    </w:p>
    <w:tbl>
      <w:tblPr>
        <w:tblW w:w="0" w:type="auto"/>
        <w:tblLook w:val="04A0" w:firstRow="1" w:lastRow="0" w:firstColumn="1" w:lastColumn="0" w:noHBand="0" w:noVBand="1"/>
      </w:tblPr>
      <w:tblGrid>
        <w:gridCol w:w="9752"/>
      </w:tblGrid>
      <w:tr w:rsidR="00AB0343" w14:paraId="5A1E259F" w14:textId="77777777">
        <w:tc>
          <w:tcPr>
            <w:tcW w:w="9752" w:type="dxa"/>
            <w:shd w:val="clear" w:color="auto" w:fill="003796"/>
          </w:tcPr>
          <w:p w14:paraId="5A21B4B3" w14:textId="77777777" w:rsidR="00AB0343" w:rsidRDefault="00000000">
            <w:pPr>
              <w:spacing w:before="40" w:after="40"/>
            </w:pPr>
            <w:r>
              <w:rPr>
                <w:rFonts w:cs="Carlito"/>
                <w:b/>
                <w:color w:val="FFFFFF"/>
              </w:rPr>
              <w:t>▌  REFERENSI CEPAT DOM        hafalkan yang ini</w:t>
            </w:r>
          </w:p>
        </w:tc>
      </w:tr>
    </w:tbl>
    <w:p w14:paraId="5196227F"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querySelector</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Mengambil satu elemen pertama yang cocok</w:t>
            </w:r>
          </w:p>
        </w:tc>
        <w:tc>
          <w:tcPr>
            <w:tcW w:w="3942" w:type="dxa"/>
            <w:tcBorders>
              <w:top w:val="single" w:sz="6" w:space="0" w:color="D8DEE9"/>
              <w:left w:val="single" w:sz="6" w:space="0" w:color="D8DEE9"/>
              <w:bottom w:val="single" w:sz="6" w:space="0" w:color="D8DEE9"/>
              <w:right w:val="single" w:sz="6" w:space="0" w:color="D8DEE9"/>
            </w:tcBorders>
          </w:tcPr>
          <w:p w14:paraId="7DC5398B" w14:textId="3782917A" w:rsidR="00AB0343" w:rsidRPr="001D3387" w:rsidRDefault="001D3387">
            <w:pPr>
              <w:spacing w:before="20" w:after="20" w:line="252" w:lineRule="auto"/>
              <w:rPr>
                <w:sz w:val="19"/>
                <w:szCs w:val="19"/>
              </w:rPr>
            </w:pPr>
            <w:r w:rsidRPr="001D3387">
              <w:rPr>
                <w:sz w:val="19"/>
                <w:szCs w:val="19"/>
              </w:rPr>
              <w:t>Mengambil satu elemen pertama yang cocok.</w:t>
            </w:r>
          </w:p>
        </w:tc>
      </w:tr>
      <w:tr w:rsidR="00AB0343" w14:paraId="0B1EFF9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7B644E5" w14:textId="77777777" w:rsidR="00AB0343" w:rsidRDefault="00000000">
            <w:pPr>
              <w:spacing w:before="20" w:after="20" w:line="252" w:lineRule="auto"/>
            </w:pPr>
            <w:r>
              <w:rPr>
                <w:rFonts w:cs="Carlito"/>
                <w:sz w:val="19"/>
              </w:rPr>
              <w:t>querySelectorAll</w:t>
            </w:r>
          </w:p>
        </w:tc>
        <w:tc>
          <w:tcPr>
            <w:tcW w:w="3050" w:type="dxa"/>
            <w:tcBorders>
              <w:top w:val="single" w:sz="6" w:space="0" w:color="D8DEE9"/>
              <w:left w:val="single" w:sz="6" w:space="0" w:color="D8DEE9"/>
              <w:bottom w:val="single" w:sz="6" w:space="0" w:color="D8DEE9"/>
              <w:right w:val="single" w:sz="6" w:space="0" w:color="D8DEE9"/>
            </w:tcBorders>
          </w:tcPr>
          <w:p w14:paraId="767DC819" w14:textId="77777777" w:rsidR="00AB0343" w:rsidRDefault="00000000">
            <w:pPr>
              <w:spacing w:before="20" w:after="20" w:line="252" w:lineRule="auto"/>
            </w:pPr>
            <w:r>
              <w:rPr>
                <w:rFonts w:cs="Carlito"/>
                <w:sz w:val="19"/>
              </w:rPr>
              <w:t>Mengambil seluruh elemen yang cocok sebagai NodeList</w:t>
            </w:r>
          </w:p>
        </w:tc>
        <w:tc>
          <w:tcPr>
            <w:tcW w:w="3942" w:type="dxa"/>
            <w:tcBorders>
              <w:top w:val="single" w:sz="6" w:space="0" w:color="D8DEE9"/>
              <w:left w:val="single" w:sz="6" w:space="0" w:color="D8DEE9"/>
              <w:bottom w:val="single" w:sz="6" w:space="0" w:color="D8DEE9"/>
              <w:right w:val="single" w:sz="6" w:space="0" w:color="D8DEE9"/>
            </w:tcBorders>
          </w:tcPr>
          <w:p w14:paraId="52726F27" w14:textId="26FE2EFB" w:rsidR="00AB0343" w:rsidRPr="001D3387" w:rsidRDefault="001D3387">
            <w:pPr>
              <w:spacing w:before="20" w:after="20" w:line="252" w:lineRule="auto"/>
              <w:rPr>
                <w:sz w:val="19"/>
                <w:szCs w:val="19"/>
              </w:rPr>
            </w:pPr>
            <w:r w:rsidRPr="001D3387">
              <w:rPr>
                <w:sz w:val="19"/>
                <w:szCs w:val="19"/>
              </w:rPr>
              <w:t>Mengambil semua elemen yang cocok sebagai NodeList.</w:t>
            </w:r>
          </w:p>
        </w:tc>
      </w:tr>
      <w:tr w:rsidR="00AB0343" w14:paraId="23AEA0C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F40F8B6" w14:textId="77777777" w:rsidR="00AB0343" w:rsidRDefault="00000000">
            <w:pPr>
              <w:spacing w:before="20" w:after="20" w:line="252" w:lineRule="auto"/>
            </w:pPr>
            <w:r>
              <w:rPr>
                <w:rFonts w:cs="Carlito"/>
                <w:sz w:val="19"/>
              </w:rPr>
              <w:t>Array.from(NodeList)</w:t>
            </w:r>
          </w:p>
        </w:tc>
        <w:tc>
          <w:tcPr>
            <w:tcW w:w="3050" w:type="dxa"/>
            <w:tcBorders>
              <w:top w:val="single" w:sz="6" w:space="0" w:color="D8DEE9"/>
              <w:left w:val="single" w:sz="6" w:space="0" w:color="D8DEE9"/>
              <w:bottom w:val="single" w:sz="6" w:space="0" w:color="D8DEE9"/>
              <w:right w:val="single" w:sz="6" w:space="0" w:color="D8DEE9"/>
            </w:tcBorders>
          </w:tcPr>
          <w:p w14:paraId="3A922D51" w14:textId="77777777" w:rsidR="00AB0343" w:rsidRDefault="00000000">
            <w:pPr>
              <w:spacing w:before="20" w:after="20" w:line="252" w:lineRule="auto"/>
            </w:pPr>
            <w:r>
              <w:rPr>
                <w:rFonts w:cs="Carlito"/>
                <w:sz w:val="19"/>
              </w:rPr>
              <w:t>Mengubah NodeList menjadi array</w:t>
            </w:r>
          </w:p>
        </w:tc>
        <w:tc>
          <w:tcPr>
            <w:tcW w:w="3942" w:type="dxa"/>
            <w:tcBorders>
              <w:top w:val="single" w:sz="6" w:space="0" w:color="D8DEE9"/>
              <w:left w:val="single" w:sz="6" w:space="0" w:color="D8DEE9"/>
              <w:bottom w:val="single" w:sz="6" w:space="0" w:color="D8DEE9"/>
              <w:right w:val="single" w:sz="6" w:space="0" w:color="D8DEE9"/>
            </w:tcBorders>
          </w:tcPr>
          <w:p w14:paraId="14E1560B" w14:textId="58FB2F57" w:rsidR="00AB0343" w:rsidRPr="001D3387" w:rsidRDefault="001D3387">
            <w:pPr>
              <w:spacing w:before="20" w:after="20" w:line="252" w:lineRule="auto"/>
              <w:rPr>
                <w:sz w:val="19"/>
                <w:szCs w:val="19"/>
              </w:rPr>
            </w:pPr>
            <w:r w:rsidRPr="001D3387">
              <w:rPr>
                <w:sz w:val="19"/>
                <w:szCs w:val="19"/>
              </w:rPr>
              <w:t>Mengubah NodeList menjadi array.</w:t>
            </w:r>
          </w:p>
        </w:tc>
      </w:tr>
      <w:tr w:rsidR="00AB0343" w14:paraId="3A5AD91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D5A3E97" w14:textId="77777777" w:rsidR="00AB0343" w:rsidRDefault="00000000">
            <w:pPr>
              <w:spacing w:before="20" w:after="20" w:line="252" w:lineRule="auto"/>
            </w:pPr>
            <w:r>
              <w:rPr>
                <w:rFonts w:cs="Carlito"/>
                <w:sz w:val="19"/>
              </w:rPr>
              <w:t>createElement</w:t>
            </w:r>
          </w:p>
        </w:tc>
        <w:tc>
          <w:tcPr>
            <w:tcW w:w="3050" w:type="dxa"/>
            <w:tcBorders>
              <w:top w:val="single" w:sz="6" w:space="0" w:color="D8DEE9"/>
              <w:left w:val="single" w:sz="6" w:space="0" w:color="D8DEE9"/>
              <w:bottom w:val="single" w:sz="6" w:space="0" w:color="D8DEE9"/>
              <w:right w:val="single" w:sz="6" w:space="0" w:color="D8DEE9"/>
            </w:tcBorders>
          </w:tcPr>
          <w:p w14:paraId="0A201A53" w14:textId="77777777" w:rsidR="00AB0343" w:rsidRDefault="00000000">
            <w:pPr>
              <w:spacing w:before="20" w:after="20" w:line="252" w:lineRule="auto"/>
            </w:pPr>
            <w:r>
              <w:rPr>
                <w:rFonts w:cs="Carlito"/>
                <w:sz w:val="19"/>
              </w:rPr>
              <w:t>Membuat elemen baru</w:t>
            </w:r>
          </w:p>
        </w:tc>
        <w:tc>
          <w:tcPr>
            <w:tcW w:w="3942" w:type="dxa"/>
            <w:tcBorders>
              <w:top w:val="single" w:sz="6" w:space="0" w:color="D8DEE9"/>
              <w:left w:val="single" w:sz="6" w:space="0" w:color="D8DEE9"/>
              <w:bottom w:val="single" w:sz="6" w:space="0" w:color="D8DEE9"/>
              <w:right w:val="single" w:sz="6" w:space="0" w:color="D8DEE9"/>
            </w:tcBorders>
          </w:tcPr>
          <w:p w14:paraId="0C9E922F" w14:textId="55802BE4" w:rsidR="00AB0343" w:rsidRPr="001D3387" w:rsidRDefault="001D3387">
            <w:pPr>
              <w:spacing w:before="20" w:after="20" w:line="252" w:lineRule="auto"/>
              <w:rPr>
                <w:sz w:val="19"/>
                <w:szCs w:val="19"/>
              </w:rPr>
            </w:pPr>
            <w:r w:rsidRPr="001D3387">
              <w:rPr>
                <w:sz w:val="19"/>
                <w:szCs w:val="19"/>
              </w:rPr>
              <w:t>Membuat elemen HTML baru.</w:t>
            </w:r>
          </w:p>
        </w:tc>
      </w:tr>
      <w:tr w:rsidR="00AB0343" w14:paraId="141CB15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A47DE50" w14:textId="77777777" w:rsidR="00AB0343" w:rsidRDefault="00000000">
            <w:pPr>
              <w:spacing w:before="20" w:after="20" w:line="252" w:lineRule="auto"/>
            </w:pPr>
            <w:r>
              <w:rPr>
                <w:rFonts w:cs="Carlito"/>
                <w:sz w:val="19"/>
              </w:rPr>
              <w:t>textContent</w:t>
            </w:r>
          </w:p>
        </w:tc>
        <w:tc>
          <w:tcPr>
            <w:tcW w:w="3050" w:type="dxa"/>
            <w:tcBorders>
              <w:top w:val="single" w:sz="6" w:space="0" w:color="D8DEE9"/>
              <w:left w:val="single" w:sz="6" w:space="0" w:color="D8DEE9"/>
              <w:bottom w:val="single" w:sz="6" w:space="0" w:color="D8DEE9"/>
              <w:right w:val="single" w:sz="6" w:space="0" w:color="D8DEE9"/>
            </w:tcBorders>
          </w:tcPr>
          <w:p w14:paraId="4228866B" w14:textId="77777777" w:rsidR="00AB0343" w:rsidRDefault="00000000">
            <w:pPr>
              <w:spacing w:before="20" w:after="20" w:line="252" w:lineRule="auto"/>
            </w:pPr>
            <w:r>
              <w:rPr>
                <w:rFonts w:cs="Carlito"/>
                <w:sz w:val="19"/>
              </w:rPr>
              <w:t>Mengisi teks dengan aman</w:t>
            </w:r>
          </w:p>
        </w:tc>
        <w:tc>
          <w:tcPr>
            <w:tcW w:w="3942" w:type="dxa"/>
            <w:tcBorders>
              <w:top w:val="single" w:sz="6" w:space="0" w:color="D8DEE9"/>
              <w:left w:val="single" w:sz="6" w:space="0" w:color="D8DEE9"/>
              <w:bottom w:val="single" w:sz="6" w:space="0" w:color="D8DEE9"/>
              <w:right w:val="single" w:sz="6" w:space="0" w:color="D8DEE9"/>
            </w:tcBorders>
          </w:tcPr>
          <w:p w14:paraId="27B98B2B" w14:textId="13C6F2D7" w:rsidR="00AB0343" w:rsidRPr="001D3387" w:rsidRDefault="001D3387">
            <w:pPr>
              <w:spacing w:before="20" w:after="20" w:line="252" w:lineRule="auto"/>
              <w:rPr>
                <w:sz w:val="19"/>
                <w:szCs w:val="19"/>
              </w:rPr>
            </w:pPr>
            <w:r w:rsidRPr="001D3387">
              <w:rPr>
                <w:sz w:val="19"/>
                <w:szCs w:val="19"/>
              </w:rPr>
              <w:t>Mengisi teks elemen dengan aman.</w:t>
            </w:r>
          </w:p>
        </w:tc>
      </w:tr>
      <w:tr w:rsidR="00AB0343" w14:paraId="0E913E8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BCCEDDD" w14:textId="77777777" w:rsidR="00AB0343" w:rsidRDefault="00000000">
            <w:pPr>
              <w:spacing w:before="20" w:after="20" w:line="252" w:lineRule="auto"/>
            </w:pPr>
            <w:r>
              <w:rPr>
                <w:rFonts w:cs="Carlito"/>
                <w:sz w:val="19"/>
              </w:rPr>
              <w:t>append</w:t>
            </w:r>
          </w:p>
        </w:tc>
        <w:tc>
          <w:tcPr>
            <w:tcW w:w="3050" w:type="dxa"/>
            <w:tcBorders>
              <w:top w:val="single" w:sz="6" w:space="0" w:color="D8DEE9"/>
              <w:left w:val="single" w:sz="6" w:space="0" w:color="D8DEE9"/>
              <w:bottom w:val="single" w:sz="6" w:space="0" w:color="D8DEE9"/>
              <w:right w:val="single" w:sz="6" w:space="0" w:color="D8DEE9"/>
            </w:tcBorders>
          </w:tcPr>
          <w:p w14:paraId="6FCE1026" w14:textId="77777777" w:rsidR="00AB0343" w:rsidRDefault="00000000">
            <w:pPr>
              <w:spacing w:before="20" w:after="20" w:line="252" w:lineRule="auto"/>
            </w:pPr>
            <w:r>
              <w:rPr>
                <w:rFonts w:cs="Carlito"/>
                <w:sz w:val="19"/>
              </w:rPr>
              <w:t>Memasukkan elemen sebagai anak terakhir</w:t>
            </w:r>
          </w:p>
        </w:tc>
        <w:tc>
          <w:tcPr>
            <w:tcW w:w="3942" w:type="dxa"/>
            <w:tcBorders>
              <w:top w:val="single" w:sz="6" w:space="0" w:color="D8DEE9"/>
              <w:left w:val="single" w:sz="6" w:space="0" w:color="D8DEE9"/>
              <w:bottom w:val="single" w:sz="6" w:space="0" w:color="D8DEE9"/>
              <w:right w:val="single" w:sz="6" w:space="0" w:color="D8DEE9"/>
            </w:tcBorders>
          </w:tcPr>
          <w:p w14:paraId="4F4E6BFA" w14:textId="508D92D3" w:rsidR="00AB0343" w:rsidRPr="001D3387" w:rsidRDefault="001D3387">
            <w:pPr>
              <w:spacing w:before="20" w:after="20" w:line="252" w:lineRule="auto"/>
              <w:rPr>
                <w:sz w:val="19"/>
                <w:szCs w:val="19"/>
              </w:rPr>
            </w:pPr>
            <w:r w:rsidRPr="001D3387">
              <w:rPr>
                <w:sz w:val="19"/>
                <w:szCs w:val="19"/>
              </w:rPr>
              <w:t>Memasukkan elemen sebagai anak terakhir.</w:t>
            </w:r>
          </w:p>
        </w:tc>
      </w:tr>
      <w:tr w:rsidR="00AB0343" w14:paraId="3112A99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5175E75" w14:textId="77777777" w:rsidR="00AB0343" w:rsidRDefault="00000000">
            <w:pPr>
              <w:spacing w:before="20" w:after="20" w:line="252" w:lineRule="auto"/>
            </w:pPr>
            <w:r>
              <w:rPr>
                <w:rFonts w:cs="Carlito"/>
                <w:sz w:val="19"/>
              </w:rPr>
              <w:t>replaceChildren()</w:t>
            </w:r>
          </w:p>
        </w:tc>
        <w:tc>
          <w:tcPr>
            <w:tcW w:w="3050" w:type="dxa"/>
            <w:tcBorders>
              <w:top w:val="single" w:sz="6" w:space="0" w:color="D8DEE9"/>
              <w:left w:val="single" w:sz="6" w:space="0" w:color="D8DEE9"/>
              <w:bottom w:val="single" w:sz="6" w:space="0" w:color="D8DEE9"/>
              <w:right w:val="single" w:sz="6" w:space="0" w:color="D8DEE9"/>
            </w:tcBorders>
          </w:tcPr>
          <w:p w14:paraId="1C8FA3EB" w14:textId="77777777" w:rsidR="00AB0343" w:rsidRDefault="00000000">
            <w:pPr>
              <w:spacing w:before="20" w:after="20" w:line="252" w:lineRule="auto"/>
            </w:pPr>
            <w:r>
              <w:rPr>
                <w:rFonts w:cs="Carlito"/>
                <w:sz w:val="19"/>
              </w:rPr>
              <w:t>Mengosongkan wadah dari seluruh anaknya</w:t>
            </w:r>
          </w:p>
        </w:tc>
        <w:tc>
          <w:tcPr>
            <w:tcW w:w="3942" w:type="dxa"/>
            <w:tcBorders>
              <w:top w:val="single" w:sz="6" w:space="0" w:color="D8DEE9"/>
              <w:left w:val="single" w:sz="6" w:space="0" w:color="D8DEE9"/>
              <w:bottom w:val="single" w:sz="6" w:space="0" w:color="D8DEE9"/>
              <w:right w:val="single" w:sz="6" w:space="0" w:color="D8DEE9"/>
            </w:tcBorders>
          </w:tcPr>
          <w:p w14:paraId="4D903A20" w14:textId="080F854E" w:rsidR="00AB0343" w:rsidRPr="001D3387" w:rsidRDefault="001D3387">
            <w:pPr>
              <w:spacing w:before="20" w:after="20" w:line="252" w:lineRule="auto"/>
              <w:rPr>
                <w:sz w:val="19"/>
                <w:szCs w:val="19"/>
              </w:rPr>
            </w:pPr>
            <w:r w:rsidRPr="001D3387">
              <w:rPr>
                <w:sz w:val="19"/>
                <w:szCs w:val="19"/>
              </w:rPr>
              <w:t>Mengosongkan wadah dari seluruh anaknya.</w:t>
            </w:r>
          </w:p>
        </w:tc>
      </w:tr>
      <w:tr w:rsidR="00AB0343" w14:paraId="4091549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40159D4" w14:textId="77777777" w:rsidR="00AB0343" w:rsidRDefault="00000000">
            <w:pPr>
              <w:spacing w:before="20" w:after="20" w:line="252" w:lineRule="auto"/>
            </w:pPr>
            <w:r>
              <w:rPr>
                <w:rFonts w:cs="Carlito"/>
                <w:sz w:val="19"/>
              </w:rPr>
              <w:t>classList.toggle</w:t>
            </w:r>
          </w:p>
        </w:tc>
        <w:tc>
          <w:tcPr>
            <w:tcW w:w="3050" w:type="dxa"/>
            <w:tcBorders>
              <w:top w:val="single" w:sz="6" w:space="0" w:color="D8DEE9"/>
              <w:left w:val="single" w:sz="6" w:space="0" w:color="D8DEE9"/>
              <w:bottom w:val="single" w:sz="6" w:space="0" w:color="D8DEE9"/>
              <w:right w:val="single" w:sz="6" w:space="0" w:color="D8DEE9"/>
            </w:tcBorders>
          </w:tcPr>
          <w:p w14:paraId="32DFEE89" w14:textId="77777777" w:rsidR="00AB0343" w:rsidRDefault="00000000">
            <w:pPr>
              <w:spacing w:before="20" w:after="20" w:line="252" w:lineRule="auto"/>
            </w:pPr>
            <w:r>
              <w:rPr>
                <w:rFonts w:cs="Carlito"/>
                <w:sz w:val="19"/>
              </w:rPr>
              <w:t>Menambah atau melepas kelas</w:t>
            </w:r>
          </w:p>
        </w:tc>
        <w:tc>
          <w:tcPr>
            <w:tcW w:w="3942" w:type="dxa"/>
            <w:tcBorders>
              <w:top w:val="single" w:sz="6" w:space="0" w:color="D8DEE9"/>
              <w:left w:val="single" w:sz="6" w:space="0" w:color="D8DEE9"/>
              <w:bottom w:val="single" w:sz="6" w:space="0" w:color="D8DEE9"/>
              <w:right w:val="single" w:sz="6" w:space="0" w:color="D8DEE9"/>
            </w:tcBorders>
          </w:tcPr>
          <w:p w14:paraId="53CED369" w14:textId="06BE0237" w:rsidR="00AB0343" w:rsidRPr="001D3387" w:rsidRDefault="001D3387">
            <w:pPr>
              <w:spacing w:before="20" w:after="20" w:line="252" w:lineRule="auto"/>
              <w:rPr>
                <w:sz w:val="19"/>
                <w:szCs w:val="19"/>
              </w:rPr>
            </w:pPr>
            <w:r w:rsidRPr="001D3387">
              <w:rPr>
                <w:sz w:val="19"/>
                <w:szCs w:val="19"/>
              </w:rPr>
              <w:t>Menambah atau melepas kelas CSS.</w:t>
            </w:r>
          </w:p>
        </w:tc>
      </w:tr>
      <w:tr w:rsidR="00AB0343" w14:paraId="2BD97DA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266D87C" w14:textId="77777777" w:rsidR="00AB0343" w:rsidRDefault="00000000">
            <w:pPr>
              <w:spacing w:before="20" w:after="20" w:line="252" w:lineRule="auto"/>
            </w:pPr>
            <w:r>
              <w:rPr>
                <w:rFonts w:cs="Carlito"/>
                <w:sz w:val="19"/>
              </w:rPr>
              <w:t>addEventListener</w:t>
            </w:r>
          </w:p>
        </w:tc>
        <w:tc>
          <w:tcPr>
            <w:tcW w:w="3050" w:type="dxa"/>
            <w:tcBorders>
              <w:top w:val="single" w:sz="6" w:space="0" w:color="D8DEE9"/>
              <w:left w:val="single" w:sz="6" w:space="0" w:color="D8DEE9"/>
              <w:bottom w:val="single" w:sz="6" w:space="0" w:color="D8DEE9"/>
              <w:right w:val="single" w:sz="6" w:space="0" w:color="D8DEE9"/>
            </w:tcBorders>
          </w:tcPr>
          <w:p w14:paraId="5E8BC64A" w14:textId="77777777" w:rsidR="00AB0343" w:rsidRDefault="00000000">
            <w:pPr>
              <w:spacing w:before="20" w:after="20" w:line="252" w:lineRule="auto"/>
            </w:pPr>
            <w:r>
              <w:rPr>
                <w:rFonts w:cs="Carlito"/>
                <w:sz w:val="19"/>
              </w:rPr>
              <w:t>Memasang pendengar</w:t>
            </w:r>
          </w:p>
        </w:tc>
        <w:tc>
          <w:tcPr>
            <w:tcW w:w="3942" w:type="dxa"/>
            <w:tcBorders>
              <w:top w:val="single" w:sz="6" w:space="0" w:color="D8DEE9"/>
              <w:left w:val="single" w:sz="6" w:space="0" w:color="D8DEE9"/>
              <w:bottom w:val="single" w:sz="6" w:space="0" w:color="D8DEE9"/>
              <w:right w:val="single" w:sz="6" w:space="0" w:color="D8DEE9"/>
            </w:tcBorders>
          </w:tcPr>
          <w:p w14:paraId="3342FC65" w14:textId="1ED46DC4" w:rsidR="00AB0343" w:rsidRPr="001D3387" w:rsidRDefault="001D3387">
            <w:pPr>
              <w:spacing w:before="20" w:after="20" w:line="252" w:lineRule="auto"/>
              <w:rPr>
                <w:sz w:val="19"/>
                <w:szCs w:val="19"/>
              </w:rPr>
            </w:pPr>
            <w:r w:rsidRPr="001D3387">
              <w:rPr>
                <w:sz w:val="19"/>
                <w:szCs w:val="19"/>
              </w:rPr>
              <w:t>Memasang pendengar event.</w:t>
            </w:r>
          </w:p>
        </w:tc>
      </w:tr>
      <w:tr w:rsidR="00AB0343" w14:paraId="46C1814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1B6CDD4" w14:textId="77777777" w:rsidR="00AB0343" w:rsidRDefault="00000000">
            <w:pPr>
              <w:spacing w:before="20" w:after="20" w:line="252" w:lineRule="auto"/>
            </w:pPr>
            <w:r>
              <w:rPr>
                <w:rFonts w:cs="Carlito"/>
                <w:sz w:val="19"/>
              </w:rPr>
              <w:t>event.target.closest</w:t>
            </w:r>
          </w:p>
        </w:tc>
        <w:tc>
          <w:tcPr>
            <w:tcW w:w="3050" w:type="dxa"/>
            <w:tcBorders>
              <w:top w:val="single" w:sz="6" w:space="0" w:color="D8DEE9"/>
              <w:left w:val="single" w:sz="6" w:space="0" w:color="D8DEE9"/>
              <w:bottom w:val="single" w:sz="6" w:space="0" w:color="D8DEE9"/>
              <w:right w:val="single" w:sz="6" w:space="0" w:color="D8DEE9"/>
            </w:tcBorders>
          </w:tcPr>
          <w:p w14:paraId="6D032D82" w14:textId="77777777" w:rsidR="00AB0343" w:rsidRDefault="00000000">
            <w:pPr>
              <w:spacing w:before="20" w:after="20" w:line="252" w:lineRule="auto"/>
            </w:pPr>
            <w:r>
              <w:rPr>
                <w:rFonts w:cs="Carlito"/>
                <w:sz w:val="19"/>
              </w:rPr>
              <w:t>Mencari elemen induk terdekat yang cocok</w:t>
            </w:r>
          </w:p>
        </w:tc>
        <w:tc>
          <w:tcPr>
            <w:tcW w:w="3942" w:type="dxa"/>
            <w:tcBorders>
              <w:top w:val="single" w:sz="6" w:space="0" w:color="D8DEE9"/>
              <w:left w:val="single" w:sz="6" w:space="0" w:color="D8DEE9"/>
              <w:bottom w:val="single" w:sz="6" w:space="0" w:color="D8DEE9"/>
              <w:right w:val="single" w:sz="6" w:space="0" w:color="D8DEE9"/>
            </w:tcBorders>
          </w:tcPr>
          <w:p w14:paraId="2DF5B8DB" w14:textId="3C28D7C2" w:rsidR="00AB0343" w:rsidRPr="001D3387" w:rsidRDefault="001D3387">
            <w:pPr>
              <w:spacing w:before="20" w:after="20" w:line="252" w:lineRule="auto"/>
              <w:rPr>
                <w:sz w:val="19"/>
                <w:szCs w:val="19"/>
              </w:rPr>
            </w:pPr>
            <w:r w:rsidRPr="001D3387">
              <w:rPr>
                <w:sz w:val="19"/>
                <w:szCs w:val="19"/>
              </w:rPr>
              <w:t>Mencari elemen terdekat yang cocok dengan pemilih.</w:t>
            </w:r>
          </w:p>
        </w:tc>
      </w:tr>
      <w:tr w:rsidR="00AB0343" w14:paraId="365710A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88A355A" w14:textId="77777777" w:rsidR="00AB0343" w:rsidRDefault="00000000">
            <w:pPr>
              <w:spacing w:before="20" w:after="20" w:line="252" w:lineRule="auto"/>
            </w:pPr>
            <w:r>
              <w:rPr>
                <w:rFonts w:cs="Carlito"/>
                <w:sz w:val="19"/>
              </w:rPr>
              <w:t>preventDefault()</w:t>
            </w:r>
          </w:p>
        </w:tc>
        <w:tc>
          <w:tcPr>
            <w:tcW w:w="3050" w:type="dxa"/>
            <w:tcBorders>
              <w:top w:val="single" w:sz="6" w:space="0" w:color="D8DEE9"/>
              <w:left w:val="single" w:sz="6" w:space="0" w:color="D8DEE9"/>
              <w:bottom w:val="single" w:sz="6" w:space="0" w:color="D8DEE9"/>
              <w:right w:val="single" w:sz="6" w:space="0" w:color="D8DEE9"/>
            </w:tcBorders>
          </w:tcPr>
          <w:p w14:paraId="392D7106" w14:textId="77777777" w:rsidR="00AB0343" w:rsidRDefault="00000000">
            <w:pPr>
              <w:spacing w:before="20" w:after="20" w:line="252" w:lineRule="auto"/>
            </w:pPr>
            <w:r>
              <w:rPr>
                <w:rFonts w:cs="Carlito"/>
                <w:sz w:val="19"/>
              </w:rPr>
              <w:t>Menghentikan perilaku bawaan peramban</w:t>
            </w:r>
          </w:p>
        </w:tc>
        <w:tc>
          <w:tcPr>
            <w:tcW w:w="3942" w:type="dxa"/>
            <w:tcBorders>
              <w:top w:val="single" w:sz="6" w:space="0" w:color="D8DEE9"/>
              <w:left w:val="single" w:sz="6" w:space="0" w:color="D8DEE9"/>
              <w:bottom w:val="single" w:sz="6" w:space="0" w:color="D8DEE9"/>
              <w:right w:val="single" w:sz="6" w:space="0" w:color="D8DEE9"/>
            </w:tcBorders>
          </w:tcPr>
          <w:p w14:paraId="1F55B6EB" w14:textId="2F31D3F7" w:rsidR="00AB0343" w:rsidRPr="001D3387" w:rsidRDefault="001D3387">
            <w:pPr>
              <w:spacing w:before="20" w:after="20" w:line="252" w:lineRule="auto"/>
              <w:rPr>
                <w:sz w:val="19"/>
                <w:szCs w:val="19"/>
              </w:rPr>
            </w:pPr>
            <w:r w:rsidRPr="001D3387">
              <w:rPr>
                <w:sz w:val="19"/>
                <w:szCs w:val="19"/>
              </w:rPr>
              <w:t>Saat event submit pada form dijalankan agar halaman tidak dimuat ulang.</w:t>
            </w:r>
          </w:p>
        </w:tc>
      </w:tr>
      <w:tr w:rsidR="00AB0343" w14:paraId="12E9553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526310E" w14:textId="77777777" w:rsidR="00AB0343" w:rsidRDefault="00000000">
            <w:pPr>
              <w:spacing w:before="20" w:after="20" w:line="252" w:lineRule="auto"/>
            </w:pPr>
            <w:r>
              <w:rPr>
                <w:rFonts w:cs="Carlito"/>
                <w:sz w:val="19"/>
              </w:rPr>
              <w:lastRenderedPageBreak/>
              <w:t>dataset</w:t>
            </w:r>
          </w:p>
        </w:tc>
        <w:tc>
          <w:tcPr>
            <w:tcW w:w="3050" w:type="dxa"/>
            <w:tcBorders>
              <w:top w:val="single" w:sz="6" w:space="0" w:color="D8DEE9"/>
              <w:left w:val="single" w:sz="6" w:space="0" w:color="D8DEE9"/>
              <w:bottom w:val="single" w:sz="6" w:space="0" w:color="D8DEE9"/>
              <w:right w:val="single" w:sz="6" w:space="0" w:color="D8DEE9"/>
            </w:tcBorders>
          </w:tcPr>
          <w:p w14:paraId="6534B8E1" w14:textId="77777777" w:rsidR="00AB0343" w:rsidRDefault="00000000">
            <w:pPr>
              <w:spacing w:before="20" w:after="20" w:line="252" w:lineRule="auto"/>
            </w:pPr>
            <w:r>
              <w:rPr>
                <w:rFonts w:cs="Carlito"/>
                <w:sz w:val="19"/>
              </w:rPr>
              <w:t>Membaca atribut data-*</w:t>
            </w:r>
          </w:p>
        </w:tc>
        <w:tc>
          <w:tcPr>
            <w:tcW w:w="3942" w:type="dxa"/>
            <w:tcBorders>
              <w:top w:val="single" w:sz="6" w:space="0" w:color="D8DEE9"/>
              <w:left w:val="single" w:sz="6" w:space="0" w:color="D8DEE9"/>
              <w:bottom w:val="single" w:sz="6" w:space="0" w:color="D8DEE9"/>
              <w:right w:val="single" w:sz="6" w:space="0" w:color="D8DEE9"/>
            </w:tcBorders>
          </w:tcPr>
          <w:p w14:paraId="32A584ED" w14:textId="16959932" w:rsidR="00AB0343" w:rsidRPr="001D3387" w:rsidRDefault="001D3387">
            <w:pPr>
              <w:spacing w:before="20" w:after="20" w:line="252" w:lineRule="auto"/>
              <w:rPr>
                <w:sz w:val="19"/>
                <w:szCs w:val="19"/>
              </w:rPr>
            </w:pPr>
            <w:r w:rsidRPr="001D3387">
              <w:rPr>
                <w:sz w:val="19"/>
                <w:szCs w:val="19"/>
              </w:rPr>
              <w:t>Saat tombol filter diklik untuk membaca kategori melalui tombol.dataset.kategori.</w:t>
            </w:r>
          </w:p>
        </w:tc>
      </w:tr>
    </w:tbl>
    <w:p w14:paraId="1C77B02C" w14:textId="77777777" w:rsidR="00AB0343" w:rsidRDefault="00AB0343">
      <w:pPr>
        <w:spacing w:after="60"/>
      </w:pPr>
    </w:p>
    <w:tbl>
      <w:tblPr>
        <w:tblW w:w="0" w:type="auto"/>
        <w:tblLook w:val="04A0" w:firstRow="1" w:lastRow="0" w:firstColumn="1" w:lastColumn="0" w:noHBand="0" w:noVBand="1"/>
      </w:tblPr>
      <w:tblGrid>
        <w:gridCol w:w="9752"/>
      </w:tblGrid>
      <w:tr w:rsidR="00AB0343" w14:paraId="56AD1E35" w14:textId="77777777">
        <w:tc>
          <w:tcPr>
            <w:tcW w:w="9752" w:type="dxa"/>
            <w:shd w:val="clear" w:color="auto" w:fill="003796"/>
          </w:tcPr>
          <w:p w14:paraId="36AE4580" w14:textId="77777777" w:rsidR="00AB0343" w:rsidRDefault="00000000">
            <w:pPr>
              <w:spacing w:before="40" w:after="40"/>
            </w:pPr>
            <w:r>
              <w:rPr>
                <w:rFonts w:cs="Carlito"/>
                <w:b/>
                <w:color w:val="FFFFFF"/>
              </w:rPr>
              <w:t>▌  KALAU MACET        cari gejalanya di sini</w:t>
            </w:r>
          </w:p>
        </w:tc>
      </w:tr>
    </w:tbl>
    <w:p w14:paraId="4A6CC7DF"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C514B7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A3C9013"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0700F7B"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60EAEB6" w14:textId="77777777" w:rsidR="00AB0343" w:rsidRDefault="00000000">
            <w:pPr>
              <w:spacing w:before="20" w:after="20"/>
            </w:pPr>
            <w:r>
              <w:rPr>
                <w:rFonts w:cs="Carlito"/>
                <w:b/>
                <w:color w:val="FFFFFF"/>
                <w:sz w:val="18"/>
              </w:rPr>
              <w:t>Yang dilakukan</w:t>
            </w:r>
          </w:p>
        </w:tc>
      </w:tr>
      <w:tr w:rsidR="00AB0343" w14:paraId="36081AD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5C8FBC9"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0A7002B3"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062434BE" w14:textId="77777777" w:rsidR="00AB0343" w:rsidRDefault="00000000">
            <w:pPr>
              <w:spacing w:before="20" w:after="20" w:line="252" w:lineRule="auto"/>
            </w:pPr>
            <w:r>
              <w:rPr>
                <w:rFonts w:cs="Carlito"/>
                <w:sz w:val="18"/>
              </w:rPr>
              <w:t>Bandingkan penulisan id atau kelas dengan panel Elements</w:t>
            </w:r>
          </w:p>
        </w:tc>
      </w:tr>
      <w:tr w:rsidR="00AB0343" w14:paraId="5E44401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FFA7E53" w14:textId="77777777" w:rsidR="00AB0343" w:rsidRDefault="00000000">
            <w:pPr>
              <w:spacing w:before="20" w:after="20" w:line="252" w:lineRule="auto"/>
            </w:pPr>
            <w:r>
              <w:rPr>
                <w:rFonts w:cs="Carlito"/>
                <w:sz w:val="18"/>
              </w:rPr>
              <w:t>Halaman tidak berubah saat tombol ditekan</w:t>
            </w:r>
          </w:p>
        </w:tc>
        <w:tc>
          <w:tcPr>
            <w:tcW w:w="3050" w:type="dxa"/>
            <w:tcBorders>
              <w:top w:val="single" w:sz="6" w:space="0" w:color="D8DEE9"/>
              <w:left w:val="single" w:sz="6" w:space="0" w:color="D8DEE9"/>
              <w:bottom w:val="single" w:sz="6" w:space="0" w:color="D8DEE9"/>
              <w:right w:val="single" w:sz="6" w:space="0" w:color="D8DEE9"/>
            </w:tcBorders>
          </w:tcPr>
          <w:p w14:paraId="77CD1648" w14:textId="77777777" w:rsidR="00AB0343" w:rsidRDefault="00000000">
            <w:pPr>
              <w:spacing w:before="20" w:after="20" w:line="252" w:lineRule="auto"/>
            </w:pPr>
            <w:r>
              <w:rPr>
                <w:rFonts w:cs="Carlito"/>
                <w:sz w:val="18"/>
              </w:rPr>
              <w:t>Pendengar dipasang pada elemen yang salah, atau belum ada saat dipasang</w:t>
            </w:r>
          </w:p>
        </w:tc>
        <w:tc>
          <w:tcPr>
            <w:tcW w:w="3942" w:type="dxa"/>
            <w:tcBorders>
              <w:top w:val="single" w:sz="6" w:space="0" w:color="D8DEE9"/>
              <w:left w:val="single" w:sz="6" w:space="0" w:color="D8DEE9"/>
              <w:bottom w:val="single" w:sz="6" w:space="0" w:color="D8DEE9"/>
              <w:right w:val="single" w:sz="6" w:space="0" w:color="D8DEE9"/>
            </w:tcBorders>
          </w:tcPr>
          <w:p w14:paraId="11DCCA29" w14:textId="77777777" w:rsidR="00AB0343" w:rsidRDefault="00000000">
            <w:pPr>
              <w:spacing w:before="20" w:after="20" w:line="252" w:lineRule="auto"/>
            </w:pPr>
            <w:r>
              <w:rPr>
                <w:rFonts w:cs="Carlito"/>
                <w:sz w:val="18"/>
              </w:rPr>
              <w:t>Pasang pendengar di induknya dan periksa event.target</w:t>
            </w:r>
          </w:p>
        </w:tc>
      </w:tr>
      <w:tr w:rsidR="00AB0343" w14:paraId="64A6FF2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B5A965A" w14:textId="77777777" w:rsidR="00AB0343" w:rsidRDefault="00000000">
            <w:pPr>
              <w:spacing w:before="20" w:after="20" w:line="252" w:lineRule="auto"/>
            </w:pPr>
            <w:r>
              <w:rPr>
                <w:rFonts w:cs="Carlito"/>
                <w:sz w:val="18"/>
              </w:rPr>
              <w:t>Klik pertama bekerja, klik kedua menggandakan</w:t>
            </w:r>
          </w:p>
        </w:tc>
        <w:tc>
          <w:tcPr>
            <w:tcW w:w="3050" w:type="dxa"/>
            <w:tcBorders>
              <w:top w:val="single" w:sz="6" w:space="0" w:color="D8DEE9"/>
              <w:left w:val="single" w:sz="6" w:space="0" w:color="D8DEE9"/>
              <w:bottom w:val="single" w:sz="6" w:space="0" w:color="D8DEE9"/>
              <w:right w:val="single" w:sz="6" w:space="0" w:color="D8DEE9"/>
            </w:tcBorders>
          </w:tcPr>
          <w:p w14:paraId="5D46F427"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061166F2" w14:textId="77777777" w:rsidR="00AB0343" w:rsidRDefault="00000000">
            <w:pPr>
              <w:spacing w:before="20" w:after="20" w:line="252" w:lineRule="auto"/>
            </w:pPr>
            <w:r>
              <w:rPr>
                <w:rFonts w:cs="Carlito"/>
                <w:sz w:val="18"/>
              </w:rPr>
              <w:t>Pindahkan pemasangan pendengar ke luar render</w:t>
            </w:r>
          </w:p>
        </w:tc>
      </w:tr>
      <w:tr w:rsidR="00AB0343" w14:paraId="183ADD7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59809BB" w14:textId="77777777" w:rsidR="00AB0343" w:rsidRDefault="00000000">
            <w:pPr>
              <w:spacing w:before="20" w:after="20" w:line="252" w:lineRule="auto"/>
            </w:pPr>
            <w:r>
              <w:rPr>
                <w:rFonts w:cs="Carlito"/>
                <w:sz w:val="18"/>
              </w:rPr>
              <w:t>Kartu bertambah terus di daftar</w:t>
            </w:r>
          </w:p>
        </w:tc>
        <w:tc>
          <w:tcPr>
            <w:tcW w:w="3050" w:type="dxa"/>
            <w:tcBorders>
              <w:top w:val="single" w:sz="6" w:space="0" w:color="D8DEE9"/>
              <w:left w:val="single" w:sz="6" w:space="0" w:color="D8DEE9"/>
              <w:bottom w:val="single" w:sz="6" w:space="0" w:color="D8DEE9"/>
              <w:right w:val="single" w:sz="6" w:space="0" w:color="D8DEE9"/>
            </w:tcBorders>
          </w:tcPr>
          <w:p w14:paraId="64BA4776" w14:textId="77777777" w:rsidR="00AB0343" w:rsidRDefault="00000000">
            <w:pPr>
              <w:spacing w:before="20" w:after="20" w:line="252" w:lineRule="auto"/>
            </w:pPr>
            <w:r>
              <w:rPr>
                <w:rFonts w:cs="Carlito"/>
                <w:sz w:val="18"/>
              </w:rPr>
              <w:t>Wadah tidak dikosongkan sebelum diisi ulang</w:t>
            </w:r>
          </w:p>
        </w:tc>
        <w:tc>
          <w:tcPr>
            <w:tcW w:w="3942" w:type="dxa"/>
            <w:tcBorders>
              <w:top w:val="single" w:sz="6" w:space="0" w:color="D8DEE9"/>
              <w:left w:val="single" w:sz="6" w:space="0" w:color="D8DEE9"/>
              <w:bottom w:val="single" w:sz="6" w:space="0" w:color="D8DEE9"/>
              <w:right w:val="single" w:sz="6" w:space="0" w:color="D8DEE9"/>
            </w:tcBorders>
          </w:tcPr>
          <w:p w14:paraId="595475DF" w14:textId="77777777" w:rsidR="00AB0343" w:rsidRDefault="00000000">
            <w:pPr>
              <w:spacing w:before="20" w:after="20" w:line="252" w:lineRule="auto"/>
            </w:pPr>
            <w:r>
              <w:rPr>
                <w:rFonts w:cs="Carlito"/>
                <w:sz w:val="18"/>
              </w:rPr>
              <w:t>Tambahkan wadah.textContent = "" di baris pertama render</w:t>
            </w:r>
          </w:p>
        </w:tc>
      </w:tr>
      <w:tr w:rsidR="00AB0343" w14:paraId="4E138CE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54E8522" w14:textId="77777777" w:rsidR="00AB0343" w:rsidRDefault="00000000">
            <w:pPr>
              <w:spacing w:before="20" w:after="20" w:line="252" w:lineRule="auto"/>
            </w:pPr>
            <w:r>
              <w:rPr>
                <w:rFonts w:cs="Carlito"/>
                <w:sz w:val="18"/>
              </w:rPr>
              <w:t>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50562299" w14:textId="77777777" w:rsidR="00AB0343" w:rsidRDefault="00000000">
            <w:pPr>
              <w:spacing w:before="20" w:after="20" w:line="252" w:lineRule="auto"/>
            </w:pPr>
            <w:r>
              <w:rPr>
                <w:rFonts w:cs="Carlito"/>
                <w:sz w:val="18"/>
              </w:rPr>
              <w:t>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137A18BB" w14:textId="77777777" w:rsidR="00AB0343" w:rsidRDefault="00000000">
            <w:pPr>
              <w:spacing w:before="20" w:after="20" w:line="252" w:lineRule="auto"/>
            </w:pPr>
            <w:r>
              <w:rPr>
                <w:rFonts w:cs="Carlito"/>
                <w:sz w:val="18"/>
              </w:rPr>
              <w:t>Tampilkan pesan ketika daftar.length === 0</w:t>
            </w:r>
          </w:p>
        </w:tc>
      </w:tr>
      <w:tr w:rsidR="00AB0343" w14:paraId="6B09E4D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F118B5A" w14:textId="77777777" w:rsidR="00AB0343" w:rsidRDefault="00000000">
            <w:pPr>
              <w:spacing w:before="20" w:after="20" w:line="252" w:lineRule="auto"/>
            </w:pPr>
            <w:r>
              <w:rPr>
                <w:rFonts w:cs="Carlito"/>
                <w:sz w:val="18"/>
              </w:rPr>
              <w:t>Isi kartu tampil sebagai tag, bukan teks</w:t>
            </w:r>
          </w:p>
        </w:tc>
        <w:tc>
          <w:tcPr>
            <w:tcW w:w="3050" w:type="dxa"/>
            <w:tcBorders>
              <w:top w:val="single" w:sz="6" w:space="0" w:color="D8DEE9"/>
              <w:left w:val="single" w:sz="6" w:space="0" w:color="D8DEE9"/>
              <w:bottom w:val="single" w:sz="6" w:space="0" w:color="D8DEE9"/>
              <w:right w:val="single" w:sz="6" w:space="0" w:color="D8DEE9"/>
            </w:tcBorders>
          </w:tcPr>
          <w:p w14:paraId="3F1BEB30" w14:textId="77777777" w:rsidR="00AB0343" w:rsidRDefault="00000000">
            <w:pPr>
              <w:spacing w:before="20" w:after="20" w:line="252" w:lineRule="auto"/>
            </w:pPr>
            <w:r>
              <w:rPr>
                <w:rFonts w:cs="Carlito"/>
                <w:sz w:val="18"/>
              </w:rPr>
              <w:t>Isi dimasukkan dengan innerHTML</w:t>
            </w:r>
          </w:p>
        </w:tc>
        <w:tc>
          <w:tcPr>
            <w:tcW w:w="3942" w:type="dxa"/>
            <w:tcBorders>
              <w:top w:val="single" w:sz="6" w:space="0" w:color="D8DEE9"/>
              <w:left w:val="single" w:sz="6" w:space="0" w:color="D8DEE9"/>
              <w:bottom w:val="single" w:sz="6" w:space="0" w:color="D8DEE9"/>
              <w:right w:val="single" w:sz="6" w:space="0" w:color="D8DEE9"/>
            </w:tcBorders>
          </w:tcPr>
          <w:p w14:paraId="2D1A7511" w14:textId="77777777" w:rsidR="00AB0343" w:rsidRDefault="00000000">
            <w:pPr>
              <w:spacing w:before="20" w:after="20" w:line="252" w:lineRule="auto"/>
            </w:pPr>
            <w:r>
              <w:rPr>
                <w:rFonts w:cs="Carlito"/>
                <w:sz w:val="18"/>
              </w:rPr>
              <w:t>Ganti dengan textContent</w:t>
            </w:r>
          </w:p>
        </w:tc>
      </w:tr>
      <w:tr w:rsidR="00AB0343" w14:paraId="6FED690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59CF9DF" w14:textId="77777777" w:rsidR="00AB0343" w:rsidRDefault="00000000">
            <w:pPr>
              <w:spacing w:before="20" w:after="20" w:line="252" w:lineRule="auto"/>
            </w:pPr>
            <w:r>
              <w:rPr>
                <w:rFonts w:cs="Carlito"/>
                <w:sz w:val="18"/>
              </w:rPr>
              <w:t>Form memuat ulang halaman</w:t>
            </w:r>
          </w:p>
        </w:tc>
        <w:tc>
          <w:tcPr>
            <w:tcW w:w="3050" w:type="dxa"/>
            <w:tcBorders>
              <w:top w:val="single" w:sz="6" w:space="0" w:color="D8DEE9"/>
              <w:left w:val="single" w:sz="6" w:space="0" w:color="D8DEE9"/>
              <w:bottom w:val="single" w:sz="6" w:space="0" w:color="D8DEE9"/>
              <w:right w:val="single" w:sz="6" w:space="0" w:color="D8DEE9"/>
            </w:tcBorders>
          </w:tcPr>
          <w:p w14:paraId="222AE443" w14:textId="77777777" w:rsidR="00AB0343" w:rsidRDefault="00000000">
            <w:pPr>
              <w:spacing w:before="20" w:after="20" w:line="252" w:lineRule="auto"/>
            </w:pPr>
            <w:r>
              <w:rPr>
                <w:rFonts w:cs="Carlito"/>
                <w:sz w:val="18"/>
              </w:rPr>
              <w:t>preventDefault tidak dipanggil pada penangan submit</w:t>
            </w:r>
          </w:p>
        </w:tc>
        <w:tc>
          <w:tcPr>
            <w:tcW w:w="3942" w:type="dxa"/>
            <w:tcBorders>
              <w:top w:val="single" w:sz="6" w:space="0" w:color="D8DEE9"/>
              <w:left w:val="single" w:sz="6" w:space="0" w:color="D8DEE9"/>
              <w:bottom w:val="single" w:sz="6" w:space="0" w:color="D8DEE9"/>
              <w:right w:val="single" w:sz="6" w:space="0" w:color="D8DEE9"/>
            </w:tcBorders>
          </w:tcPr>
          <w:p w14:paraId="6283A8BE" w14:textId="77777777" w:rsidR="00AB0343" w:rsidRDefault="00000000">
            <w:pPr>
              <w:spacing w:before="20" w:after="20" w:line="252" w:lineRule="auto"/>
            </w:pPr>
            <w:r>
              <w:rPr>
                <w:rFonts w:cs="Carlito"/>
                <w:sz w:val="18"/>
              </w:rPr>
              <w:t>Panggil event.preventDefault() di baris pertama</w:t>
            </w:r>
          </w:p>
        </w:tc>
      </w:tr>
      <w:tr w:rsidR="00AB0343" w14:paraId="55CFE9D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E2E985" w14:textId="77777777" w:rsidR="00AB0343" w:rsidRDefault="00000000">
            <w:pPr>
              <w:spacing w:before="20" w:after="20" w:line="252" w:lineRule="auto"/>
            </w:pPr>
            <w:r>
              <w:rPr>
                <w:rFonts w:cs="Carlito"/>
                <w:sz w:val="18"/>
              </w:rPr>
              <w:t>Validasi lolos pada kolom berisi spasi</w:t>
            </w:r>
          </w:p>
        </w:tc>
        <w:tc>
          <w:tcPr>
            <w:tcW w:w="3050" w:type="dxa"/>
            <w:tcBorders>
              <w:top w:val="single" w:sz="6" w:space="0" w:color="D8DEE9"/>
              <w:left w:val="single" w:sz="6" w:space="0" w:color="D8DEE9"/>
              <w:bottom w:val="single" w:sz="6" w:space="0" w:color="D8DEE9"/>
              <w:right w:val="single" w:sz="6" w:space="0" w:color="D8DEE9"/>
            </w:tcBorders>
          </w:tcPr>
          <w:p w14:paraId="79253ACD" w14:textId="77777777" w:rsidR="00AB0343" w:rsidRDefault="00000000">
            <w:pPr>
              <w:spacing w:before="20" w:after="20" w:line="252" w:lineRule="auto"/>
            </w:pPr>
            <w:r>
              <w:rPr>
                <w:rFonts w:cs="Carlito"/>
                <w:sz w:val="18"/>
              </w:rPr>
              <w:t>Isi diperiksa tanpa trim()</w:t>
            </w:r>
          </w:p>
        </w:tc>
        <w:tc>
          <w:tcPr>
            <w:tcW w:w="3942" w:type="dxa"/>
            <w:tcBorders>
              <w:top w:val="single" w:sz="6" w:space="0" w:color="D8DEE9"/>
              <w:left w:val="single" w:sz="6" w:space="0" w:color="D8DEE9"/>
              <w:bottom w:val="single" w:sz="6" w:space="0" w:color="D8DEE9"/>
              <w:right w:val="single" w:sz="6" w:space="0" w:color="D8DEE9"/>
            </w:tcBorders>
          </w:tcPr>
          <w:p w14:paraId="244DC01D" w14:textId="77777777" w:rsidR="00AB0343" w:rsidRDefault="00000000">
            <w:pPr>
              <w:spacing w:before="20" w:after="20" w:line="252" w:lineRule="auto"/>
            </w:pPr>
            <w:r>
              <w:rPr>
                <w:rFonts w:cs="Carlito"/>
                <w:sz w:val="18"/>
              </w:rPr>
              <w:t>Periksa dengan kolom.value.trim() !== ""</w:t>
            </w:r>
          </w:p>
        </w:tc>
      </w:tr>
      <w:tr w:rsidR="00AB0343" w14:paraId="61FDE70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4A6D4B" w14:textId="77777777" w:rsidR="00AB0343" w:rsidRDefault="00000000">
            <w:pPr>
              <w:spacing w:before="20" w:after="20" w:line="252" w:lineRule="auto"/>
            </w:pPr>
            <w:r>
              <w:rPr>
                <w:rFonts w:cs="Carlito"/>
                <w:sz w:val="18"/>
              </w:rPr>
              <w:t>Console: 404 (Not Found) untuk dom.js</w:t>
            </w:r>
          </w:p>
        </w:tc>
        <w:tc>
          <w:tcPr>
            <w:tcW w:w="3050" w:type="dxa"/>
            <w:tcBorders>
              <w:top w:val="single" w:sz="6" w:space="0" w:color="D8DEE9"/>
              <w:left w:val="single" w:sz="6" w:space="0" w:color="D8DEE9"/>
              <w:bottom w:val="single" w:sz="6" w:space="0" w:color="D8DEE9"/>
              <w:right w:val="single" w:sz="6" w:space="0" w:color="D8DEE9"/>
            </w:tcBorders>
          </w:tcPr>
          <w:p w14:paraId="564F92B6"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45BC405C" w14:textId="77777777" w:rsidR="00AB0343" w:rsidRDefault="00000000">
            <w:pPr>
              <w:spacing w:before="20" w:after="20" w:line="252" w:lineRule="auto"/>
            </w:pPr>
            <w:r>
              <w:rPr>
                <w:rFonts w:cs="Carlito"/>
                <w:sz w:val="18"/>
              </w:rPr>
              <w:t>Pastikan dom.js berada di dalam folder js/, huruf besar-kecilnya sama</w:t>
            </w:r>
          </w:p>
        </w:tc>
      </w:tr>
      <w:tr w:rsidR="00AB0343" w14:paraId="6454DDD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940C8B"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1EB22204" w14:textId="77777777" w:rsidR="00AB0343" w:rsidRDefault="00000000">
            <w:pPr>
              <w:spacing w:before="20" w:after="20" w:line="252" w:lineRule="auto"/>
            </w:pPr>
            <w:r>
              <w:rPr>
                <w:rFonts w:cs="Carlito"/>
                <w:sz w:val="18"/>
              </w:rPr>
              <w:t>Array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32CFAE0C" w14:textId="77777777" w:rsidR="00AB0343" w:rsidRDefault="00000000">
            <w:pPr>
              <w:spacing w:before="20" w:after="20" w:line="252" w:lineRule="auto"/>
            </w:pPr>
            <w:r>
              <w:rPr>
                <w:rFonts w:cs="Carlito"/>
                <w:sz w:val="18"/>
              </w:rPr>
              <w:t>Ganti menjadi const salinan = [ ...daftarProyek ]</w:t>
            </w:r>
          </w:p>
        </w:tc>
      </w:tr>
    </w:tbl>
    <w:p w14:paraId="26CF9F5B" w14:textId="77777777" w:rsidR="00AB0343" w:rsidRDefault="00AB0343">
      <w:pPr>
        <w:spacing w:after="60"/>
      </w:pPr>
    </w:p>
    <w:p w14:paraId="06213184" w14:textId="77777777" w:rsidR="00AB0343" w:rsidRDefault="00000000">
      <w:r>
        <w:rPr>
          <w:rFonts w:cs="Carlito"/>
          <w:sz w:val="20"/>
        </w:rPr>
        <w:t>Halaman yang Anda bangun hari ini adalah bahan ujian CPMK Blok 2 nanti: pemilihan elemen, render dari data, dan event delegation semuanya diuji di sana. Simpan pekerjaan ini rapi di repositori Anda — Anda akan memakainya lagi di Pertemuan 11.</w:t>
      </w:r>
    </w:p>
    <w:p w14:paraId="4275450F" w14:textId="77777777" w:rsidR="00AB0343" w:rsidRDefault="00AB0343">
      <w:pPr>
        <w:spacing w:after="60"/>
      </w:pPr>
    </w:p>
    <w:p w14:paraId="27E71B74" w14:textId="77777777" w:rsidR="00AB0343" w:rsidRDefault="00AB0343">
      <w:pPr>
        <w:spacing w:after="60"/>
      </w:pPr>
    </w:p>
    <w:tbl>
      <w:tblPr>
        <w:tblW w:w="0" w:type="auto"/>
        <w:tblLook w:val="04A0" w:firstRow="1" w:lastRow="0" w:firstColumn="1" w:lastColumn="0" w:noHBand="0" w:noVBand="1"/>
      </w:tblPr>
      <w:tblGrid>
        <w:gridCol w:w="9752"/>
      </w:tblGrid>
      <w:tr w:rsidR="00AB0343" w14:paraId="094D7CA1" w14:textId="77777777">
        <w:tc>
          <w:tcPr>
            <w:tcW w:w="9752" w:type="dxa"/>
            <w:shd w:val="clear" w:color="auto" w:fill="003796"/>
          </w:tcPr>
          <w:p w14:paraId="68150429" w14:textId="77777777" w:rsidR="00AB0343" w:rsidRDefault="00000000">
            <w:pPr>
              <w:spacing w:before="40" w:after="40"/>
            </w:pPr>
            <w:r>
              <w:rPr>
                <w:rFonts w:cs="Carlito"/>
                <w:b/>
                <w:color w:val="FFFFFF"/>
              </w:rPr>
              <w:t>▌  LAMPIRAN — MENYIMPAN PEKERJAAN ANDA KE GIT        sekali saja, bukan tiap pertemuan</w:t>
            </w:r>
          </w:p>
        </w:tc>
      </w:tr>
    </w:tbl>
    <w:p w14:paraId="7CB2D6E5" w14:textId="77777777" w:rsidR="00AB0343" w:rsidRDefault="00AB0343">
      <w:pPr>
        <w:spacing w:after="60"/>
      </w:pPr>
    </w:p>
    <w:p w14:paraId="73EB080C"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1AA0B41D" w14:textId="77777777" w:rsidR="00AB0343" w:rsidRDefault="00AB0343">
      <w:pPr>
        <w:spacing w:after="60"/>
      </w:pPr>
    </w:p>
    <w:p w14:paraId="222A8AD6"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26D8244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51D0676"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58DCB16"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BB4EC40" w14:textId="77777777" w:rsidR="00AB0343" w:rsidRDefault="00000000">
            <w:pPr>
              <w:spacing w:before="20" w:after="20"/>
            </w:pPr>
            <w:r>
              <w:rPr>
                <w:rFonts w:cs="Carlito"/>
                <w:b/>
                <w:color w:val="FFFFFF"/>
                <w:sz w:val="18"/>
              </w:rPr>
              <w:t>Kapan dijalankan</w:t>
            </w:r>
          </w:p>
        </w:tc>
      </w:tr>
      <w:tr w:rsidR="00AB0343" w14:paraId="193219F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F36C4A"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318E1FD6"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34681D20" w14:textId="77777777" w:rsidR="00AB0343" w:rsidRDefault="00000000">
            <w:pPr>
              <w:spacing w:before="20" w:after="20" w:line="252" w:lineRule="auto"/>
            </w:pPr>
            <w:r>
              <w:rPr>
                <w:rFonts w:cs="Carlito"/>
                <w:sz w:val="18"/>
              </w:rPr>
              <w:t>Setiap kali selesai satu lembar</w:t>
            </w:r>
          </w:p>
        </w:tc>
      </w:tr>
      <w:tr w:rsidR="00AB0343" w14:paraId="7D379BB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19C057"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20F48D45"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60DC445D" w14:textId="77777777" w:rsidR="00AB0343" w:rsidRDefault="00000000">
            <w:pPr>
              <w:spacing w:before="20" w:after="20" w:line="252" w:lineRule="auto"/>
            </w:pPr>
            <w:r>
              <w:rPr>
                <w:rFonts w:cs="Carlito"/>
                <w:sz w:val="18"/>
              </w:rPr>
              <w:t>Langsung setelah git add</w:t>
            </w:r>
          </w:p>
        </w:tc>
      </w:tr>
      <w:tr w:rsidR="00AB0343" w14:paraId="1ABF70A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5EC0CE"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2317978C"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5B1DA13C" w14:textId="77777777" w:rsidR="00AB0343" w:rsidRDefault="00000000">
            <w:pPr>
              <w:spacing w:before="20" w:after="20" w:line="252" w:lineRule="auto"/>
            </w:pPr>
            <w:r>
              <w:rPr>
                <w:rFonts w:cs="Carlito"/>
                <w:sz w:val="18"/>
              </w:rPr>
              <w:t>Setelah commit, supaya dosen bisa melihatnya</w:t>
            </w:r>
          </w:p>
        </w:tc>
      </w:tr>
    </w:tbl>
    <w:p w14:paraId="3D51D28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DDF669F"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7060AF7"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berkas dom.js yang baru Anda buat — ia ikut tersimpan karena berada di dalam folder semester.</w:t>
            </w:r>
          </w:p>
        </w:tc>
      </w:tr>
    </w:tbl>
    <w:p w14:paraId="4E70A0C7" w14:textId="77777777" w:rsidR="00AB0343" w:rsidRDefault="00AB0343">
      <w:pPr>
        <w:spacing w:after="60"/>
      </w:pPr>
    </w:p>
    <w:p w14:paraId="51D4C2EA" w14:textId="77777777" w:rsidR="00AB0343" w:rsidRDefault="00000000">
      <w:pPr>
        <w:keepNext/>
        <w:spacing w:before="160" w:after="60"/>
      </w:pPr>
      <w:r>
        <w:rPr>
          <w:rFonts w:cs="Carlito"/>
          <w:b/>
          <w:color w:val="003796"/>
        </w:rPr>
        <w:lastRenderedPageBreak/>
        <w:t>Berapa kali harus menyimpan?</w:t>
      </w:r>
    </w:p>
    <w:p w14:paraId="6A4675EE"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daftar tampil dari data, dan setelah filter serta validasi selesai.</w:t>
      </w:r>
    </w:p>
    <w:tbl>
      <w:tblPr>
        <w:tblW w:w="9751" w:type="dxa"/>
        <w:jc w:val="center"/>
        <w:tblLayout w:type="fixed"/>
        <w:tblLook w:val="04A0" w:firstRow="1" w:lastRow="0" w:firstColumn="1" w:lastColumn="0" w:noHBand="0" w:noVBand="1"/>
      </w:tblPr>
      <w:tblGrid>
        <w:gridCol w:w="2900"/>
        <w:gridCol w:w="6851"/>
      </w:tblGrid>
      <w:tr w:rsidR="00AB0343" w14:paraId="23292A12"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C270D05"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712B3F52" w14:textId="77777777" w:rsidR="00AB0343" w:rsidRDefault="00000000">
            <w:pPr>
              <w:spacing w:before="20" w:after="20"/>
            </w:pPr>
            <w:r>
              <w:rPr>
                <w:rFonts w:cs="Carlito"/>
                <w:b/>
                <w:color w:val="FFFFFF"/>
                <w:sz w:val="19"/>
              </w:rPr>
              <w:t>Yang Anda lakukan</w:t>
            </w:r>
          </w:p>
        </w:tc>
      </w:tr>
      <w:tr w:rsidR="00AB0343" w14:paraId="2DDB54CE"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D3FC2FC"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12284492" w14:textId="77777777" w:rsidR="00AB0343" w:rsidRDefault="00000000">
            <w:pPr>
              <w:spacing w:before="20" w:after="20" w:line="252" w:lineRule="auto"/>
            </w:pPr>
            <w:r>
              <w:rPr>
                <w:rFonts w:cs="Carlito"/>
                <w:sz w:val="19"/>
              </w:rPr>
              <w:t>Simpan sekarang juga</w:t>
            </w:r>
          </w:p>
        </w:tc>
      </w:tr>
      <w:tr w:rsidR="00AB0343" w14:paraId="1DCC276F"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2512C6A"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0F21C696" w14:textId="77777777" w:rsidR="00AB0343" w:rsidRDefault="00000000">
            <w:pPr>
              <w:spacing w:before="20" w:after="20" w:line="252" w:lineRule="auto"/>
            </w:pPr>
            <w:r>
              <w:rPr>
                <w:rFonts w:cs="Carlito"/>
                <w:sz w:val="19"/>
              </w:rPr>
              <w:t>Perbaiki lalu commit lagi — jangan hapus repositori</w:t>
            </w:r>
          </w:p>
        </w:tc>
      </w:tr>
      <w:tr w:rsidR="00AB0343" w14:paraId="07077679"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C1196FB"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09D9E3DE" w14:textId="77777777" w:rsidR="00AB0343" w:rsidRDefault="00000000">
            <w:pPr>
              <w:spacing w:before="20" w:after="20" w:line="252" w:lineRule="auto"/>
            </w:pPr>
            <w:r>
              <w:rPr>
                <w:rFonts w:cs="Carlito"/>
                <w:sz w:val="19"/>
              </w:rPr>
              <w:t>Perbaiki berkasnya dan commit lagi; riwayat lama tidak hilang dan itu wajar</w:t>
            </w:r>
          </w:p>
        </w:tc>
      </w:tr>
    </w:tbl>
    <w:p w14:paraId="4458A39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2BA1B19"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789F649"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58AE59FC" w14:textId="77777777" w:rsidR="00AB0343" w:rsidRDefault="00AB0343">
      <w:pPr>
        <w:spacing w:after="60"/>
      </w:pPr>
    </w:p>
    <w:p w14:paraId="33BEF276"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C0E90" w14:textId="77777777" w:rsidR="001B740B" w:rsidRDefault="001B740B">
      <w:pPr>
        <w:spacing w:after="0" w:line="240" w:lineRule="auto"/>
      </w:pPr>
      <w:r>
        <w:separator/>
      </w:r>
    </w:p>
  </w:endnote>
  <w:endnote w:type="continuationSeparator" w:id="0">
    <w:p w14:paraId="7736D8CF" w14:textId="77777777" w:rsidR="001B740B" w:rsidRDefault="001B7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19684574" w:rsidR="00AB0343" w:rsidRDefault="00000000">
    <w:pPr>
      <w:pStyle w:val="Footer"/>
      <w:jc w:val="center"/>
    </w:pPr>
    <w:r>
      <w:rPr>
        <w:rFonts w:cs="Carlito"/>
        <w:color w:val="5A6080"/>
        <w:sz w:val="15"/>
      </w:rPr>
      <w:t>PABW 2026/2027  ·  Pertemuan 9  ·  DOM, Event, dan Interaktivitas  ·  Universitas Islam Indonesia  ·  halaman</w:t>
    </w:r>
    <w:r>
      <w:fldChar w:fldCharType="begin"/>
    </w:r>
    <w:r>
      <w:instrText>PAGE</w:instrText>
    </w:r>
    <w:r>
      <w:fldChar w:fldCharType="separate"/>
    </w:r>
    <w:r w:rsidR="002E734D">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D6183" w14:textId="77777777" w:rsidR="001B740B" w:rsidRDefault="001B740B">
      <w:pPr>
        <w:spacing w:after="0" w:line="240" w:lineRule="auto"/>
      </w:pPr>
      <w:r>
        <w:separator/>
      </w:r>
    </w:p>
  </w:footnote>
  <w:footnote w:type="continuationSeparator" w:id="0">
    <w:p w14:paraId="53761D3E" w14:textId="77777777" w:rsidR="001B740B" w:rsidRDefault="001B74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47681"/>
    <w:rsid w:val="0015074B"/>
    <w:rsid w:val="001B740B"/>
    <w:rsid w:val="001D3387"/>
    <w:rsid w:val="0021053C"/>
    <w:rsid w:val="0029639D"/>
    <w:rsid w:val="002E734D"/>
    <w:rsid w:val="00326F90"/>
    <w:rsid w:val="00424918"/>
    <w:rsid w:val="005413E1"/>
    <w:rsid w:val="005861F5"/>
    <w:rsid w:val="005F1DEC"/>
    <w:rsid w:val="006074E6"/>
    <w:rsid w:val="006A70FE"/>
    <w:rsid w:val="00762B3A"/>
    <w:rsid w:val="00976C23"/>
    <w:rsid w:val="00AA1D8D"/>
    <w:rsid w:val="00AB0343"/>
    <w:rsid w:val="00AC28BB"/>
    <w:rsid w:val="00B47730"/>
    <w:rsid w:val="00BA7FB8"/>
    <w:rsid w:val="00BC38AF"/>
    <w:rsid w:val="00CB0664"/>
    <w:rsid w:val="00CE69CC"/>
    <w:rsid w:val="00CE6FF6"/>
    <w:rsid w:val="00CF249C"/>
    <w:rsid w:val="00D16F9B"/>
    <w:rsid w:val="00DC00A4"/>
    <w:rsid w:val="00F42771"/>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18</Pages>
  <Words>4978</Words>
  <Characters>28380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Worksheet PABW Pertemuan 9 — DOM, Event, dan Interaktivitas</vt:lpstr>
    </vt:vector>
  </TitlesOfParts>
  <Manager/>
  <Company/>
  <LinksUpToDate>false</LinksUpToDate>
  <CharactersWithSpaces>33292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9 — DOM, Event, dan Interaktivitas</dc:title>
  <dc:subject>PABW SIF302 2026/2027 · Pertemuan 9 · DOM, event, dan interaktivitas</dc:subject>
  <dc:creator>Dr. Feri Wijayanto, S.T., M.T.</dc:creator>
  <cp:keywords>PABW; SIF302; worksheet; DOM; UII</cp:keywords>
  <dc:description/>
  <cp:lastModifiedBy>hp 14s</cp:lastModifiedBy>
  <cp:revision>13</cp:revision>
  <dcterms:created xsi:type="dcterms:W3CDTF">2013-12-23T23:15:00Z</dcterms:created>
  <dcterms:modified xsi:type="dcterms:W3CDTF">2026-10-12T10:32:00Z</dcterms:modified>
  <cp:category>Lembar kerja mahasiswa</cp:category>
</cp:coreProperties>
</file>
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1299E35" w:rsidR="00AB0343" w:rsidRPr="003A4513" w:rsidRDefault="00CA4D90">
            <w:pPr>
              <w:spacing w:after="0"/>
              <w:rPr>
                <w:sz w:val="18"/>
                <w:szCs w:val="18"/>
              </w:rPr>
            </w:pPr>
            <w:r w:rsidRPr="003A4513">
              <w:rPr>
                <w:sz w:val="18"/>
                <w:szCs w:val="18"/>
              </w:rPr>
              <w:t>Orlando Ryan Sadewa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Pr="003A4513" w:rsidRDefault="00000000">
            <w:pPr>
              <w:spacing w:after="0"/>
              <w:rPr>
                <w:sz w:val="18"/>
                <w:szCs w:val="18"/>
              </w:rPr>
            </w:pPr>
            <w:r w:rsidRPr="003A4513">
              <w:rPr>
                <w:rFonts w:cs="Carlito"/>
                <w:b/>
                <w:color w:val="003796"/>
                <w:sz w:val="18"/>
                <w:szCs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9AD5A0E" w:rsidR="00AB0343" w:rsidRPr="003A4513" w:rsidRDefault="00CA4D90">
            <w:pPr>
              <w:spacing w:after="0"/>
              <w:rPr>
                <w:sz w:val="18"/>
                <w:szCs w:val="18"/>
              </w:rPr>
            </w:pPr>
            <w:r w:rsidRPr="003A4513">
              <w:rPr>
                <w:sz w:val="18"/>
                <w:szCs w:val="18"/>
              </w:rPr>
              <w:t>25523129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4A7294C" w:rsidR="00AB0343" w:rsidRPr="003A4513" w:rsidRDefault="00CA4D90">
            <w:pPr>
              <w:spacing w:after="0"/>
              <w:rPr>
                <w:sz w:val="18"/>
                <w:szCs w:val="18"/>
              </w:rPr>
            </w:pPr>
            <w:r w:rsidRPr="003A4513">
              <w:rPr>
                <w:sz w:val="18"/>
                <w:szCs w:val="18"/>
              </w:rP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Pr="003A4513" w:rsidRDefault="00000000">
            <w:pPr>
              <w:spacing w:after="0"/>
              <w:rPr>
                <w:sz w:val="18"/>
                <w:szCs w:val="18"/>
              </w:rPr>
            </w:pPr>
            <w:r w:rsidRPr="003A4513">
              <w:rPr>
                <w:rFonts w:cs="Carlito"/>
                <w:b/>
                <w:color w:val="003796"/>
                <w:sz w:val="18"/>
                <w:szCs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7AD7020" w:rsidR="00AB0343" w:rsidRPr="003A4513" w:rsidRDefault="00CA4D90">
            <w:pPr>
              <w:spacing w:after="0"/>
              <w:rPr>
                <w:sz w:val="18"/>
                <w:szCs w:val="18"/>
              </w:rPr>
            </w:pPr>
            <w:r w:rsidRPr="003A4513">
              <w:rPr>
                <w:sz w:val="18"/>
                <w:szCs w:val="18"/>
              </w:rPr>
              <w:t>22 October 2026</w:t>
            </w:r>
          </w:p>
        </w:tc>
      </w:tr>
    </w:tbl>
    <w:p w14:paraId="2FD859B9" w14:textId="77777777" w:rsidR="00AB0343" w:rsidRDefault="00AB0343">
      <w:pPr>
        <w:spacing w:after="60"/>
      </w:pPr>
    </w:p>
    <w:p w14:paraId="0F76D20F" w14:textId="468ED404" w:rsidR="002A62FA" w:rsidRDefault="00B60BDC">
      <w:pPr>
        <w:spacing w:after="60"/>
        <w:rPr>
          <w:b/>
          <w:bCs/>
          <w:sz w:val="20"/>
          <w:szCs w:val="20"/>
        </w:rPr>
      </w:pPr>
      <w:r>
        <w:rPr>
          <w:b/>
          <w:bCs/>
          <w:sz w:val="20"/>
          <w:szCs w:val="20"/>
        </w:rPr>
        <w:t>NOTE (LINK Repository):</w:t>
      </w:r>
    </w:p>
    <w:p w14:paraId="746A3642" w14:textId="74367C79" w:rsidR="00B60BDC" w:rsidRPr="00B60BDC" w:rsidRDefault="00B60BDC">
      <w:pPr>
        <w:spacing w:after="60"/>
        <w:rPr>
          <w:sz w:val="20"/>
          <w:szCs w:val="20"/>
          <w:lang w:val="en-ID"/>
        </w:rPr>
      </w:pPr>
      <w:r w:rsidRPr="00B60BDC">
        <w:rPr>
          <w:sz w:val="20"/>
          <w:szCs w:val="20"/>
          <w:lang w:val="en-ID"/>
        </w:rPr>
        <w:t>https://github.com/Brawijayadewa/PABW-Orlando-ryan-sadewa</w:t>
      </w: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03DDC9E5"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6E971B46"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01AF837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5FE386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4C69783"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7CF23C9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5531DE8"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0AF3789"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4390040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40C3590"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136FD01F"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761979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6F6BD43"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2C76278"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9AF6AC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A479650"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375E59FF"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19A0E1D0" w14:textId="77777777" w:rsidR="00AB0343" w:rsidRDefault="00AB0343">
      <w:pPr>
        <w:spacing w:after="60"/>
      </w:pPr>
    </w:p>
    <w:p w14:paraId="4C03A9E6"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4DFFFBD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399C561"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7D35F87F"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A8B0D4F"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638A5C33" w14:textId="77777777" w:rsidR="00AB0343" w:rsidRDefault="00000000">
            <w:pPr>
              <w:spacing w:before="20" w:after="20" w:line="252" w:lineRule="auto"/>
            </w:pPr>
            <w:r>
              <w:rPr>
                <w:rFonts w:cs="Carlito"/>
                <w:sz w:val="18"/>
              </w:rPr>
              <w:t>npm run dev membuka halaman contoh Vue</w:t>
            </w:r>
          </w:p>
        </w:tc>
      </w:tr>
      <w:tr w:rsidR="00AB0343" w14:paraId="6EE8AF0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06CABAF"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14035735"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F353ED4"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18B83C29" w14:textId="77777777" w:rsidR="00AB0343" w:rsidRDefault="00000000">
            <w:pPr>
              <w:spacing w:before="20" w:after="20" w:line="252" w:lineRule="auto"/>
            </w:pPr>
            <w:r>
              <w:rPr>
                <w:rFonts w:cs="Carlito"/>
                <w:sz w:val="18"/>
              </w:rPr>
              <w:t>Tampilan sama seperti P11 lewat npm run dev (daftar proyek kembali di lembar E)</w:t>
            </w:r>
          </w:p>
        </w:tc>
      </w:tr>
      <w:tr w:rsidR="00AB0343" w14:paraId="52036B8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8ECFD1"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54C77AF0"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3C42654"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16FF0F87" w14:textId="77777777" w:rsidR="00AB0343" w:rsidRDefault="00000000">
            <w:pPr>
              <w:spacing w:before="20" w:after="20" w:line="252" w:lineRule="auto"/>
            </w:pPr>
            <w:r>
              <w:rPr>
                <w:rFonts w:cs="Carlito"/>
                <w:sz w:val="18"/>
              </w:rPr>
              <w:t>Empat komponen tersusun, perilaku sama</w:t>
            </w:r>
          </w:p>
        </w:tc>
      </w:tr>
      <w:tr w:rsidR="00AB0343" w14:paraId="3907EEA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8422BA8"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4D91BCA6"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6AFF065E"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54A42AB9" w14:textId="77777777" w:rsidR="00AB0343" w:rsidRDefault="00000000">
            <w:pPr>
              <w:spacing w:before="20" w:after="20" w:line="252" w:lineRule="auto"/>
            </w:pPr>
            <w:r>
              <w:rPr>
                <w:rFonts w:cs="Carlito"/>
                <w:sz w:val="18"/>
              </w:rPr>
              <w:t>Pilihan terakhir tetap ada setelah muat ulang</w:t>
            </w:r>
          </w:p>
        </w:tc>
      </w:tr>
      <w:tr w:rsidR="00AB0343" w14:paraId="7EFE4A4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05C12CE"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674A25E7"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29CEA2F"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78D0D813" w14:textId="77777777" w:rsidR="00AB0343" w:rsidRDefault="00000000">
            <w:pPr>
              <w:spacing w:before="20" w:after="20" w:line="252" w:lineRule="auto"/>
            </w:pPr>
            <w:r>
              <w:rPr>
                <w:rFonts w:cs="Carlito"/>
                <w:sz w:val="18"/>
              </w:rPr>
              <w:t>dist/ terbentuk, situs jalan dari npm run preview</w:t>
            </w:r>
          </w:p>
        </w:tc>
      </w:tr>
      <w:tr w:rsidR="00AB0343" w14:paraId="62EFD0C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74B63F"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2480861A"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71A5469E"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6C931DEC" w14:textId="77777777" w:rsidR="00AB0343" w:rsidRDefault="00000000">
            <w:pPr>
              <w:spacing w:before="20" w:after="20" w:line="252" w:lineRule="auto"/>
            </w:pPr>
            <w:r>
              <w:rPr>
                <w:rFonts w:cs="Carlito"/>
                <w:sz w:val="18"/>
              </w:rPr>
              <w:t>Lembar G terisi dan tersimpan</w:t>
            </w:r>
          </w:p>
        </w:tc>
      </w:tr>
    </w:tbl>
    <w:p w14:paraId="25287D3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Lembar C mengandaikan lembar B sudah selesai, dan lembar E mengandaikan empat komponen sudah tersusun. Kolom paling kanan bukan batas waktu — hanya penunjuk laju.</w:t>
            </w:r>
          </w:p>
        </w:tc>
      </w:tr>
    </w:tbl>
    <w:p w14:paraId="1D587F8C" w14:textId="77777777" w:rsidR="00AB0343" w:rsidRDefault="00AB0343">
      <w:pPr>
        <w:spacing w:after="60"/>
      </w:pPr>
    </w:p>
    <w:p w14:paraId="6721EC28"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8D6FE0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B6DB39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A907C4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3FBAADE"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0ADB7A35"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20EBF0D0"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16821FD3"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190BA757"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6F1F653B"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rsidRPr="00250164"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Pr="00250164" w:rsidRDefault="00000000">
            <w:pPr>
              <w:spacing w:before="20" w:after="20" w:line="252" w:lineRule="auto"/>
              <w:rPr>
                <w:sz w:val="18"/>
                <w:szCs w:val="18"/>
              </w:rPr>
            </w:pPr>
            <w:r w:rsidRPr="00250164">
              <w:rPr>
                <w:rFonts w:cs="Carlito"/>
                <w:sz w:val="18"/>
                <w:szCs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09512F4F" w:rsidR="00AB0343" w:rsidRPr="00250164" w:rsidRDefault="005B3BB7">
            <w:pPr>
              <w:spacing w:before="20" w:after="20" w:line="252" w:lineRule="auto"/>
              <w:rPr>
                <w:sz w:val="18"/>
                <w:szCs w:val="18"/>
              </w:rPr>
            </w:pPr>
            <w:r w:rsidRPr="00250164">
              <w:rPr>
                <w:sz w:val="18"/>
                <w:szCs w:val="18"/>
              </w:rPr>
              <w:t>v24.22.0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Pr="00250164" w:rsidRDefault="00000000">
            <w:pPr>
              <w:spacing w:before="20" w:after="20" w:line="252" w:lineRule="auto"/>
              <w:rPr>
                <w:sz w:val="18"/>
                <w:szCs w:val="18"/>
              </w:rPr>
            </w:pPr>
            <w:r w:rsidRPr="00250164">
              <w:rPr>
                <w:rFonts w:cs="Carlito"/>
                <w:sz w:val="18"/>
                <w:szCs w:val="18"/>
              </w:rPr>
              <w:t>Bila perintahnya tidak dikenali: pasang Node.js LTS dari nodejs.org</w:t>
            </w:r>
          </w:p>
        </w:tc>
      </w:tr>
      <w:tr w:rsidR="00AB0343" w:rsidRPr="00250164" w14:paraId="0518C2F9"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227B8438" w14:textId="77777777" w:rsidR="00AB0343" w:rsidRPr="00250164" w:rsidRDefault="00000000">
            <w:pPr>
              <w:spacing w:before="20" w:after="20" w:line="252" w:lineRule="auto"/>
              <w:rPr>
                <w:sz w:val="18"/>
                <w:szCs w:val="18"/>
              </w:rPr>
            </w:pPr>
            <w:r w:rsidRPr="00250164">
              <w:rPr>
                <w:rFonts w:cs="Carlito"/>
                <w:sz w:val="18"/>
                <w:szCs w:val="18"/>
              </w:rPr>
              <w:t>npm -v</w:t>
            </w:r>
          </w:p>
        </w:tc>
        <w:tc>
          <w:tcPr>
            <w:tcW w:w="2600" w:type="dxa"/>
            <w:tcBorders>
              <w:top w:val="single" w:sz="6" w:space="0" w:color="D8DEE9"/>
              <w:left w:val="single" w:sz="6" w:space="0" w:color="D8DEE9"/>
              <w:bottom w:val="single" w:sz="6" w:space="0" w:color="D8DEE9"/>
              <w:right w:val="single" w:sz="6" w:space="0" w:color="D8DEE9"/>
            </w:tcBorders>
          </w:tcPr>
          <w:p w14:paraId="778C0E84" w14:textId="3B3B1A91" w:rsidR="00AB0343" w:rsidRPr="00250164" w:rsidRDefault="005B3BB7">
            <w:pPr>
              <w:spacing w:before="20" w:after="20" w:line="252" w:lineRule="auto"/>
              <w:rPr>
                <w:sz w:val="18"/>
                <w:szCs w:val="18"/>
              </w:rPr>
            </w:pPr>
            <w:r w:rsidRPr="00250164">
              <w:rPr>
                <w:sz w:val="18"/>
                <w:szCs w:val="18"/>
              </w:rPr>
              <w:t>10.9.2 (diperiksa dengan npm.cmd -v)</w:t>
            </w:r>
          </w:p>
        </w:tc>
        <w:tc>
          <w:tcPr>
            <w:tcW w:w="3701" w:type="dxa"/>
            <w:tcBorders>
              <w:top w:val="single" w:sz="6" w:space="0" w:color="D8DEE9"/>
              <w:left w:val="single" w:sz="6" w:space="0" w:color="D8DEE9"/>
              <w:bottom w:val="single" w:sz="6" w:space="0" w:color="D8DEE9"/>
              <w:right w:val="single" w:sz="6" w:space="0" w:color="D8DEE9"/>
            </w:tcBorders>
          </w:tcPr>
          <w:p w14:paraId="5315C44E" w14:textId="77777777" w:rsidR="00AB0343" w:rsidRPr="00250164" w:rsidRDefault="00000000">
            <w:pPr>
              <w:spacing w:before="20" w:after="20" w:line="252" w:lineRule="auto"/>
              <w:rPr>
                <w:sz w:val="18"/>
                <w:szCs w:val="18"/>
              </w:rPr>
            </w:pPr>
            <w:r w:rsidRPr="00250164">
              <w:rPr>
                <w:rFonts w:cs="Carlito"/>
                <w:sz w:val="18"/>
                <w:szCs w:val="18"/>
              </w:rPr>
              <w:t>Bila hanya ini yang gagal: buka ulang terminal, lalu periksa PATH</w:t>
            </w:r>
          </w:p>
        </w:tc>
      </w:tr>
      <w:tr w:rsidR="00AB0343" w:rsidRPr="00250164" w14:paraId="7A61840C"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21FC8DBF" w14:textId="77777777" w:rsidR="00AB0343" w:rsidRPr="00250164" w:rsidRDefault="00000000">
            <w:pPr>
              <w:spacing w:before="20" w:after="20" w:line="252" w:lineRule="auto"/>
              <w:rPr>
                <w:sz w:val="18"/>
                <w:szCs w:val="18"/>
              </w:rPr>
            </w:pPr>
            <w:r w:rsidRPr="00250164">
              <w:rPr>
                <w:rFonts w:cs="Carlito"/>
                <w:sz w:val="18"/>
                <w:szCs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70D69035" w14:textId="0A6C2A72" w:rsidR="00AB0343" w:rsidRPr="00250164" w:rsidRDefault="00250164">
            <w:pPr>
              <w:spacing w:before="20" w:after="20" w:line="252" w:lineRule="auto"/>
              <w:rPr>
                <w:sz w:val="18"/>
                <w:szCs w:val="18"/>
              </w:rPr>
            </w:pPr>
            <w:r>
              <w:rPr>
                <w:sz w:val="18"/>
                <w:szCs w:val="18"/>
              </w:rPr>
              <w:t>10.9.2</w:t>
            </w:r>
          </w:p>
        </w:tc>
        <w:tc>
          <w:tcPr>
            <w:tcW w:w="3701" w:type="dxa"/>
            <w:tcBorders>
              <w:top w:val="single" w:sz="6" w:space="0" w:color="D8DEE9"/>
              <w:left w:val="single" w:sz="6" w:space="0" w:color="D8DEE9"/>
              <w:bottom w:val="single" w:sz="6" w:space="0" w:color="D8DEE9"/>
              <w:right w:val="single" w:sz="6" w:space="0" w:color="D8DEE9"/>
            </w:tcBorders>
          </w:tcPr>
          <w:p w14:paraId="72672774" w14:textId="10E8D720" w:rsidR="00AB0343" w:rsidRPr="00250164" w:rsidRDefault="00250164">
            <w:pPr>
              <w:spacing w:before="20" w:after="20" w:line="252" w:lineRule="auto"/>
              <w:rPr>
                <w:sz w:val="18"/>
                <w:szCs w:val="18"/>
              </w:rPr>
            </w:pPr>
            <w:r>
              <w:rPr>
                <w:sz w:val="18"/>
                <w:szCs w:val="18"/>
              </w:rPr>
              <w:t>Bisa</w:t>
            </w:r>
          </w:p>
        </w:tc>
      </w:tr>
    </w:tbl>
    <w:p w14:paraId="0A13CAC1" w14:textId="77777777" w:rsidR="00AB0343" w:rsidRPr="00250164" w:rsidRDefault="00AB0343">
      <w:pPr>
        <w:spacing w:after="60"/>
        <w:rPr>
          <w:sz w:val="18"/>
          <w:szCs w:val="18"/>
        </w:rPr>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Bila nomor versi Anda ganjil dan baru saja rilis, pasang ulang yang LTS.</w:t>
            </w:r>
          </w:p>
        </w:tc>
      </w:tr>
    </w:tbl>
    <w:p w14:paraId="34561479" w14:textId="77777777" w:rsidR="00AB0343" w:rsidRDefault="00AB0343">
      <w:pPr>
        <w:spacing w:after="60"/>
      </w:pPr>
    </w:p>
    <w:p w14:paraId="655C2EEF" w14:textId="77777777" w:rsidR="00AB0343" w:rsidRDefault="00000000">
      <w:pPr>
        <w:keepNext/>
        <w:spacing w:before="160" w:after="60"/>
      </w:pPr>
      <w:r>
        <w:rPr>
          <w:rFonts w:cs="Carlito"/>
          <w:b/>
          <w:color w:val="003796"/>
        </w:rPr>
        <w:t>A.2  Periksa berkas Pertemuan 11 yang harus ada</w:t>
      </w:r>
    </w:p>
    <w:p w14:paraId="1C8183E2"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796406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AD2EA6"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1E35CF7"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A722E39" w14:textId="77777777" w:rsidR="00AB0343" w:rsidRDefault="00000000">
            <w:pPr>
              <w:spacing w:before="20" w:after="20"/>
            </w:pPr>
            <w:r>
              <w:rPr>
                <w:rFonts w:cs="Carlito"/>
                <w:b/>
                <w:color w:val="FFFFFF"/>
                <w:sz w:val="18"/>
              </w:rPr>
              <w:t>Jumlah baris</w:t>
            </w:r>
          </w:p>
        </w:tc>
      </w:tr>
      <w:tr w:rsidR="00AB0343" w:rsidRPr="00250164" w14:paraId="709FE4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6A206B" w14:textId="77777777" w:rsidR="00AB0343" w:rsidRPr="00250164" w:rsidRDefault="00000000">
            <w:pPr>
              <w:spacing w:before="20" w:after="20" w:line="252" w:lineRule="auto"/>
              <w:rPr>
                <w:sz w:val="18"/>
                <w:szCs w:val="18"/>
              </w:rPr>
            </w:pPr>
            <w:r w:rsidRPr="00250164">
              <w:rPr>
                <w:rFonts w:cs="Carlito"/>
                <w:sz w:val="18"/>
                <w:szCs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3B6A6171" w14:textId="71B8CE21" w:rsidR="00AB0343" w:rsidRPr="00250164" w:rsidRDefault="00250164">
            <w:pPr>
              <w:spacing w:before="20" w:after="20" w:line="252" w:lineRule="auto"/>
              <w:rPr>
                <w:sz w:val="18"/>
                <w:szCs w:val="18"/>
              </w:rPr>
            </w:pPr>
            <w:r w:rsidRPr="00250164">
              <w:rPr>
                <w:sz w:val="18"/>
                <w:szCs w:val="18"/>
              </w:rPr>
              <w:t>Ada</w:t>
            </w:r>
          </w:p>
        </w:tc>
        <w:tc>
          <w:tcPr>
            <w:tcW w:w="3101" w:type="dxa"/>
            <w:tcBorders>
              <w:top w:val="single" w:sz="6" w:space="0" w:color="D8DEE9"/>
              <w:left w:val="single" w:sz="6" w:space="0" w:color="D8DEE9"/>
              <w:bottom w:val="single" w:sz="6" w:space="0" w:color="D8DEE9"/>
              <w:right w:val="single" w:sz="6" w:space="0" w:color="D8DEE9"/>
            </w:tcBorders>
          </w:tcPr>
          <w:p w14:paraId="7B290B35" w14:textId="056B3369" w:rsidR="00AB0343" w:rsidRPr="00250164" w:rsidRDefault="00250164">
            <w:pPr>
              <w:spacing w:before="20" w:after="20" w:line="252" w:lineRule="auto"/>
              <w:rPr>
                <w:sz w:val="18"/>
                <w:szCs w:val="18"/>
              </w:rPr>
            </w:pPr>
            <w:r w:rsidRPr="00250164">
              <w:rPr>
                <w:sz w:val="18"/>
                <w:szCs w:val="18"/>
              </w:rPr>
              <w:t>243</w:t>
            </w:r>
          </w:p>
        </w:tc>
      </w:tr>
      <w:tr w:rsidR="00AB0343" w:rsidRPr="00250164" w14:paraId="6D9121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06DF34" w14:textId="77777777" w:rsidR="00AB0343" w:rsidRPr="00250164" w:rsidRDefault="00000000">
            <w:pPr>
              <w:spacing w:before="20" w:after="20" w:line="252" w:lineRule="auto"/>
              <w:rPr>
                <w:sz w:val="18"/>
                <w:szCs w:val="18"/>
              </w:rPr>
            </w:pPr>
            <w:r w:rsidRPr="00250164">
              <w:rPr>
                <w:rFonts w:cs="Carlito"/>
                <w:sz w:val="18"/>
                <w:szCs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3FAD9765" w14:textId="013EF219" w:rsidR="00AB0343" w:rsidRPr="00250164" w:rsidRDefault="00250164">
            <w:pPr>
              <w:spacing w:before="20" w:after="20" w:line="252" w:lineRule="auto"/>
              <w:rPr>
                <w:sz w:val="18"/>
                <w:szCs w:val="18"/>
              </w:rPr>
            </w:pPr>
            <w:r w:rsidRPr="00250164">
              <w:rPr>
                <w:sz w:val="18"/>
                <w:szCs w:val="18"/>
              </w:rPr>
              <w:t>Ada</w:t>
            </w:r>
          </w:p>
        </w:tc>
        <w:tc>
          <w:tcPr>
            <w:tcW w:w="3101" w:type="dxa"/>
            <w:tcBorders>
              <w:top w:val="single" w:sz="6" w:space="0" w:color="D8DEE9"/>
              <w:left w:val="single" w:sz="6" w:space="0" w:color="D8DEE9"/>
              <w:bottom w:val="single" w:sz="6" w:space="0" w:color="D8DEE9"/>
              <w:right w:val="single" w:sz="6" w:space="0" w:color="D8DEE9"/>
            </w:tcBorders>
          </w:tcPr>
          <w:p w14:paraId="0195DECD" w14:textId="565DFC10" w:rsidR="00AB0343" w:rsidRPr="00250164" w:rsidRDefault="00250164">
            <w:pPr>
              <w:spacing w:before="20" w:after="20" w:line="252" w:lineRule="auto"/>
              <w:rPr>
                <w:sz w:val="18"/>
                <w:szCs w:val="18"/>
              </w:rPr>
            </w:pPr>
            <w:r w:rsidRPr="00250164">
              <w:rPr>
                <w:sz w:val="18"/>
                <w:szCs w:val="18"/>
              </w:rPr>
              <w:t>551</w:t>
            </w:r>
          </w:p>
        </w:tc>
      </w:tr>
      <w:tr w:rsidR="00AB0343" w:rsidRPr="00250164" w14:paraId="2AEA4A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C04E0C" w14:textId="77777777" w:rsidR="00AB0343" w:rsidRPr="00250164" w:rsidRDefault="00000000">
            <w:pPr>
              <w:spacing w:before="20" w:after="20" w:line="252" w:lineRule="auto"/>
              <w:rPr>
                <w:sz w:val="18"/>
                <w:szCs w:val="18"/>
              </w:rPr>
            </w:pPr>
            <w:r w:rsidRPr="00250164">
              <w:rPr>
                <w:rFonts w:cs="Carlito"/>
                <w:sz w:val="18"/>
                <w:szCs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337F2077" w14:textId="4E8ECBF6" w:rsidR="00AB0343" w:rsidRPr="00250164" w:rsidRDefault="00250164">
            <w:pPr>
              <w:spacing w:before="20" w:after="20" w:line="252" w:lineRule="auto"/>
              <w:rPr>
                <w:sz w:val="18"/>
                <w:szCs w:val="18"/>
              </w:rPr>
            </w:pPr>
            <w:r w:rsidRPr="00250164">
              <w:rPr>
                <w:sz w:val="18"/>
                <w:szCs w:val="18"/>
              </w:rPr>
              <w:t>Ada</w:t>
            </w:r>
          </w:p>
        </w:tc>
        <w:tc>
          <w:tcPr>
            <w:tcW w:w="3101" w:type="dxa"/>
            <w:tcBorders>
              <w:top w:val="single" w:sz="6" w:space="0" w:color="D8DEE9"/>
              <w:left w:val="single" w:sz="6" w:space="0" w:color="D8DEE9"/>
              <w:bottom w:val="single" w:sz="6" w:space="0" w:color="D8DEE9"/>
              <w:right w:val="single" w:sz="6" w:space="0" w:color="D8DEE9"/>
            </w:tcBorders>
          </w:tcPr>
          <w:p w14:paraId="2F0D43AF" w14:textId="344B6477" w:rsidR="00AB0343" w:rsidRPr="00250164" w:rsidRDefault="00250164">
            <w:pPr>
              <w:spacing w:before="20" w:after="20" w:line="252" w:lineRule="auto"/>
              <w:rPr>
                <w:sz w:val="18"/>
                <w:szCs w:val="18"/>
              </w:rPr>
            </w:pPr>
            <w:r w:rsidRPr="00250164">
              <w:rPr>
                <w:sz w:val="18"/>
                <w:szCs w:val="18"/>
              </w:rPr>
              <w:t>119</w:t>
            </w:r>
          </w:p>
        </w:tc>
      </w:tr>
      <w:tr w:rsidR="00AB0343" w:rsidRPr="00250164" w14:paraId="0643A6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470C9F" w14:textId="77777777" w:rsidR="00AB0343" w:rsidRPr="00250164" w:rsidRDefault="00000000">
            <w:pPr>
              <w:spacing w:before="20" w:after="20" w:line="252" w:lineRule="auto"/>
              <w:rPr>
                <w:sz w:val="18"/>
                <w:szCs w:val="18"/>
              </w:rPr>
            </w:pPr>
            <w:r w:rsidRPr="00250164">
              <w:rPr>
                <w:rFonts w:cs="Carlito"/>
                <w:sz w:val="18"/>
                <w:szCs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35BC3822" w14:textId="6E40E3DD" w:rsidR="00AB0343" w:rsidRPr="00250164" w:rsidRDefault="00250164">
            <w:pPr>
              <w:spacing w:before="20" w:after="20" w:line="252" w:lineRule="auto"/>
              <w:rPr>
                <w:sz w:val="18"/>
                <w:szCs w:val="18"/>
              </w:rPr>
            </w:pPr>
            <w:r w:rsidRPr="00250164">
              <w:rPr>
                <w:sz w:val="18"/>
                <w:szCs w:val="18"/>
              </w:rPr>
              <w:t>Ada</w:t>
            </w:r>
          </w:p>
        </w:tc>
        <w:tc>
          <w:tcPr>
            <w:tcW w:w="3101" w:type="dxa"/>
            <w:tcBorders>
              <w:top w:val="single" w:sz="6" w:space="0" w:color="D8DEE9"/>
              <w:left w:val="single" w:sz="6" w:space="0" w:color="D8DEE9"/>
              <w:bottom w:val="single" w:sz="6" w:space="0" w:color="D8DEE9"/>
              <w:right w:val="single" w:sz="6" w:space="0" w:color="D8DEE9"/>
            </w:tcBorders>
          </w:tcPr>
          <w:p w14:paraId="10C23A4F" w14:textId="146577E2" w:rsidR="00AB0343" w:rsidRPr="00250164" w:rsidRDefault="00250164">
            <w:pPr>
              <w:spacing w:before="20" w:after="20" w:line="252" w:lineRule="auto"/>
              <w:rPr>
                <w:sz w:val="18"/>
                <w:szCs w:val="18"/>
              </w:rPr>
            </w:pPr>
            <w:r w:rsidRPr="00250164">
              <w:rPr>
                <w:sz w:val="18"/>
                <w:szCs w:val="18"/>
              </w:rPr>
              <w:t>146</w:t>
            </w:r>
          </w:p>
        </w:tc>
      </w:tr>
      <w:tr w:rsidR="00AB0343" w:rsidRPr="00250164" w14:paraId="795538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664986" w14:textId="77777777" w:rsidR="00AB0343" w:rsidRPr="00250164" w:rsidRDefault="00000000">
            <w:pPr>
              <w:spacing w:before="20" w:after="20" w:line="252" w:lineRule="auto"/>
              <w:rPr>
                <w:sz w:val="18"/>
                <w:szCs w:val="18"/>
              </w:rPr>
            </w:pPr>
            <w:r w:rsidRPr="00250164">
              <w:rPr>
                <w:rFonts w:cs="Carlito"/>
                <w:sz w:val="18"/>
                <w:szCs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2B1F8B93" w14:textId="0145999A" w:rsidR="00AB0343" w:rsidRPr="00250164" w:rsidRDefault="00250164">
            <w:pPr>
              <w:spacing w:before="20" w:after="20" w:line="252" w:lineRule="auto"/>
              <w:rPr>
                <w:sz w:val="18"/>
                <w:szCs w:val="18"/>
              </w:rPr>
            </w:pPr>
            <w:r w:rsidRPr="00250164">
              <w:rPr>
                <w:sz w:val="18"/>
                <w:szCs w:val="18"/>
              </w:rPr>
              <w:t>Ada</w:t>
            </w:r>
          </w:p>
        </w:tc>
        <w:tc>
          <w:tcPr>
            <w:tcW w:w="3101" w:type="dxa"/>
            <w:tcBorders>
              <w:top w:val="single" w:sz="6" w:space="0" w:color="D8DEE9"/>
              <w:left w:val="single" w:sz="6" w:space="0" w:color="D8DEE9"/>
              <w:bottom w:val="single" w:sz="6" w:space="0" w:color="D8DEE9"/>
              <w:right w:val="single" w:sz="6" w:space="0" w:color="D8DEE9"/>
            </w:tcBorders>
          </w:tcPr>
          <w:p w14:paraId="743A3D79" w14:textId="5173D38F" w:rsidR="00AB0343" w:rsidRPr="00250164" w:rsidRDefault="00250164">
            <w:pPr>
              <w:spacing w:before="20" w:after="20" w:line="252" w:lineRule="auto"/>
              <w:rPr>
                <w:sz w:val="18"/>
                <w:szCs w:val="18"/>
              </w:rPr>
            </w:pPr>
            <w:r w:rsidRPr="00250164">
              <w:rPr>
                <w:sz w:val="18"/>
                <w:szCs w:val="18"/>
              </w:rPr>
              <w:t>27</w:t>
            </w:r>
          </w:p>
        </w:tc>
      </w:tr>
    </w:tbl>
    <w:p w14:paraId="5559F66F" w14:textId="77777777" w:rsidR="00AB0343" w:rsidRPr="00250164" w:rsidRDefault="00AB0343">
      <w:pPr>
        <w:spacing w:after="60"/>
        <w:rPr>
          <w:sz w:val="18"/>
          <w:szCs w:val="18"/>
        </w:rPr>
      </w:pPr>
    </w:p>
    <w:p w14:paraId="774FEE8A"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5AFDF92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7F2BC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9BE5C4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6E64550" w14:textId="77777777" w:rsidR="00AB0343" w:rsidRDefault="00000000">
            <w:pPr>
              <w:spacing w:before="20" w:after="20"/>
            </w:pPr>
            <w:r>
              <w:rPr>
                <w:rFonts w:cs="Carlito"/>
                <w:b/>
                <w:color w:val="FFFFFF"/>
                <w:sz w:val="18"/>
              </w:rPr>
              <w:t>Hasil yang saya dapat</w:t>
            </w:r>
          </w:p>
        </w:tc>
      </w:tr>
      <w:tr w:rsidR="00AB0343" w14:paraId="1ECE12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4B7CD8"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57014F19"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684449BF" w14:textId="1549865F" w:rsidR="00AB0343" w:rsidRPr="003267E9" w:rsidRDefault="003267E9">
            <w:pPr>
              <w:spacing w:before="20" w:after="20" w:line="252" w:lineRule="auto"/>
              <w:rPr>
                <w:sz w:val="18"/>
                <w:szCs w:val="18"/>
              </w:rPr>
            </w:pPr>
            <w:r w:rsidRPr="003267E9">
              <w:rPr>
                <w:sz w:val="18"/>
                <w:szCs w:val="18"/>
              </w:rPr>
              <w:t>Sudah</w:t>
            </w:r>
          </w:p>
        </w:tc>
      </w:tr>
      <w:tr w:rsidR="00AB0343" w14:paraId="5F29FA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9B6657"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7EB20153"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0DE9D8AC" w14:textId="05363B61" w:rsidR="00AB0343" w:rsidRPr="003267E9" w:rsidRDefault="003267E9">
            <w:pPr>
              <w:spacing w:before="20" w:after="20" w:line="252" w:lineRule="auto"/>
              <w:rPr>
                <w:sz w:val="18"/>
                <w:szCs w:val="18"/>
              </w:rPr>
            </w:pPr>
            <w:r w:rsidRPr="003267E9">
              <w:rPr>
                <w:sz w:val="18"/>
                <w:szCs w:val="18"/>
              </w:rPr>
              <w:t>Sudah</w:t>
            </w:r>
          </w:p>
        </w:tc>
      </w:tr>
      <w:tr w:rsidR="00AB0343" w14:paraId="620B0B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762D8D"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18BE78C7"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5E2C3C1D" w14:textId="48B81396" w:rsidR="00AB0343" w:rsidRPr="003267E9" w:rsidRDefault="003267E9">
            <w:pPr>
              <w:spacing w:before="20" w:after="20" w:line="252" w:lineRule="auto"/>
              <w:rPr>
                <w:sz w:val="18"/>
                <w:szCs w:val="18"/>
              </w:rPr>
            </w:pPr>
            <w:r w:rsidRPr="003267E9">
              <w:rPr>
                <w:sz w:val="18"/>
                <w:szCs w:val="18"/>
              </w:rPr>
              <w:t>Sudah</w:t>
            </w:r>
          </w:p>
        </w:tc>
      </w:tr>
      <w:tr w:rsidR="00AB0343" w14:paraId="3CBE09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D2E344"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21659A92"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51E797F9" w14:textId="7A82226F" w:rsidR="00AB0343" w:rsidRPr="003267E9" w:rsidRDefault="003267E9">
            <w:pPr>
              <w:spacing w:before="20" w:after="20" w:line="252" w:lineRule="auto"/>
              <w:rPr>
                <w:sz w:val="18"/>
                <w:szCs w:val="18"/>
              </w:rPr>
            </w:pPr>
            <w:r w:rsidRPr="003267E9">
              <w:rPr>
                <w:sz w:val="18"/>
                <w:szCs w:val="18"/>
              </w:rPr>
              <w:t>Sudah</w:t>
            </w:r>
          </w:p>
        </w:tc>
      </w:tr>
    </w:tbl>
    <w:p w14:paraId="617EFF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05C4171"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00AFB6C" w14:textId="77777777" w:rsidR="00AB0343" w:rsidRDefault="00000000">
            <w:pPr>
              <w:spacing w:after="0"/>
            </w:pPr>
            <w:r>
              <w:rPr>
                <w:rFonts w:cs="Carlito"/>
                <w:b/>
                <w:color w:val="B00020"/>
                <w:sz w:val="20"/>
              </w:rPr>
              <w:t>Sebelum menghapus apa pun, pastikan pekerjaan P11 sudah di-commit.  Kerangka Vite yang dibuat di folder yang sudah berisi berkas akan menawarkan pilihan menghapus seluruh isi folder itu — dan yang tersisa hanya .git.</w:t>
            </w:r>
          </w:p>
        </w:tc>
      </w:tr>
    </w:tbl>
    <w:p w14:paraId="0E47526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6DAD23C9" w:rsidR="006A70FE" w:rsidRPr="003267E9" w:rsidRDefault="003267E9">
            <w:pPr>
              <w:spacing w:before="20" w:after="20" w:line="252" w:lineRule="auto"/>
              <w:rPr>
                <w:sz w:val="19"/>
                <w:szCs w:val="19"/>
              </w:rPr>
            </w:pPr>
            <w:r w:rsidRPr="003267E9">
              <w:rPr>
                <w:sz w:val="19"/>
                <w:szCs w:val="19"/>
              </w:rPr>
              <w:t>Sudah</w:t>
            </w:r>
          </w:p>
        </w:tc>
      </w:tr>
      <w:tr w:rsidR="006A70FE" w14:paraId="3696E45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1314F1F"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3BB55551" w14:textId="14A29A54" w:rsidR="006A70FE" w:rsidRPr="003267E9" w:rsidRDefault="003267E9">
            <w:pPr>
              <w:spacing w:before="20" w:after="20" w:line="252" w:lineRule="auto"/>
              <w:rPr>
                <w:sz w:val="19"/>
                <w:szCs w:val="19"/>
              </w:rPr>
            </w:pPr>
            <w:r w:rsidRPr="003267E9">
              <w:rPr>
                <w:sz w:val="19"/>
                <w:szCs w:val="19"/>
              </w:rPr>
              <w:t>Sudah</w:t>
            </w:r>
          </w:p>
        </w:tc>
      </w:tr>
      <w:tr w:rsidR="006A70FE" w14:paraId="31F6135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5C27DE6"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2164C569" w14:textId="1760E9FB" w:rsidR="006A70FE" w:rsidRPr="003267E9" w:rsidRDefault="003267E9">
            <w:pPr>
              <w:spacing w:before="20" w:after="20" w:line="252" w:lineRule="auto"/>
              <w:rPr>
                <w:sz w:val="19"/>
                <w:szCs w:val="19"/>
              </w:rPr>
            </w:pPr>
            <w:r w:rsidRPr="003267E9">
              <w:rPr>
                <w:sz w:val="19"/>
                <w:szCs w:val="19"/>
              </w:rPr>
              <w:t>Sudah</w:t>
            </w:r>
          </w:p>
        </w:tc>
      </w:tr>
      <w:tr w:rsidR="006A70FE" w14:paraId="300AC96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851451A"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70D4D560" w14:textId="4A0AB0B2" w:rsidR="006A70FE" w:rsidRPr="003267E9" w:rsidRDefault="003267E9">
            <w:pPr>
              <w:spacing w:before="20" w:after="20" w:line="252" w:lineRule="auto"/>
              <w:rPr>
                <w:sz w:val="19"/>
                <w:szCs w:val="19"/>
              </w:rPr>
            </w:pPr>
            <w:r w:rsidRPr="003267E9">
              <w:rPr>
                <w:sz w:val="19"/>
                <w:szCs w:val="19"/>
              </w:rPr>
              <w:t>Sudah</w:t>
            </w:r>
          </w:p>
        </w:tc>
      </w:tr>
      <w:tr w:rsidR="006A70FE" w14:paraId="02C5C22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8DD1BE8"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4584628E" w14:textId="5CA8C36B" w:rsidR="006A70FE" w:rsidRPr="003267E9" w:rsidRDefault="003267E9">
            <w:pPr>
              <w:spacing w:before="20" w:after="20" w:line="252" w:lineRule="auto"/>
              <w:rPr>
                <w:sz w:val="19"/>
                <w:szCs w:val="19"/>
              </w:rPr>
            </w:pPr>
            <w:r w:rsidRPr="003267E9">
              <w:rPr>
                <w:sz w:val="19"/>
                <w:szCs w:val="19"/>
              </w:rPr>
              <w:t>Sudah</w:t>
            </w:r>
          </w:p>
        </w:tc>
      </w:tr>
    </w:tbl>
    <w:p w14:paraId="77B6CAA1" w14:textId="77777777" w:rsidR="00AB0343" w:rsidRDefault="00AB0343">
      <w:pPr>
        <w:spacing w:after="60"/>
      </w:pPr>
    </w:p>
    <w:p w14:paraId="3A88689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1E2255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78906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95D3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0EDBA20B" w14:textId="77777777" w:rsidR="00AB0343" w:rsidRDefault="00AB0343">
      <w:pPr>
        <w:spacing w:after="60"/>
      </w:pPr>
    </w:p>
    <w:p w14:paraId="1AE441B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1B9A20F" w14:textId="77777777" w:rsidR="00AB0343" w:rsidRDefault="00000000">
      <w:r>
        <w:rPr>
          <w:rFonts w:cs="Carlito"/>
          <w:sz w:val="20"/>
        </w:rPr>
        <w:t>Cara memastikan: buka terminal di ~/pabw dan jalankan node -v lalu npm -v. Bila keduanya menjawab nomor versi, pekerjaan hari ini bisa dimulai.</w:t>
      </w:r>
    </w:p>
    <w:p w14:paraId="098AE31B" w14:textId="77777777" w:rsidR="00AB0343" w:rsidRDefault="00AB0343">
      <w:pPr>
        <w:spacing w:after="60"/>
      </w:pPr>
    </w:p>
    <w:p w14:paraId="30374B7E" w14:textId="77777777" w:rsidR="00AB0343" w:rsidRDefault="00AB0343">
      <w:pPr>
        <w:spacing w:after="60"/>
      </w:pPr>
    </w:p>
    <w:p w14:paraId="5457DB9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400C91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90203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31FC6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DAD14B9" w14:textId="77777777" w:rsidR="00AB0343" w:rsidRDefault="00000000">
            <w:pPr>
              <w:spacing w:before="20" w:after="20"/>
            </w:pPr>
            <w:r>
              <w:rPr>
                <w:rFonts w:cs="Carlito"/>
                <w:b/>
                <w:color w:val="003796"/>
                <w:sz w:val="18"/>
              </w:rPr>
              <w:t>Pertemuan 12  ·  Build Tooling, npm, dan Framework SPA</w:t>
            </w:r>
          </w:p>
        </w:tc>
      </w:tr>
    </w:tbl>
    <w:p w14:paraId="2D301116" w14:textId="77777777" w:rsidR="00AB0343" w:rsidRDefault="00000000">
      <w:pPr>
        <w:spacing w:after="160"/>
        <w:jc w:val="center"/>
      </w:pPr>
      <w:r>
        <w:rPr>
          <w:rFonts w:cs="Carlito"/>
          <w:i/>
          <w:color w:val="5A6080"/>
          <w:sz w:val="17"/>
        </w:rPr>
        <w:t>Lembar B — Membuat proyek baru di folder baru</w:t>
      </w:r>
    </w:p>
    <w:p w14:paraId="280C51A2" w14:textId="77777777" w:rsidR="00AB0343" w:rsidRDefault="00AB0343">
      <w:pPr>
        <w:spacing w:after="60"/>
      </w:pPr>
    </w:p>
    <w:tbl>
      <w:tblPr>
        <w:tblW w:w="0" w:type="auto"/>
        <w:tblLook w:val="04A0" w:firstRow="1" w:lastRow="0" w:firstColumn="1" w:lastColumn="0" w:noHBand="0" w:noVBand="1"/>
      </w:tblPr>
      <w:tblGrid>
        <w:gridCol w:w="9752"/>
      </w:tblGrid>
      <w:tr w:rsidR="00AB0343" w14:paraId="722D38DC" w14:textId="77777777">
        <w:tc>
          <w:tcPr>
            <w:tcW w:w="9752" w:type="dxa"/>
            <w:shd w:val="clear" w:color="auto" w:fill="003796"/>
          </w:tcPr>
          <w:p w14:paraId="7BA4891E" w14:textId="77777777" w:rsidR="00AB0343" w:rsidRDefault="00000000">
            <w:pPr>
              <w:spacing w:before="40" w:after="40"/>
            </w:pPr>
            <w:r>
              <w:rPr>
                <w:rFonts w:cs="Carlito"/>
                <w:b/>
                <w:color w:val="FFFFFF"/>
              </w:rPr>
              <w:t>▌  PROYEK BARU, FOLDER BARU</w:t>
            </w:r>
          </w:p>
        </w:tc>
      </w:tr>
    </w:tbl>
    <w:p w14:paraId="4BEB3E97" w14:textId="77777777" w:rsidR="00AB0343" w:rsidRDefault="00AB0343">
      <w:pPr>
        <w:spacing w:after="60"/>
      </w:pPr>
    </w:p>
    <w:p w14:paraId="1ACD0BA3"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47442B74" w14:textId="77777777" w:rsidR="00AB0343" w:rsidRDefault="00AB0343">
      <w:pPr>
        <w:spacing w:after="60"/>
      </w:pPr>
    </w:p>
    <w:p w14:paraId="1D43E6AC" w14:textId="77777777" w:rsidR="00AB0343" w:rsidRDefault="00000000">
      <w:pPr>
        <w:keepNext/>
        <w:spacing w:before="160" w:after="60"/>
      </w:pPr>
      <w:r>
        <w:rPr>
          <w:rFonts w:cs="Carlito"/>
          <w:b/>
          <w:color w:val="003796"/>
        </w:rPr>
        <w:t>B.1  Empat perintah, berurutan</w:t>
      </w:r>
    </w:p>
    <w:p w14:paraId="50F50CAE" w14:textId="77777777" w:rsidR="00AB0343" w:rsidRDefault="00000000">
      <w:r>
        <w:rPr>
          <w:rFonts w:cs="Carlito"/>
          <w:sz w:val="20"/>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2EF67A2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F451E4"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40B8502E" w14:textId="77777777" w:rsidR="00AB0343" w:rsidRDefault="00AB0343">
      <w:pPr>
        <w:spacing w:after="60"/>
      </w:pPr>
    </w:p>
    <w:p w14:paraId="79E8C8C7" w14:textId="77777777" w:rsidR="00AB0343" w:rsidRDefault="00000000">
      <w:pPr>
        <w:keepNext/>
        <w:spacing w:before="160" w:after="60"/>
      </w:pPr>
      <w:r>
        <w:rPr>
          <w:rFonts w:cs="Carlito"/>
          <w:b/>
          <w:color w:val="003796"/>
        </w:rPr>
        <w:t>B.2  Bila pertanyaan pemasangan muncul</w:t>
      </w:r>
    </w:p>
    <w:p w14:paraId="726B72DA"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0D3953D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21F914"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55D2CAF"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2882D2A" w14:textId="77777777" w:rsidR="00AB0343" w:rsidRDefault="00000000">
            <w:pPr>
              <w:spacing w:before="20" w:after="20"/>
            </w:pPr>
            <w:r>
              <w:rPr>
                <w:rFonts w:cs="Carlito"/>
                <w:b/>
                <w:color w:val="FFFFFF"/>
                <w:sz w:val="18"/>
              </w:rPr>
              <w:t>Yang Anda pilih</w:t>
            </w:r>
          </w:p>
        </w:tc>
      </w:tr>
      <w:tr w:rsidR="00AB0343" w14:paraId="1B48B3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521FB1"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4896B92B"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594A87CD" w14:textId="77777777" w:rsidR="00AB0343" w:rsidRDefault="00000000">
            <w:pPr>
              <w:spacing w:before="20" w:after="20" w:line="252" w:lineRule="auto"/>
            </w:pPr>
            <w:r>
              <w:rPr>
                <w:rFonts w:cs="Carlito"/>
                <w:sz w:val="18"/>
              </w:rPr>
              <w:t>Pilih ini</w:t>
            </w:r>
          </w:p>
        </w:tc>
      </w:tr>
      <w:tr w:rsidR="00AB0343" w14:paraId="3B05272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2910CF"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7576A1C6"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63291B32" w14:textId="77777777" w:rsidR="00AB0343" w:rsidRDefault="00000000">
            <w:pPr>
              <w:spacing w:before="20" w:after="20" w:line="252" w:lineRule="auto"/>
            </w:pPr>
            <w:r>
              <w:rPr>
                <w:rFonts w:cs="Carlito"/>
                <w:sz w:val="18"/>
              </w:rPr>
              <w:t>Jangan — pekerjaan P11 bisa hilang</w:t>
            </w:r>
          </w:p>
        </w:tc>
      </w:tr>
      <w:tr w:rsidR="00AB0343" w14:paraId="681C3C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BBE2C7"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75F7BD70"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3C2B6707" w14:textId="77777777" w:rsidR="00AB0343" w:rsidRDefault="00000000">
            <w:pPr>
              <w:spacing w:before="20" w:after="20" w:line="252" w:lineRule="auto"/>
            </w:pPr>
            <w:r>
              <w:rPr>
                <w:rFonts w:cs="Carlito"/>
                <w:sz w:val="18"/>
              </w:rPr>
              <w:t>Jangan — berkas P11 bisa tertimpa</w:t>
            </w:r>
          </w:p>
        </w:tc>
      </w:tr>
    </w:tbl>
    <w:p w14:paraId="1E46127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013FFB70" w14:textId="77777777" w:rsidR="00AB0343" w:rsidRDefault="00AB0343">
      <w:pPr>
        <w:spacing w:after="60"/>
      </w:pPr>
    </w:p>
    <w:p w14:paraId="0E9DA9BE" w14:textId="77777777" w:rsidR="00AB0343" w:rsidRDefault="00000000">
      <w:pPr>
        <w:keepNext/>
        <w:spacing w:before="160" w:after="60"/>
      </w:pPr>
      <w:r>
        <w:rPr>
          <w:rFonts w:cs="Carlito"/>
          <w:b/>
          <w:color w:val="003796"/>
        </w:rPr>
        <w:t>B.3  Berkas dan folder yang terbentuk</w:t>
      </w:r>
    </w:p>
    <w:p w14:paraId="51859E63"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531A2DD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1A226F"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BA7ABAE"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720443" w14:textId="77777777" w:rsidR="00AB0343" w:rsidRDefault="00000000">
            <w:pPr>
              <w:spacing w:before="20" w:after="20"/>
            </w:pPr>
            <w:r>
              <w:rPr>
                <w:rFonts w:cs="Carlito"/>
                <w:b/>
                <w:color w:val="FFFFFF"/>
                <w:sz w:val="18"/>
              </w:rPr>
              <w:t>Keterangan</w:t>
            </w:r>
          </w:p>
        </w:tc>
      </w:tr>
      <w:tr w:rsidR="00AB0343" w14:paraId="5E157A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5D9774"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57880AC4"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1911E1F0" w14:textId="77777777" w:rsidR="00AB0343" w:rsidRDefault="00000000">
            <w:pPr>
              <w:spacing w:before="20" w:after="20" w:line="252" w:lineRule="auto"/>
            </w:pPr>
            <w:r>
              <w:rPr>
                <w:rFonts w:cs="Carlito"/>
                <w:sz w:val="18"/>
              </w:rPr>
              <w:t>Isi &lt;head&gt; dari profil.html; &lt;div id="app"&gt; dan &lt;script src="/src/main.js"&gt; jangan dihapus</w:t>
            </w:r>
          </w:p>
        </w:tc>
      </w:tr>
      <w:tr w:rsidR="00AB0343" w14:paraId="60F9DD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13B573"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0424ED79"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17B6F5A1" w14:textId="77777777" w:rsidR="00AB0343" w:rsidRDefault="00000000">
            <w:pPr>
              <w:spacing w:before="20" w:after="20" w:line="252" w:lineRule="auto"/>
            </w:pPr>
            <w:r>
              <w:rPr>
                <w:rFonts w:cs="Carlito"/>
                <w:sz w:val="18"/>
              </w:rPr>
              <w:t>Nanti ditambahi impor CSS P04–P06</w:t>
            </w:r>
          </w:p>
        </w:tc>
      </w:tr>
      <w:tr w:rsidR="00AB0343" w14:paraId="0D9B4C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B66A87"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2D21AF3C"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004C63BF" w14:textId="77777777" w:rsidR="00AB0343" w:rsidRDefault="00000000">
            <w:pPr>
              <w:spacing w:before="20" w:after="20" w:line="252" w:lineRule="auto"/>
            </w:pPr>
            <w:r>
              <w:rPr>
                <w:rFonts w:cs="Carlito"/>
                <w:sz w:val="18"/>
              </w:rPr>
              <w:t>Nanti memuat empat komponen Anda</w:t>
            </w:r>
          </w:p>
        </w:tc>
      </w:tr>
      <w:tr w:rsidR="00AB0343" w14:paraId="34B227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DD8FEB"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63E6E47F"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2BD8BC07" w14:textId="77777777" w:rsidR="00AB0343" w:rsidRDefault="00000000">
            <w:pPr>
              <w:spacing w:before="20" w:after="20" w:line="252" w:lineRule="auto"/>
            </w:pPr>
            <w:r>
              <w:rPr>
                <w:rFonts w:cs="Carlito"/>
                <w:sz w:val="18"/>
              </w:rPr>
              <w:t>HelloWorld.vue di dalamnya akan dihapus</w:t>
            </w:r>
          </w:p>
        </w:tc>
      </w:tr>
      <w:tr w:rsidR="00AB0343" w14:paraId="1C75D5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919ECE"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3A860054"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41C778E6" w14:textId="77777777" w:rsidR="00AB0343" w:rsidRDefault="00000000">
            <w:pPr>
              <w:spacing w:before="20" w:after="20" w:line="252" w:lineRule="auto"/>
            </w:pPr>
            <w:r>
              <w:rPr>
                <w:rFonts w:cs="Carlito"/>
                <w:sz w:val="18"/>
              </w:rPr>
              <w:t>Tempat berkas .json statis dari P10</w:t>
            </w:r>
          </w:p>
        </w:tc>
      </w:tr>
      <w:tr w:rsidR="00AB0343" w14:paraId="6FEB58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9F1ADB"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45D63C7E"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46DB8E35" w14:textId="77777777" w:rsidR="00AB0343" w:rsidRDefault="00000000">
            <w:pPr>
              <w:spacing w:before="20" w:after="20" w:line="252" w:lineRule="auto"/>
            </w:pPr>
            <w:r>
              <w:rPr>
                <w:rFonts w:cs="Carlito"/>
                <w:sz w:val="18"/>
              </w:rPr>
              <w:t>Tidak perlu diubah di pertemuan ini</w:t>
            </w:r>
          </w:p>
        </w:tc>
      </w:tr>
      <w:tr w:rsidR="00AB0343" w14:paraId="095337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A85686"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7F0C1B95"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0E8B1938" w14:textId="77777777" w:rsidR="00AB0343" w:rsidRDefault="00000000">
            <w:pPr>
              <w:spacing w:before="20" w:after="20" w:line="252" w:lineRule="auto"/>
            </w:pPr>
            <w:r>
              <w:rPr>
                <w:rFonts w:cs="Carlito"/>
                <w:sz w:val="18"/>
              </w:rPr>
              <w:t>Berisi scripts, dependencies, devDependencies</w:t>
            </w:r>
          </w:p>
        </w:tc>
      </w:tr>
    </w:tbl>
    <w:p w14:paraId="5872345F" w14:textId="77777777" w:rsidR="00AB0343" w:rsidRDefault="00AB0343">
      <w:pPr>
        <w:spacing w:after="60"/>
      </w:pPr>
    </w:p>
    <w:p w14:paraId="305008E3" w14:textId="77777777" w:rsidR="00AB0343" w:rsidRDefault="00000000">
      <w:pPr>
        <w:keepNext/>
        <w:spacing w:before="160" w:after="60"/>
      </w:pPr>
      <w:r>
        <w:rPr>
          <w:rFonts w:cs="Carlito"/>
          <w:b/>
          <w:color w:val="003796"/>
        </w:rPr>
        <w:lastRenderedPageBreak/>
        <w:t>B.4  .gitignore sebelum commit pertama</w:t>
      </w:r>
    </w:p>
    <w:p w14:paraId="0971C748"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535636B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F6CE53"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2D7D1DE9"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7E3B284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3F145EB"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A140CC8" w14:textId="77777777" w:rsidR="00AB0343" w:rsidRDefault="00000000">
            <w:pPr>
              <w:spacing w:before="20" w:after="20"/>
            </w:pPr>
            <w:r>
              <w:rPr>
                <w:rFonts w:cs="Carlito"/>
                <w:b/>
                <w:color w:val="FFFFFF"/>
                <w:sz w:val="19"/>
              </w:rPr>
              <w:t>Kenapa</w:t>
            </w:r>
          </w:p>
        </w:tc>
      </w:tr>
      <w:tr w:rsidR="00AB0343" w14:paraId="3E9A3B1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E84FA8B"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0E8C7CBE" w14:textId="77777777" w:rsidR="00AB0343" w:rsidRDefault="00000000">
            <w:pPr>
              <w:spacing w:before="20" w:after="20" w:line="252" w:lineRule="auto"/>
            </w:pPr>
            <w:r>
              <w:rPr>
                <w:rFonts w:cs="Carlito"/>
                <w:sz w:val="19"/>
              </w:rPr>
              <w:t>Isinya ribuan berkas dan bisa dipasang ulang dengan npm install</w:t>
            </w:r>
          </w:p>
        </w:tc>
      </w:tr>
      <w:tr w:rsidR="00AB0343" w14:paraId="10434D3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DDAF3A5"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13C1E38D" w14:textId="77777777" w:rsidR="00AB0343" w:rsidRDefault="00000000">
            <w:pPr>
              <w:spacing w:before="20" w:after="20" w:line="252" w:lineRule="auto"/>
            </w:pPr>
            <w:r>
              <w:rPr>
                <w:rFonts w:cs="Carlito"/>
                <w:sz w:val="19"/>
              </w:rPr>
              <w:t>Hasil build, dibuat ulang dengan npm run build</w:t>
            </w:r>
          </w:p>
        </w:tc>
      </w:tr>
      <w:tr w:rsidR="00AB0343" w14:paraId="4520D22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0F5611E"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609B693A" w14:textId="77777777" w:rsidR="00AB0343" w:rsidRDefault="00000000">
            <w:pPr>
              <w:spacing w:before="20" w:after="20" w:line="252" w:lineRule="auto"/>
            </w:pPr>
            <w:r>
              <w:rPr>
                <w:rFonts w:cs="Carlito"/>
                <w:sz w:val="19"/>
              </w:rPr>
              <w:t>JUSTRU DISIMPAN — ia yang mengunci versi tepat seluruh paket</w:t>
            </w:r>
          </w:p>
        </w:tc>
      </w:tr>
    </w:tbl>
    <w:p w14:paraId="172AFFAE" w14:textId="77777777" w:rsidR="00AB0343" w:rsidRDefault="00AB0343">
      <w:pPr>
        <w:spacing w:after="60"/>
      </w:pPr>
    </w:p>
    <w:p w14:paraId="679F840F"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082A692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9A291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E27119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BDA137C" w14:textId="77777777" w:rsidR="00AB0343" w:rsidRDefault="00000000">
            <w:pPr>
              <w:spacing w:before="20" w:after="20"/>
            </w:pPr>
            <w:r>
              <w:rPr>
                <w:rFonts w:cs="Carlito"/>
                <w:b/>
                <w:color w:val="FFFFFF"/>
                <w:sz w:val="18"/>
              </w:rPr>
              <w:t>Hasil yang saya dapat</w:t>
            </w:r>
          </w:p>
        </w:tc>
      </w:tr>
      <w:tr w:rsidR="00AB0343" w14:paraId="70CAF7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1075E6"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3887E101"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4FCFC525" w14:textId="6B592A90" w:rsidR="00AB0343" w:rsidRPr="00777E16" w:rsidRDefault="00777E16">
            <w:pPr>
              <w:spacing w:before="20" w:after="20" w:line="252" w:lineRule="auto"/>
              <w:rPr>
                <w:sz w:val="18"/>
                <w:szCs w:val="18"/>
              </w:rPr>
            </w:pPr>
            <w:r w:rsidRPr="00777E16">
              <w:rPr>
                <w:sz w:val="18"/>
                <w:szCs w:val="18"/>
              </w:rPr>
              <w:t>Sudah</w:t>
            </w:r>
          </w:p>
        </w:tc>
      </w:tr>
      <w:tr w:rsidR="00AB0343" w14:paraId="05966C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93571D"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7081C32E"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3D29BF23" w14:textId="19F34053" w:rsidR="00AB0343" w:rsidRPr="00777E16" w:rsidRDefault="00777E16">
            <w:pPr>
              <w:spacing w:before="20" w:after="20" w:line="252" w:lineRule="auto"/>
              <w:rPr>
                <w:sz w:val="18"/>
                <w:szCs w:val="18"/>
              </w:rPr>
            </w:pPr>
            <w:r w:rsidRPr="00777E16">
              <w:rPr>
                <w:sz w:val="18"/>
                <w:szCs w:val="18"/>
              </w:rPr>
              <w:t>Sudah</w:t>
            </w:r>
          </w:p>
        </w:tc>
      </w:tr>
      <w:tr w:rsidR="00AB0343" w14:paraId="7C7C90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C462A3"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670903AB"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FDEAC15" w14:textId="7545B9A8" w:rsidR="00AB0343" w:rsidRPr="00777E16" w:rsidRDefault="00777E16">
            <w:pPr>
              <w:spacing w:before="20" w:after="20" w:line="252" w:lineRule="auto"/>
              <w:rPr>
                <w:sz w:val="18"/>
                <w:szCs w:val="18"/>
              </w:rPr>
            </w:pPr>
            <w:r w:rsidRPr="00777E16">
              <w:rPr>
                <w:sz w:val="18"/>
                <w:szCs w:val="18"/>
              </w:rPr>
              <w:t>Sudah</w:t>
            </w:r>
          </w:p>
        </w:tc>
      </w:tr>
      <w:tr w:rsidR="00AB0343" w14:paraId="5CF1D6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B5B871"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4371A9E2"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7A8F0CFA" w14:textId="0680AB8C" w:rsidR="00AB0343" w:rsidRPr="00777E16" w:rsidRDefault="00777E16">
            <w:pPr>
              <w:spacing w:before="20" w:after="20" w:line="252" w:lineRule="auto"/>
              <w:rPr>
                <w:sz w:val="18"/>
                <w:szCs w:val="18"/>
              </w:rPr>
            </w:pPr>
            <w:r w:rsidRPr="00777E16">
              <w:rPr>
                <w:sz w:val="18"/>
                <w:szCs w:val="18"/>
              </w:rPr>
              <w:t>Sudah</w:t>
            </w:r>
          </w:p>
        </w:tc>
      </w:tr>
      <w:tr w:rsidR="00AB0343" w14:paraId="101F61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C91876"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71BC38FC"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5CE31EBF" w14:textId="4F208370" w:rsidR="00AB0343" w:rsidRPr="00777E16" w:rsidRDefault="00777E16">
            <w:pPr>
              <w:spacing w:before="20" w:after="20" w:line="252" w:lineRule="auto"/>
              <w:rPr>
                <w:sz w:val="18"/>
                <w:szCs w:val="18"/>
              </w:rPr>
            </w:pPr>
            <w:r w:rsidRPr="00777E16">
              <w:rPr>
                <w:sz w:val="18"/>
                <w:szCs w:val="18"/>
              </w:rPr>
              <w:t>Sudah</w:t>
            </w:r>
          </w:p>
        </w:tc>
      </w:tr>
    </w:tbl>
    <w:p w14:paraId="1EE5822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A562D6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5BDB859"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1718F162" w14:textId="77777777" w:rsidR="00AB0343" w:rsidRDefault="00AB0343">
      <w:pPr>
        <w:spacing w:after="60"/>
      </w:pPr>
    </w:p>
    <w:p w14:paraId="32F10715" w14:textId="77777777" w:rsidR="00AB0343" w:rsidRDefault="00AB0343">
      <w:pPr>
        <w:spacing w:after="60"/>
      </w:pPr>
    </w:p>
    <w:tbl>
      <w:tblPr>
        <w:tblW w:w="0" w:type="auto"/>
        <w:tblLook w:val="04A0" w:firstRow="1" w:lastRow="0" w:firstColumn="1" w:lastColumn="0" w:noHBand="0" w:noVBand="1"/>
      </w:tblPr>
      <w:tblGrid>
        <w:gridCol w:w="9752"/>
      </w:tblGrid>
      <w:tr w:rsidR="006A70FE" w14:paraId="779CCD02" w14:textId="77777777">
        <w:tc>
          <w:tcPr>
            <w:tcW w:w="9752" w:type="dxa"/>
            <w:shd w:val="clear" w:color="auto" w:fill="003796"/>
          </w:tcPr>
          <w:p w14:paraId="63A9793C" w14:textId="77777777" w:rsidR="006A70FE" w:rsidRDefault="00000000">
            <w:pPr>
              <w:spacing w:before="40" w:after="40"/>
            </w:pPr>
            <w:r>
              <w:rPr>
                <w:rFonts w:cs="Carlito"/>
                <w:b/>
                <w:color w:val="FFFFFF"/>
              </w:rPr>
              <w:t>▌  SIMPAN KE GIT — SETELAH LEMBAR B</w:t>
            </w:r>
          </w:p>
        </w:tc>
      </w:tr>
    </w:tbl>
    <w:p w14:paraId="5571BA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F603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02A16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1AF79383" w14:textId="77777777" w:rsidR="00AB0343" w:rsidRDefault="00AB0343">
      <w:pPr>
        <w:spacing w:after="60"/>
      </w:pPr>
    </w:p>
    <w:p w14:paraId="26E2BAA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31F0C4E"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3927E74D" w14:textId="77777777" w:rsidR="00AB0343" w:rsidRDefault="00000000">
      <w:r>
        <w:rPr>
          <w:rFonts w:cs="Carlito"/>
          <w:sz w:val="20"/>
        </w:rPr>
        <w:t>Cara memastikan: hentikan server dengan Ctrl+C, lalu lihat halaman repositori GitHub Anda. node_modules/ tidak muncul di sana, dan package-lock.json justru muncul.</w:t>
      </w:r>
    </w:p>
    <w:p w14:paraId="4AE13C14" w14:textId="77777777" w:rsidR="00AB0343" w:rsidRDefault="00AB0343">
      <w:pPr>
        <w:spacing w:after="60"/>
      </w:pPr>
    </w:p>
    <w:p w14:paraId="3DCAB391" w14:textId="77777777" w:rsidR="00AB0343" w:rsidRDefault="00AB0343">
      <w:pPr>
        <w:spacing w:after="60"/>
      </w:pPr>
    </w:p>
    <w:p w14:paraId="2457958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BA913F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F0FF2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E90443"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5554F5" w14:textId="77777777" w:rsidR="00AB0343" w:rsidRDefault="00000000">
            <w:pPr>
              <w:spacing w:before="20" w:after="20"/>
            </w:pPr>
            <w:r>
              <w:rPr>
                <w:rFonts w:cs="Carlito"/>
                <w:b/>
                <w:color w:val="003796"/>
                <w:sz w:val="18"/>
              </w:rPr>
              <w:t>Pertemuan 12  ·  Build Tooling, npm, dan Framework SPA</w:t>
            </w:r>
          </w:p>
        </w:tc>
      </w:tr>
    </w:tbl>
    <w:p w14:paraId="706EF5B1" w14:textId="77777777" w:rsidR="00AB0343" w:rsidRDefault="00000000">
      <w:pPr>
        <w:spacing w:after="160"/>
        <w:jc w:val="center"/>
      </w:pPr>
      <w:r>
        <w:rPr>
          <w:rFonts w:cs="Carlito"/>
          <w:i/>
          <w:color w:val="5A6080"/>
          <w:sz w:val="17"/>
        </w:rPr>
        <w:t>Lembar C — Memindahkan aset Pertemuan 11</w:t>
      </w:r>
    </w:p>
    <w:p w14:paraId="6BD46BC7" w14:textId="77777777" w:rsidR="00AB0343" w:rsidRDefault="00AB0343">
      <w:pPr>
        <w:spacing w:after="60"/>
      </w:pPr>
    </w:p>
    <w:tbl>
      <w:tblPr>
        <w:tblW w:w="0" w:type="auto"/>
        <w:tblLook w:val="04A0" w:firstRow="1" w:lastRow="0" w:firstColumn="1" w:lastColumn="0" w:noHBand="0" w:noVBand="1"/>
      </w:tblPr>
      <w:tblGrid>
        <w:gridCol w:w="9752"/>
      </w:tblGrid>
      <w:tr w:rsidR="00AB0343" w14:paraId="243A0290" w14:textId="77777777">
        <w:tc>
          <w:tcPr>
            <w:tcW w:w="9752" w:type="dxa"/>
            <w:shd w:val="clear" w:color="auto" w:fill="003796"/>
          </w:tcPr>
          <w:p w14:paraId="4F37A176" w14:textId="77777777" w:rsidR="00AB0343" w:rsidRDefault="00000000">
            <w:pPr>
              <w:spacing w:before="40" w:after="40"/>
            </w:pPr>
            <w:r>
              <w:rPr>
                <w:rFonts w:cs="Carlito"/>
                <w:b/>
                <w:color w:val="FFFFFF"/>
              </w:rPr>
              <w:t>▌  PINDAH TANPA MENGUBAH PERILAKU</w:t>
            </w:r>
          </w:p>
        </w:tc>
      </w:tr>
    </w:tbl>
    <w:p w14:paraId="608107DB" w14:textId="77777777" w:rsidR="00AB0343" w:rsidRDefault="00AB0343">
      <w:pPr>
        <w:spacing w:after="60"/>
      </w:pPr>
    </w:p>
    <w:p w14:paraId="51174994"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056E979F" w14:textId="77777777" w:rsidR="00AB0343" w:rsidRDefault="00AB0343">
      <w:pPr>
        <w:spacing w:after="60"/>
      </w:pPr>
    </w:p>
    <w:p w14:paraId="7EBB74F7"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130B3F9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832F7F"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BC2206F"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163218F" w14:textId="77777777" w:rsidR="00AB0343" w:rsidRDefault="00000000">
            <w:pPr>
              <w:spacing w:before="20" w:after="20"/>
            </w:pPr>
            <w:r>
              <w:rPr>
                <w:rFonts w:cs="Carlito"/>
                <w:b/>
                <w:color w:val="FFFFFF"/>
                <w:sz w:val="18"/>
              </w:rPr>
              <w:t>Yang diubah</w:t>
            </w:r>
          </w:p>
        </w:tc>
      </w:tr>
      <w:tr w:rsidR="00AB0343" w14:paraId="5A1AB1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9473FB"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7322705"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4A0FC58E"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14:paraId="395B87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0AF378"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382B1551"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67DD8C48" w14:textId="77777777" w:rsidR="00AB0343" w:rsidRDefault="00000000">
            <w:pPr>
              <w:spacing w:before="20" w:after="20" w:line="252" w:lineRule="auto"/>
            </w:pPr>
            <w:r>
              <w:rPr>
                <w:rFonts w:cs="Carlito"/>
                <w:sz w:val="18"/>
              </w:rPr>
              <w:t>Isinya tidak disentuh sama sekali</w:t>
            </w:r>
          </w:p>
        </w:tc>
      </w:tr>
      <w:tr w:rsidR="00AB0343" w14:paraId="3C1AB0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66BE82"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0BA74245" w14:textId="77777777" w:rsidR="00AB0343" w:rsidRDefault="00000000">
            <w:pPr>
              <w:spacing w:before="20" w:after="20" w:line="252" w:lineRule="auto"/>
            </w:pPr>
            <w:r>
              <w:rPr>
                <w:rFonts w:cs="Carlito"/>
                <w:sz w:val="18"/>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2AA5F7A8" w14:textId="77777777" w:rsidR="00AB0343" w:rsidRDefault="00000000">
            <w:pPr>
              <w:spacing w:before="20" w:after="20" w:line="252" w:lineRule="auto"/>
            </w:pPr>
            <w:r>
              <w:rPr>
                <w:rFonts w:cs="Carlito"/>
                <w:sz w:val="18"/>
              </w:rPr>
              <w:t>Dipecah di lembar D</w:t>
            </w:r>
          </w:p>
        </w:tc>
      </w:tr>
      <w:tr w:rsidR="00AB0343" w14:paraId="012949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EE97D0"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6A430770" w14:textId="77777777" w:rsidR="00AB0343" w:rsidRDefault="00000000">
            <w:pPr>
              <w:spacing w:before="20" w:after="20" w:line="252" w:lineRule="auto"/>
            </w:pPr>
            <w:r>
              <w:rPr>
                <w:rFonts w:cs="Carlito"/>
                <w:sz w:val="18"/>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28813DB6" w14:textId="77777777" w:rsidR="00AB0343" w:rsidRDefault="00000000">
            <w:pPr>
              <w:spacing w:before="20" w:after="20" w:line="252" w:lineRule="auto"/>
            </w:pPr>
            <w:r>
              <w:rPr>
                <w:rFonts w:cs="Carlito"/>
                <w:sz w:val="18"/>
              </w:rPr>
              <w:t>Isinya tetap</w:t>
            </w:r>
          </w:p>
        </w:tc>
      </w:tr>
      <w:tr w:rsidR="00AB0343" w14:paraId="0B25EE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004F41"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2EED4309"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5F318E1E" w14:textId="77777777" w:rsidR="00AB0343" w:rsidRDefault="00000000">
            <w:pPr>
              <w:spacing w:before="20" w:after="20" w:line="252" w:lineRule="auto"/>
            </w:pPr>
            <w:r>
              <w:rPr>
                <w:rFonts w:cs="Carlito"/>
                <w:sz w:val="18"/>
              </w:rPr>
              <w:t>Isinya tetap; ALAMAT di api.js tidak perlu diubah</w:t>
            </w:r>
          </w:p>
        </w:tc>
      </w:tr>
      <w:tr w:rsidR="00AB0343" w14:paraId="3A6634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4BC9F9"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7B90210E"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635120DA" w14:textId="77777777" w:rsidR="00AB0343" w:rsidRDefault="00000000">
            <w:pPr>
              <w:spacing w:before="20" w:after="20" w:line="252" w:lineRule="auto"/>
            </w:pPr>
            <w:r>
              <w:rPr>
                <w:rFonts w:cs="Carlito"/>
                <w:sz w:val="18"/>
              </w:rPr>
              <w:t>Dipecah di lembar D dan E</w:t>
            </w:r>
          </w:p>
        </w:tc>
      </w:tr>
      <w:tr w:rsidR="00AB0343" w14:paraId="2C6DA9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F2018E"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4832A7A3"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5A55E637" w14:textId="77777777" w:rsidR="00AB0343" w:rsidRDefault="00000000">
            <w:pPr>
              <w:spacing w:before="20" w:after="20" w:line="252" w:lineRule="auto"/>
            </w:pPr>
            <w:r>
              <w:rPr>
                <w:rFonts w:cs="Carlito"/>
                <w:sz w:val="18"/>
              </w:rPr>
              <w:t>Ikut dipindahkan, bukan dibuang</w:t>
            </w:r>
          </w:p>
        </w:tc>
      </w:tr>
    </w:tbl>
    <w:p w14:paraId="06009525" w14:textId="77777777" w:rsidR="00AB0343" w:rsidRDefault="00AB0343">
      <w:pPr>
        <w:spacing w:after="60"/>
      </w:pPr>
    </w:p>
    <w:p w14:paraId="5F6665D6" w14:textId="77777777" w:rsidR="00AB0343" w:rsidRDefault="00000000">
      <w:pPr>
        <w:keepNext/>
        <w:spacing w:before="160" w:after="60"/>
      </w:pPr>
      <w:r>
        <w:rPr>
          <w:rFonts w:cs="Carlito"/>
          <w:b/>
          <w:color w:val="003796"/>
        </w:rPr>
        <w:t>C.2  Impor CSS di main.js</w:t>
      </w:r>
    </w:p>
    <w:p w14:paraId="765DA1D3"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455A733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1608C1"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3A02A0B5"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955384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DC06A4"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0F76E9C"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F5B36E1" w14:textId="77777777" w:rsidR="00AB0343" w:rsidRDefault="00000000">
            <w:pPr>
              <w:spacing w:before="20" w:after="20"/>
            </w:pPr>
            <w:r>
              <w:rPr>
                <w:rFonts w:cs="Carlito"/>
                <w:b/>
                <w:color w:val="FFFFFF"/>
                <w:sz w:val="18"/>
              </w:rPr>
              <w:t>Hasil yang saya dapat</w:t>
            </w:r>
          </w:p>
        </w:tc>
      </w:tr>
      <w:tr w:rsidR="00AB0343" w14:paraId="35B859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5C8382"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792E0743"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75D98B0D" w14:textId="3EEC2788" w:rsidR="00AB0343" w:rsidRPr="00B5227C" w:rsidRDefault="00B5227C">
            <w:pPr>
              <w:spacing w:before="20" w:after="20" w:line="252" w:lineRule="auto"/>
              <w:rPr>
                <w:sz w:val="18"/>
                <w:szCs w:val="18"/>
              </w:rPr>
            </w:pPr>
            <w:r w:rsidRPr="00B5227C">
              <w:rPr>
                <w:sz w:val="18"/>
                <w:szCs w:val="18"/>
              </w:rPr>
              <w:t>Sudah</w:t>
            </w:r>
          </w:p>
        </w:tc>
      </w:tr>
      <w:tr w:rsidR="00AB0343" w14:paraId="231DCB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488D43"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06602CB1"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329F44C3" w14:textId="560F79A1" w:rsidR="00AB0343" w:rsidRPr="00B5227C" w:rsidRDefault="00B5227C">
            <w:pPr>
              <w:spacing w:before="20" w:after="20" w:line="252" w:lineRule="auto"/>
              <w:rPr>
                <w:sz w:val="18"/>
                <w:szCs w:val="18"/>
              </w:rPr>
            </w:pPr>
            <w:r w:rsidRPr="00B5227C">
              <w:rPr>
                <w:sz w:val="18"/>
                <w:szCs w:val="18"/>
              </w:rPr>
              <w:t>Sudah</w:t>
            </w:r>
          </w:p>
        </w:tc>
      </w:tr>
      <w:tr w:rsidR="00AB0343" w14:paraId="4A6527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056B41"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6FF0690A"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74FA88F5" w14:textId="43FF6F4E" w:rsidR="00AB0343" w:rsidRPr="00B5227C" w:rsidRDefault="00B5227C">
            <w:pPr>
              <w:spacing w:before="20" w:after="20" w:line="252" w:lineRule="auto"/>
              <w:rPr>
                <w:sz w:val="18"/>
                <w:szCs w:val="18"/>
              </w:rPr>
            </w:pPr>
            <w:r w:rsidRPr="00B5227C">
              <w:rPr>
                <w:sz w:val="18"/>
                <w:szCs w:val="18"/>
              </w:rPr>
              <w:t>Sudah</w:t>
            </w:r>
          </w:p>
        </w:tc>
      </w:tr>
      <w:tr w:rsidR="00AB0343" w14:paraId="6F3BA5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ACF785"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7A0621C"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5EE0C03C" w14:textId="5E3C0CA0" w:rsidR="00AB0343" w:rsidRPr="00B5227C" w:rsidRDefault="00B5227C">
            <w:pPr>
              <w:spacing w:before="20" w:after="20" w:line="252" w:lineRule="auto"/>
              <w:rPr>
                <w:sz w:val="18"/>
                <w:szCs w:val="18"/>
              </w:rPr>
            </w:pPr>
            <w:r w:rsidRPr="00B5227C">
              <w:rPr>
                <w:sz w:val="18"/>
                <w:szCs w:val="18"/>
              </w:rPr>
              <w:t>Sudah</w:t>
            </w:r>
          </w:p>
        </w:tc>
      </w:tr>
      <w:tr w:rsidR="00AB0343" w14:paraId="48BA2A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4BC1D5"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1B57E285"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1599CF80" w14:textId="4E28F145" w:rsidR="00AB0343" w:rsidRPr="00B5227C" w:rsidRDefault="00B5227C">
            <w:pPr>
              <w:spacing w:before="20" w:after="20" w:line="252" w:lineRule="auto"/>
              <w:rPr>
                <w:sz w:val="18"/>
                <w:szCs w:val="18"/>
              </w:rPr>
            </w:pPr>
            <w:r w:rsidRPr="00B5227C">
              <w:rPr>
                <w:sz w:val="18"/>
                <w:szCs w:val="18"/>
              </w:rPr>
              <w:t>Sudah</w:t>
            </w:r>
          </w:p>
        </w:tc>
      </w:tr>
    </w:tbl>
    <w:p w14:paraId="28F9A78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3828E7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C9BE3E5"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52A0A055" w14:textId="77777777" w:rsidR="00AB0343" w:rsidRDefault="00AB0343">
      <w:pPr>
        <w:spacing w:after="60"/>
      </w:pPr>
    </w:p>
    <w:p w14:paraId="7733B7B0" w14:textId="77777777" w:rsidR="00AB0343" w:rsidRDefault="00000000">
      <w:pPr>
        <w:keepNext/>
        <w:spacing w:before="160" w:after="60"/>
      </w:pPr>
      <w:r>
        <w:rPr>
          <w:rFonts w:cs="Carlito"/>
          <w:b/>
          <w:color w:val="003796"/>
        </w:rPr>
        <w:lastRenderedPageBreak/>
        <w:t>C.3  Memindahkan file dari Pertemuan 10</w:t>
      </w:r>
    </w:p>
    <w:p w14:paraId="161AE0D6" w14:textId="77777777" w:rsidR="00AB0343" w:rsidRDefault="00000000">
      <w:r>
        <w:rPr>
          <w:rFonts w:cs="Carlito"/>
          <w:sz w:val="20"/>
        </w:rPr>
        <w:t>js/api.js dan file pendukungnya (misalnya proyek.json) ikut dipindahkan, bukan dibuang.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7781DC9A"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0303C00"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57A7FB3" w14:textId="77777777" w:rsidR="00AB0343" w:rsidRDefault="00000000">
            <w:pPr>
              <w:spacing w:before="20" w:after="20"/>
            </w:pPr>
            <w:r>
              <w:rPr>
                <w:rFonts w:cs="Carlito"/>
                <w:b/>
                <w:color w:val="FFFFFF"/>
                <w:sz w:val="19"/>
              </w:rPr>
              <w:t>Letaknya</w:t>
            </w:r>
          </w:p>
        </w:tc>
      </w:tr>
      <w:tr w:rsidR="00AB0343" w14:paraId="710C472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F8F369"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289ED98A" w14:textId="77777777" w:rsidR="00AB0343" w:rsidRDefault="00000000">
            <w:pPr>
              <w:spacing w:before="20" w:after="20" w:line="252" w:lineRule="auto"/>
            </w:pPr>
            <w:r>
              <w:rPr>
                <w:rFonts w:cs="Carlito"/>
                <w:sz w:val="19"/>
              </w:rPr>
              <w:t>src/</w:t>
            </w:r>
          </w:p>
        </w:tc>
      </w:tr>
      <w:tr w:rsidR="00AB0343" w14:paraId="418C496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F1313C2"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19EA0346" w14:textId="77777777" w:rsidR="00AB0343" w:rsidRDefault="00000000">
            <w:pPr>
              <w:spacing w:before="20" w:after="20" w:line="252" w:lineRule="auto"/>
            </w:pPr>
            <w:r>
              <w:rPr>
                <w:rFonts w:cs="Carlito"/>
                <w:sz w:val="19"/>
              </w:rPr>
              <w:t>public/</w:t>
            </w:r>
          </w:p>
        </w:tc>
      </w:tr>
      <w:tr w:rsidR="00AB0343" w14:paraId="1C46273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DE8DE5E"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29A78FD8" w14:textId="77777777" w:rsidR="00AB0343" w:rsidRDefault="00000000">
            <w:pPr>
              <w:spacing w:before="20" w:after="20" w:line="252" w:lineRule="auto"/>
            </w:pPr>
            <w:r>
              <w:rPr>
                <w:rFonts w:cs="Carlito"/>
                <w:sz w:val="19"/>
              </w:rPr>
              <w:t>public/</w:t>
            </w:r>
          </w:p>
        </w:tc>
      </w:tr>
      <w:tr w:rsidR="00AB0343" w14:paraId="661990F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A5A2E7C"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00B620EB" w14:textId="77777777" w:rsidR="00AB0343" w:rsidRDefault="00000000">
            <w:pPr>
              <w:spacing w:before="20" w:after="20" w:line="252" w:lineRule="auto"/>
            </w:pPr>
            <w:r>
              <w:rPr>
                <w:rFonts w:cs="Carlito"/>
                <w:sz w:val="19"/>
              </w:rPr>
              <w:t>src/assets/</w:t>
            </w:r>
          </w:p>
        </w:tc>
      </w:tr>
    </w:tbl>
    <w:p w14:paraId="7DDC2DE6" w14:textId="77777777" w:rsidR="00AB0343" w:rsidRDefault="00AB0343">
      <w:pPr>
        <w:spacing w:after="60"/>
      </w:pPr>
    </w:p>
    <w:p w14:paraId="02D9BCC1"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5A1A83B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2AF6AD"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9463E6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6D45054" w14:textId="77777777" w:rsidR="00AB0343" w:rsidRDefault="00000000">
            <w:pPr>
              <w:spacing w:before="20" w:after="20"/>
            </w:pPr>
            <w:r>
              <w:rPr>
                <w:rFonts w:cs="Carlito"/>
                <w:b/>
                <w:color w:val="FFFFFF"/>
                <w:sz w:val="18"/>
              </w:rPr>
              <w:t>Hasil yang saya dapat</w:t>
            </w:r>
          </w:p>
        </w:tc>
      </w:tr>
      <w:tr w:rsidR="00AB0343" w14:paraId="44C191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3C4EE9"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12AC2068" w14:textId="77777777" w:rsidR="00AB0343" w:rsidRDefault="00000000">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7063EE80" w14:textId="3202693C" w:rsidR="00AB0343" w:rsidRDefault="00B5227C">
            <w:pPr>
              <w:spacing w:before="20" w:after="20" w:line="252" w:lineRule="auto"/>
            </w:pPr>
            <w:r>
              <w:t>Sudah</w:t>
            </w:r>
          </w:p>
        </w:tc>
      </w:tr>
      <w:tr w:rsidR="00AB0343" w14:paraId="61F9AA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FB600A"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56A04815"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5DFA2F69" w14:textId="53708B63" w:rsidR="00AB0343" w:rsidRDefault="00B5227C">
            <w:pPr>
              <w:spacing w:before="20" w:after="20" w:line="252" w:lineRule="auto"/>
            </w:pPr>
            <w:r>
              <w:t>Sudah</w:t>
            </w:r>
          </w:p>
        </w:tc>
      </w:tr>
      <w:tr w:rsidR="00AB0343" w14:paraId="58D653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10FA81"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2066F670" w14:textId="77777777" w:rsidR="00AB0343" w:rsidRDefault="00000000">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2908FCC8" w14:textId="06A05232" w:rsidR="00AB0343" w:rsidRDefault="00B5227C">
            <w:pPr>
              <w:spacing w:before="20" w:after="20" w:line="252" w:lineRule="auto"/>
            </w:pPr>
            <w:r>
              <w:t>Sudah</w:t>
            </w:r>
          </w:p>
        </w:tc>
      </w:tr>
      <w:tr w:rsidR="00AB0343" w14:paraId="75DD84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41F357"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4A210C19"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70D9FD76" w14:textId="0BC46A94" w:rsidR="00AB0343" w:rsidRDefault="00B5227C">
            <w:pPr>
              <w:spacing w:before="20" w:after="20" w:line="252" w:lineRule="auto"/>
            </w:pPr>
            <w:r>
              <w:t>Sudah</w:t>
            </w:r>
          </w:p>
        </w:tc>
      </w:tr>
    </w:tbl>
    <w:p w14:paraId="4E373DB5" w14:textId="77777777" w:rsidR="00AB0343" w:rsidRDefault="00AB0343">
      <w:pPr>
        <w:spacing w:after="60"/>
      </w:pPr>
    </w:p>
    <w:p w14:paraId="38471B67" w14:textId="77777777" w:rsidR="00AB0343" w:rsidRDefault="00AB0343">
      <w:pPr>
        <w:spacing w:after="60"/>
      </w:pPr>
    </w:p>
    <w:tbl>
      <w:tblPr>
        <w:tblW w:w="0" w:type="auto"/>
        <w:tblLook w:val="04A0" w:firstRow="1" w:lastRow="0" w:firstColumn="1" w:lastColumn="0" w:noHBand="0" w:noVBand="1"/>
      </w:tblPr>
      <w:tblGrid>
        <w:gridCol w:w="9752"/>
      </w:tblGrid>
      <w:tr w:rsidR="006A70FE" w14:paraId="773938B6" w14:textId="77777777">
        <w:tc>
          <w:tcPr>
            <w:tcW w:w="9752" w:type="dxa"/>
            <w:shd w:val="clear" w:color="auto" w:fill="003796"/>
          </w:tcPr>
          <w:p w14:paraId="1AF2FF4F" w14:textId="77777777" w:rsidR="006A70FE" w:rsidRDefault="00000000">
            <w:pPr>
              <w:spacing w:before="40" w:after="40"/>
            </w:pPr>
            <w:r>
              <w:rPr>
                <w:rFonts w:cs="Carlito"/>
                <w:b/>
                <w:color w:val="FFFFFF"/>
              </w:rPr>
              <w:t>▌  SIMPAN KE GIT — SETELAH LEMBAR C</w:t>
            </w:r>
          </w:p>
        </w:tc>
      </w:tr>
    </w:tbl>
    <w:p w14:paraId="694195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9584B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01F15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6810DA42" w14:textId="77777777" w:rsidR="00AB0343" w:rsidRDefault="00AB0343">
      <w:pPr>
        <w:spacing w:after="60"/>
      </w:pPr>
    </w:p>
    <w:p w14:paraId="69921341"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3F9996E"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97FCB42" w14:textId="77777777" w:rsidR="00AB0343" w:rsidRDefault="00000000">
      <w:r>
        <w:rPr>
          <w:rFonts w:cs="Carlito"/>
          <w:sz w:val="20"/>
        </w:rPr>
        <w:t>Cara memastikan: buka halaman lewat npm run dev, lalu bandingkan dengan halaman P11 Anda. Warna, huruf, dan jaraknya harus sama.</w:t>
      </w:r>
    </w:p>
    <w:p w14:paraId="76A56296" w14:textId="77777777" w:rsidR="00AB0343" w:rsidRDefault="00AB0343">
      <w:pPr>
        <w:spacing w:after="60"/>
      </w:pPr>
    </w:p>
    <w:p w14:paraId="41C41CDD" w14:textId="77777777" w:rsidR="00AB0343" w:rsidRDefault="00AB0343">
      <w:pPr>
        <w:spacing w:after="60"/>
      </w:pPr>
    </w:p>
    <w:p w14:paraId="1B94143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59C529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D94CB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D60D92E"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778853E" w14:textId="77777777" w:rsidR="00AB0343" w:rsidRDefault="00000000">
            <w:pPr>
              <w:spacing w:before="20" w:after="20"/>
            </w:pPr>
            <w:r>
              <w:rPr>
                <w:rFonts w:cs="Carlito"/>
                <w:b/>
                <w:color w:val="003796"/>
                <w:sz w:val="18"/>
              </w:rPr>
              <w:t>Pertemuan 12  ·  Build Tooling, npm, dan Framework SPA</w:t>
            </w:r>
          </w:p>
        </w:tc>
      </w:tr>
    </w:tbl>
    <w:p w14:paraId="69197E76" w14:textId="77777777" w:rsidR="00AB0343" w:rsidRDefault="00000000">
      <w:pPr>
        <w:spacing w:after="160"/>
        <w:jc w:val="center"/>
      </w:pPr>
      <w:r>
        <w:rPr>
          <w:rFonts w:cs="Carlito"/>
          <w:i/>
          <w:color w:val="5A6080"/>
          <w:sz w:val="17"/>
        </w:rPr>
        <w:t>Lembar D — Memecah halaman menjadi empat komponen</w:t>
      </w:r>
    </w:p>
    <w:p w14:paraId="12156EA1" w14:textId="77777777" w:rsidR="00AB0343" w:rsidRDefault="00AB0343">
      <w:pPr>
        <w:spacing w:after="60"/>
      </w:pPr>
    </w:p>
    <w:tbl>
      <w:tblPr>
        <w:tblW w:w="0" w:type="auto"/>
        <w:tblLook w:val="04A0" w:firstRow="1" w:lastRow="0" w:firstColumn="1" w:lastColumn="0" w:noHBand="0" w:noVBand="1"/>
      </w:tblPr>
      <w:tblGrid>
        <w:gridCol w:w="9752"/>
      </w:tblGrid>
      <w:tr w:rsidR="00AB0343" w14:paraId="06E22F6A" w14:textId="77777777">
        <w:tc>
          <w:tcPr>
            <w:tcW w:w="9752" w:type="dxa"/>
            <w:shd w:val="clear" w:color="auto" w:fill="003796"/>
          </w:tcPr>
          <w:p w14:paraId="5B41D055" w14:textId="77777777" w:rsidR="00AB0343" w:rsidRDefault="00000000">
            <w:pPr>
              <w:spacing w:before="40" w:after="40"/>
            </w:pPr>
            <w:r>
              <w:rPr>
                <w:rFonts w:cs="Carlito"/>
                <w:b/>
                <w:color w:val="FFFFFF"/>
              </w:rPr>
              <w:t>▌  SATU KOMPONEN, SATU BAGIAN HALAMAN</w:t>
            </w:r>
          </w:p>
        </w:tc>
      </w:tr>
    </w:tbl>
    <w:p w14:paraId="2E41A384" w14:textId="77777777" w:rsidR="00AB0343" w:rsidRDefault="00AB0343">
      <w:pPr>
        <w:spacing w:after="60"/>
      </w:pPr>
    </w:p>
    <w:p w14:paraId="272AC6A9"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2F1414B7" w14:textId="77777777" w:rsidR="00AB0343" w:rsidRDefault="00AB0343">
      <w:pPr>
        <w:spacing w:after="60"/>
      </w:pPr>
    </w:p>
    <w:p w14:paraId="306B89B9"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5B007EB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88F3E7F"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A5D6222"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8A7D95" w14:textId="77777777" w:rsidR="00AB0343" w:rsidRDefault="00000000">
            <w:pPr>
              <w:spacing w:before="20" w:after="20"/>
            </w:pPr>
            <w:r>
              <w:rPr>
                <w:rFonts w:cs="Carlito"/>
                <w:b/>
                <w:color w:val="FFFFFF"/>
                <w:sz w:val="18"/>
              </w:rPr>
              <w:t>Data yang dipakainya</w:t>
            </w:r>
          </w:p>
        </w:tc>
      </w:tr>
      <w:tr w:rsidR="00AB0343" w14:paraId="5FFCC39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0923AB"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22AA2905"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4F46CBF" w14:textId="77777777" w:rsidR="00AB0343" w:rsidRDefault="00000000">
            <w:pPr>
              <w:spacing w:before="20" w:after="20" w:line="252" w:lineRule="auto"/>
            </w:pPr>
            <w:r>
              <w:rPr>
                <w:rFonts w:cs="Carlito"/>
                <w:sz w:val="18"/>
              </w:rPr>
              <w:t>props profil dari App.vue</w:t>
            </w:r>
          </w:p>
        </w:tc>
      </w:tr>
      <w:tr w:rsidR="00AB0343" w14:paraId="5AC22F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E92AFC"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5222F44A" w14:textId="77777777" w:rsidR="00AB0343" w:rsidRDefault="00000000">
            <w:pPr>
              <w:spacing w:before="20" w:after="20" w:line="252" w:lineRule="auto"/>
            </w:pPr>
            <w:r>
              <w:rPr>
                <w:rFonts w:cs="Carlito"/>
                <w:sz w:val="18"/>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2202A6B5" w14:textId="77777777" w:rsidR="00AB0343" w:rsidRDefault="00000000">
            <w:pPr>
              <w:spacing w:before="20" w:after="20" w:line="252" w:lineRule="auto"/>
            </w:pPr>
            <w:r>
              <w:rPr>
                <w:rFonts w:cs="Carlito"/>
                <w:sz w:val="18"/>
              </w:rPr>
              <w:t>state bersama</w:t>
            </w:r>
          </w:p>
        </w:tc>
      </w:tr>
      <w:tr w:rsidR="00AB0343" w14:paraId="2D9439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B22CE3"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C70DBE0" w14:textId="77777777" w:rsidR="00AB0343" w:rsidRDefault="00000000">
            <w:pPr>
              <w:spacing w:before="20" w:after="20" w:line="252" w:lineRule="auto"/>
            </w:pPr>
            <w:r>
              <w:rPr>
                <w:rFonts w:cs="Carlito"/>
                <w:sz w:val="18"/>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70B0114A" w14:textId="77777777" w:rsidR="00AB0343" w:rsidRDefault="00000000">
            <w:pPr>
              <w:spacing w:before="20" w:after="20" w:line="252" w:lineRule="auto"/>
            </w:pPr>
            <w:r>
              <w:rPr>
                <w:rFonts w:cs="Carlito"/>
                <w:sz w:val="18"/>
              </w:rPr>
              <w:t>state bersama</w:t>
            </w:r>
          </w:p>
        </w:tc>
      </w:tr>
      <w:tr w:rsidR="00AB0343" w14:paraId="160A1D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7B0388"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4C4354DE"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4E1BA808" w14:textId="77777777" w:rsidR="00AB0343" w:rsidRDefault="00000000">
            <w:pPr>
              <w:spacing w:before="20" w:after="20" w:line="252" w:lineRule="auto"/>
            </w:pPr>
            <w:r>
              <w:rPr>
                <w:rFonts w:cs="Carlito"/>
                <w:sz w:val="18"/>
              </w:rPr>
              <w:t>state bersama</w:t>
            </w:r>
          </w:p>
        </w:tc>
      </w:tr>
    </w:tbl>
    <w:p w14:paraId="1D1B05EE" w14:textId="77777777" w:rsidR="00AB0343" w:rsidRDefault="00AB0343">
      <w:pPr>
        <w:spacing w:after="60"/>
      </w:pPr>
    </w:p>
    <w:p w14:paraId="30BF3F0C" w14:textId="77777777" w:rsidR="00AB0343" w:rsidRDefault="00000000">
      <w:pPr>
        <w:keepNext/>
        <w:spacing w:before="160" w:after="60"/>
      </w:pPr>
      <w:r>
        <w:rPr>
          <w:rFonts w:cs="Carlito"/>
          <w:b/>
          <w:color w:val="003796"/>
        </w:rPr>
        <w:t>D.2  Padanan yang sudah Anda kenal</w:t>
      </w:r>
    </w:p>
    <w:p w14:paraId="33E2830E"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3F6110F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3CA85CF"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B7C01E2" w14:textId="77777777" w:rsidR="00AB0343" w:rsidRDefault="00000000">
            <w:pPr>
              <w:spacing w:before="20" w:after="20"/>
            </w:pPr>
            <w:r>
              <w:rPr>
                <w:rFonts w:cs="Carlito"/>
                <w:b/>
                <w:color w:val="FFFFFF"/>
                <w:sz w:val="19"/>
              </w:rPr>
              <w:t>Bentuknya di Vue</w:t>
            </w:r>
          </w:p>
        </w:tc>
      </w:tr>
      <w:tr w:rsidR="00AB0343" w14:paraId="4B45518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9D4DA15"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5BEFEE4" w14:textId="77777777" w:rsidR="00AB0343" w:rsidRDefault="00000000">
            <w:pPr>
              <w:spacing w:before="20" w:after="20" w:line="252" w:lineRule="auto"/>
            </w:pPr>
            <w:r>
              <w:rPr>
                <w:rFonts w:cs="Carlito"/>
                <w:sz w:val="19"/>
              </w:rPr>
              <w:t>v-for="proyek in state.daftarProyek"</w:t>
            </w:r>
          </w:p>
        </w:tc>
      </w:tr>
      <w:tr w:rsidR="00AB0343" w14:paraId="2F3B1B9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D56C7E5"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453F7A14" w14:textId="77777777" w:rsidR="00AB0343" w:rsidRDefault="00000000">
            <w:pPr>
              <w:spacing w:before="20" w:after="20" w:line="252" w:lineRule="auto"/>
            </w:pPr>
            <w:r>
              <w:rPr>
                <w:rFonts w:cs="Carlito"/>
                <w:sz w:val="19"/>
              </w:rPr>
              <w:t>computed(() =&gt; saring(state.daftarProyek, state.kategoriAktif))</w:t>
            </w:r>
          </w:p>
        </w:tc>
      </w:tr>
      <w:tr w:rsidR="00AB0343" w14:paraId="1C8E512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99E7741"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1F51B4B5" w14:textId="77777777" w:rsidR="00AB0343" w:rsidRDefault="00000000">
            <w:pPr>
              <w:spacing w:before="20" w:after="20" w:line="252" w:lineRule="auto"/>
            </w:pPr>
            <w:r>
              <w:rPr>
                <w:rFonts w:cs="Carlito"/>
                <w:sz w:val="19"/>
              </w:rPr>
              <w:t>{{ nilai }}</w:t>
            </w:r>
          </w:p>
        </w:tc>
      </w:tr>
      <w:tr w:rsidR="00AB0343" w14:paraId="3EDFCDE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ACC375C"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2774975F" w14:textId="77777777" w:rsidR="00AB0343" w:rsidRDefault="00000000">
            <w:pPr>
              <w:spacing w:before="20" w:after="20" w:line="252" w:lineRule="auto"/>
            </w:pPr>
            <w:r>
              <w:rPr>
                <w:rFonts w:cs="Carlito"/>
                <w:sz w:val="19"/>
              </w:rPr>
              <w:t>:src="..."</w:t>
            </w:r>
          </w:p>
        </w:tc>
      </w:tr>
      <w:tr w:rsidR="00AB0343" w14:paraId="124912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AEB388A"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1CE4D842" w14:textId="77777777" w:rsidR="00AB0343" w:rsidRDefault="00000000">
            <w:pPr>
              <w:spacing w:before="20" w:after="20" w:line="252" w:lineRule="auto"/>
            </w:pPr>
            <w:r>
              <w:rPr>
                <w:rFonts w:cs="Carlito"/>
                <w:sz w:val="19"/>
              </w:rPr>
              <w:t>@click="..."</w:t>
            </w:r>
          </w:p>
        </w:tc>
      </w:tr>
      <w:tr w:rsidR="00AB0343" w14:paraId="7635B0F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855A1A4"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2826DE95" w14:textId="77777777" w:rsidR="00AB0343" w:rsidRDefault="00000000">
            <w:pPr>
              <w:spacing w:before="20" w:after="20" w:line="252" w:lineRule="auto"/>
            </w:pPr>
            <w:r>
              <w:rPr>
                <w:rFonts w:cs="Carlito"/>
                <w:sz w:val="19"/>
              </w:rPr>
              <w:t>v-model="..."</w:t>
            </w:r>
          </w:p>
        </w:tc>
      </w:tr>
      <w:tr w:rsidR="00AB0343" w14:paraId="0408B0A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4D33F2A"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372AE7BB" w14:textId="77777777" w:rsidR="00AB0343" w:rsidRDefault="00000000">
            <w:pPr>
              <w:spacing w:before="20" w:after="20" w:line="252" w:lineRule="auto"/>
            </w:pPr>
            <w:r>
              <w:rPr>
                <w:rFonts w:cs="Carlito"/>
                <w:sz w:val="19"/>
              </w:rPr>
              <w:t>Vue memakai key untuk mengenali setiap baris</w:t>
            </w:r>
          </w:p>
        </w:tc>
      </w:tr>
    </w:tbl>
    <w:p w14:paraId="5C6CACBC" w14:textId="77777777" w:rsidR="00AB0343" w:rsidRDefault="00AB0343">
      <w:pPr>
        <w:spacing w:after="60"/>
      </w:pPr>
    </w:p>
    <w:p w14:paraId="502B947E" w14:textId="77777777" w:rsidR="00AB0343" w:rsidRDefault="00000000">
      <w:pPr>
        <w:keepNext/>
        <w:spacing w:before="160" w:after="60"/>
      </w:pPr>
      <w:r>
        <w:rPr>
          <w:rFonts w:cs="Carlito"/>
          <w:b/>
          <w:color w:val="003796"/>
        </w:rPr>
        <w:t>D.3  Data dari induk ke anak lewat props</w:t>
      </w:r>
    </w:p>
    <w:p w14:paraId="32EC8AB4"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7393DFF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91E891"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0B03BFAE"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B4810E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DD2B7D"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4DA1382"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D2B2570" w14:textId="77777777" w:rsidR="00AB0343" w:rsidRDefault="00000000">
            <w:pPr>
              <w:spacing w:before="20" w:after="20"/>
            </w:pPr>
            <w:r>
              <w:rPr>
                <w:rFonts w:cs="Carlito"/>
                <w:b/>
                <w:color w:val="FFFFFF"/>
                <w:sz w:val="18"/>
              </w:rPr>
              <w:t>Hasil yang saya dapat</w:t>
            </w:r>
          </w:p>
        </w:tc>
      </w:tr>
      <w:tr w:rsidR="00AB0343" w14:paraId="1A6FDE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BD583D"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58EF12B2"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66AD1E4A" w14:textId="077C425B" w:rsidR="00AB0343" w:rsidRDefault="00CA0110">
            <w:pPr>
              <w:spacing w:before="20" w:after="20" w:line="252" w:lineRule="auto"/>
            </w:pPr>
            <w:r>
              <w:t>Sudah</w:t>
            </w:r>
          </w:p>
        </w:tc>
      </w:tr>
      <w:tr w:rsidR="00AB0343" w14:paraId="05E10F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C0DB0A"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119FFB6F" w14:textId="77777777" w:rsidR="00AB0343" w:rsidRDefault="00000000">
            <w:pPr>
              <w:spacing w:before="20" w:after="20" w:line="252" w:lineRule="auto"/>
            </w:pPr>
            <w:r>
              <w:rPr>
                <w:rFonts w:cs="Carlito"/>
                <w:sz w:val="18"/>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417D7AE9" w14:textId="3D97D10F" w:rsidR="00AB0343" w:rsidRDefault="00CA0110">
            <w:pPr>
              <w:spacing w:before="20" w:after="20" w:line="252" w:lineRule="auto"/>
            </w:pPr>
            <w:r>
              <w:t>Sudah</w:t>
            </w:r>
          </w:p>
        </w:tc>
      </w:tr>
      <w:tr w:rsidR="00AB0343" w14:paraId="27B1F3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119144" w14:textId="77777777" w:rsidR="00AB0343" w:rsidRDefault="00000000">
            <w:pPr>
              <w:spacing w:before="20" w:after="20" w:line="252" w:lineRule="auto"/>
            </w:pPr>
            <w:r>
              <w:rPr>
                <w:rFonts w:cs="Carlito"/>
                <w:sz w:val="18"/>
              </w:rPr>
              <w:lastRenderedPageBreak/>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0AFEA0D8"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656D285A" w14:textId="1E8A1579" w:rsidR="00AB0343" w:rsidRDefault="00CA0110">
            <w:pPr>
              <w:spacing w:before="20" w:after="20" w:line="252" w:lineRule="auto"/>
            </w:pPr>
            <w:r>
              <w:t>Sudah</w:t>
            </w:r>
          </w:p>
        </w:tc>
      </w:tr>
      <w:tr w:rsidR="00AB0343" w14:paraId="257B76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C97BE0"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7CA22B5F"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7466C409" w14:textId="5EB58190" w:rsidR="00AB0343" w:rsidRDefault="00CA0110">
            <w:pPr>
              <w:spacing w:before="20" w:after="20" w:line="252" w:lineRule="auto"/>
            </w:pPr>
            <w:r>
              <w:t>Sudah</w:t>
            </w:r>
          </w:p>
        </w:tc>
      </w:tr>
      <w:tr w:rsidR="00AB0343" w14:paraId="230452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6E550F"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FC1C7DC"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481D3197" w14:textId="2A0F0AB6" w:rsidR="00AB0343" w:rsidRDefault="00CA0110">
            <w:pPr>
              <w:spacing w:before="20" w:after="20" w:line="252" w:lineRule="auto"/>
            </w:pPr>
            <w:r>
              <w:t>Sudah</w:t>
            </w:r>
          </w:p>
        </w:tc>
      </w:tr>
    </w:tbl>
    <w:p w14:paraId="77E2F67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E816FC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915A5AB"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6A928C3" w14:textId="77777777" w:rsidR="00AB0343" w:rsidRDefault="00AB0343">
      <w:pPr>
        <w:spacing w:after="60"/>
      </w:pPr>
    </w:p>
    <w:p w14:paraId="128D9F07"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3C5C642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E1A8F61"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BFB7326"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87D5CC3" w14:textId="77777777" w:rsidR="00AB0343" w:rsidRDefault="00000000">
            <w:pPr>
              <w:spacing w:before="20" w:after="20"/>
            </w:pPr>
            <w:r>
              <w:rPr>
                <w:rFonts w:cs="Carlito"/>
                <w:b/>
                <w:color w:val="FFFFFF"/>
                <w:sz w:val="18"/>
              </w:rPr>
              <w:t>Menerima props?</w:t>
            </w:r>
          </w:p>
        </w:tc>
      </w:tr>
      <w:tr w:rsidR="00AB0343" w14:paraId="7125EC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7B18AA"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706E0C32" w14:textId="5F2AB608" w:rsidR="00AB0343" w:rsidRPr="00CA0110" w:rsidRDefault="00CA0110">
            <w:pPr>
              <w:spacing w:before="20" w:after="20" w:line="252" w:lineRule="auto"/>
              <w:rPr>
                <w:sz w:val="18"/>
                <w:szCs w:val="18"/>
              </w:rPr>
            </w:pPr>
            <w:r w:rsidRPr="00CA0110">
              <w:rPr>
                <w:sz w:val="18"/>
                <w:szCs w:val="18"/>
              </w:rPr>
              <w:t>defineProps(), header, nav, input, label</w:t>
            </w:r>
          </w:p>
        </w:tc>
        <w:tc>
          <w:tcPr>
            <w:tcW w:w="3101" w:type="dxa"/>
            <w:tcBorders>
              <w:top w:val="single" w:sz="6" w:space="0" w:color="D8DEE9"/>
              <w:left w:val="single" w:sz="6" w:space="0" w:color="D8DEE9"/>
              <w:bottom w:val="single" w:sz="6" w:space="0" w:color="D8DEE9"/>
              <w:right w:val="single" w:sz="6" w:space="0" w:color="D8DEE9"/>
            </w:tcBorders>
          </w:tcPr>
          <w:p w14:paraId="48D6BD38" w14:textId="30EF1C3B" w:rsidR="00AB0343" w:rsidRPr="00CA0110" w:rsidRDefault="00CA0110">
            <w:pPr>
              <w:spacing w:before="20" w:after="20" w:line="252" w:lineRule="auto"/>
              <w:rPr>
                <w:sz w:val="18"/>
                <w:szCs w:val="18"/>
              </w:rPr>
            </w:pPr>
            <w:r w:rsidRPr="00CA0110">
              <w:rPr>
                <w:sz w:val="18"/>
                <w:szCs w:val="18"/>
              </w:rPr>
              <w:t>Ya, profil</w:t>
            </w:r>
          </w:p>
        </w:tc>
      </w:tr>
      <w:tr w:rsidR="00AB0343" w14:paraId="44EFFD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E63EF3"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5A09E47D" w14:textId="7182465C" w:rsidR="00AB0343" w:rsidRPr="00CA0110" w:rsidRDefault="00CA0110">
            <w:pPr>
              <w:spacing w:before="20" w:after="20" w:line="252" w:lineRule="auto"/>
              <w:rPr>
                <w:sz w:val="18"/>
                <w:szCs w:val="18"/>
              </w:rPr>
            </w:pPr>
            <w:r w:rsidRPr="00CA0110">
              <w:rPr>
                <w:sz w:val="18"/>
                <w:szCs w:val="18"/>
              </w:rPr>
              <w:t>defineProps(), defineEmits(), button, event @click</w:t>
            </w:r>
          </w:p>
        </w:tc>
        <w:tc>
          <w:tcPr>
            <w:tcW w:w="3101" w:type="dxa"/>
            <w:tcBorders>
              <w:top w:val="single" w:sz="6" w:space="0" w:color="D8DEE9"/>
              <w:left w:val="single" w:sz="6" w:space="0" w:color="D8DEE9"/>
              <w:bottom w:val="single" w:sz="6" w:space="0" w:color="D8DEE9"/>
              <w:right w:val="single" w:sz="6" w:space="0" w:color="D8DEE9"/>
            </w:tcBorders>
          </w:tcPr>
          <w:p w14:paraId="488F850C" w14:textId="5633B215" w:rsidR="00AB0343" w:rsidRPr="00CA0110" w:rsidRDefault="00CA0110">
            <w:pPr>
              <w:spacing w:before="20" w:after="20" w:line="252" w:lineRule="auto"/>
              <w:rPr>
                <w:sz w:val="18"/>
                <w:szCs w:val="18"/>
              </w:rPr>
            </w:pPr>
            <w:r w:rsidRPr="00CA0110">
              <w:rPr>
                <w:sz w:val="18"/>
                <w:szCs w:val="18"/>
              </w:rPr>
              <w:t>Ya, kategoriAktif</w:t>
            </w:r>
          </w:p>
        </w:tc>
      </w:tr>
      <w:tr w:rsidR="00AB0343" w14:paraId="111E5B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EDE58F"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28C8513" w14:textId="5189E88C" w:rsidR="00AB0343" w:rsidRPr="00CA0110" w:rsidRDefault="00CA0110">
            <w:pPr>
              <w:spacing w:before="20" w:after="20" w:line="252" w:lineRule="auto"/>
              <w:rPr>
                <w:sz w:val="18"/>
                <w:szCs w:val="18"/>
              </w:rPr>
            </w:pPr>
            <w:r w:rsidRPr="00CA0110">
              <w:rPr>
                <w:sz w:val="18"/>
                <w:szCs w:val="18"/>
              </w:rPr>
              <w:t>defineProps(), defineEmits(), v-if, v-for, button</w:t>
            </w:r>
          </w:p>
        </w:tc>
        <w:tc>
          <w:tcPr>
            <w:tcW w:w="3101" w:type="dxa"/>
            <w:tcBorders>
              <w:top w:val="single" w:sz="6" w:space="0" w:color="D8DEE9"/>
              <w:left w:val="single" w:sz="6" w:space="0" w:color="D8DEE9"/>
              <w:bottom w:val="single" w:sz="6" w:space="0" w:color="D8DEE9"/>
              <w:right w:val="single" w:sz="6" w:space="0" w:color="D8DEE9"/>
            </w:tcBorders>
          </w:tcPr>
          <w:p w14:paraId="73DA19D8" w14:textId="605BF21E" w:rsidR="00AB0343" w:rsidRPr="00CA0110" w:rsidRDefault="00CA0110">
            <w:pPr>
              <w:spacing w:before="20" w:after="20" w:line="252" w:lineRule="auto"/>
              <w:rPr>
                <w:sz w:val="18"/>
                <w:szCs w:val="18"/>
              </w:rPr>
            </w:pPr>
            <w:r w:rsidRPr="00CA0110">
              <w:rPr>
                <w:sz w:val="18"/>
                <w:szCs w:val="18"/>
              </w:rPr>
              <w:t>Ya, daftar, favorit, memuat, galat</w:t>
            </w:r>
          </w:p>
        </w:tc>
      </w:tr>
      <w:tr w:rsidR="00AB0343" w14:paraId="73385D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AAC8E0"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36E90A00" w14:textId="48169B9C" w:rsidR="00AB0343" w:rsidRPr="00CA0110" w:rsidRDefault="00CA0110">
            <w:pPr>
              <w:spacing w:before="20" w:after="20" w:line="252" w:lineRule="auto"/>
              <w:rPr>
                <w:sz w:val="18"/>
                <w:szCs w:val="18"/>
              </w:rPr>
            </w:pPr>
            <w:r w:rsidRPr="00CA0110">
              <w:rPr>
                <w:sz w:val="18"/>
                <w:szCs w:val="18"/>
              </w:rPr>
              <w:t>reactive(), defineEmits(), v-model, form, input, textarea, button</w:t>
            </w:r>
          </w:p>
        </w:tc>
        <w:tc>
          <w:tcPr>
            <w:tcW w:w="3101" w:type="dxa"/>
            <w:tcBorders>
              <w:top w:val="single" w:sz="6" w:space="0" w:color="D8DEE9"/>
              <w:left w:val="single" w:sz="6" w:space="0" w:color="D8DEE9"/>
              <w:bottom w:val="single" w:sz="6" w:space="0" w:color="D8DEE9"/>
              <w:right w:val="single" w:sz="6" w:space="0" w:color="D8DEE9"/>
            </w:tcBorders>
          </w:tcPr>
          <w:p w14:paraId="25316690" w14:textId="7719BB83" w:rsidR="00AB0343" w:rsidRPr="00CA0110" w:rsidRDefault="00CA0110">
            <w:pPr>
              <w:spacing w:before="20" w:after="20" w:line="252" w:lineRule="auto"/>
              <w:rPr>
                <w:sz w:val="18"/>
                <w:szCs w:val="18"/>
              </w:rPr>
            </w:pPr>
            <w:r w:rsidRPr="00CA0110">
              <w:rPr>
                <w:sz w:val="18"/>
                <w:szCs w:val="18"/>
              </w:rPr>
              <w:t>Tidak</w:t>
            </w:r>
          </w:p>
        </w:tc>
      </w:tr>
    </w:tbl>
    <w:p w14:paraId="54680ABC" w14:textId="77777777" w:rsidR="00AB0343" w:rsidRDefault="00AB0343">
      <w:pPr>
        <w:spacing w:after="60"/>
      </w:pPr>
    </w:p>
    <w:p w14:paraId="3670A54A" w14:textId="77777777" w:rsidR="00AB0343" w:rsidRDefault="00AB0343">
      <w:pPr>
        <w:spacing w:after="60"/>
      </w:pPr>
    </w:p>
    <w:tbl>
      <w:tblPr>
        <w:tblW w:w="0" w:type="auto"/>
        <w:tblLook w:val="04A0" w:firstRow="1" w:lastRow="0" w:firstColumn="1" w:lastColumn="0" w:noHBand="0" w:noVBand="1"/>
      </w:tblPr>
      <w:tblGrid>
        <w:gridCol w:w="9752"/>
      </w:tblGrid>
      <w:tr w:rsidR="006A70FE" w14:paraId="0313AF83" w14:textId="77777777">
        <w:tc>
          <w:tcPr>
            <w:tcW w:w="9752" w:type="dxa"/>
            <w:shd w:val="clear" w:color="auto" w:fill="003796"/>
          </w:tcPr>
          <w:p w14:paraId="1A81DD4E" w14:textId="77777777" w:rsidR="006A70FE" w:rsidRDefault="00000000">
            <w:pPr>
              <w:spacing w:before="40" w:after="40"/>
            </w:pPr>
            <w:r>
              <w:rPr>
                <w:rFonts w:cs="Carlito"/>
                <w:b/>
                <w:color w:val="FFFFFF"/>
              </w:rPr>
              <w:t>▌  SIMPAN KE GIT — SETELAH LEMBAR D</w:t>
            </w:r>
          </w:p>
        </w:tc>
      </w:tr>
    </w:tbl>
    <w:p w14:paraId="2540F49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ABD79F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F3B04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01FCD618" w14:textId="77777777" w:rsidR="00AB0343" w:rsidRDefault="00AB0343">
      <w:pPr>
        <w:spacing w:after="60"/>
      </w:pPr>
    </w:p>
    <w:p w14:paraId="5BAE16A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0A71C5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5F838FC" w14:textId="77777777" w:rsidR="00AB0343" w:rsidRDefault="00000000">
      <w:r>
        <w:rPr>
          <w:rFonts w:cs="Carlito"/>
          <w:sz w:val="20"/>
        </w:rPr>
        <w:t>Cara memastikan: buka halaman lewat npm run dev dan periksa Console. Tidak ada peringatan tentang props, :key, atau nama komponen.</w:t>
      </w:r>
    </w:p>
    <w:p w14:paraId="7EAEF888" w14:textId="77777777" w:rsidR="00AB0343" w:rsidRDefault="00AB0343">
      <w:pPr>
        <w:spacing w:after="60"/>
      </w:pPr>
    </w:p>
    <w:p w14:paraId="19816335" w14:textId="77777777" w:rsidR="00AB0343" w:rsidRDefault="00AB0343">
      <w:pPr>
        <w:spacing w:after="60"/>
      </w:pPr>
    </w:p>
    <w:p w14:paraId="13C7AE0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422D5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E6B870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28CF05"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E9ACFCD" w14:textId="77777777" w:rsidR="00AB0343" w:rsidRDefault="00000000">
            <w:pPr>
              <w:spacing w:before="20" w:after="20"/>
            </w:pPr>
            <w:r>
              <w:rPr>
                <w:rFonts w:cs="Carlito"/>
                <w:b/>
                <w:color w:val="003796"/>
                <w:sz w:val="18"/>
              </w:rPr>
              <w:t>Pertemuan 12  ·  Build Tooling, npm, dan Framework SPA</w:t>
            </w:r>
          </w:p>
        </w:tc>
      </w:tr>
    </w:tbl>
    <w:p w14:paraId="075CA431" w14:textId="77777777" w:rsidR="00AB0343" w:rsidRDefault="00000000">
      <w:pPr>
        <w:spacing w:after="160"/>
        <w:jc w:val="center"/>
      </w:pPr>
      <w:r>
        <w:rPr>
          <w:rFonts w:cs="Carlito"/>
          <w:i/>
          <w:color w:val="5A6080"/>
          <w:sz w:val="17"/>
        </w:rPr>
        <w:t>Lembar E — Menyambungkan kembali keadaan dan simpanannya</w:t>
      </w:r>
    </w:p>
    <w:p w14:paraId="0813A367" w14:textId="77777777" w:rsidR="00AB0343" w:rsidRDefault="00AB0343">
      <w:pPr>
        <w:spacing w:after="60"/>
      </w:pPr>
    </w:p>
    <w:tbl>
      <w:tblPr>
        <w:tblW w:w="0" w:type="auto"/>
        <w:tblLook w:val="04A0" w:firstRow="1" w:lastRow="0" w:firstColumn="1" w:lastColumn="0" w:noHBand="0" w:noVBand="1"/>
      </w:tblPr>
      <w:tblGrid>
        <w:gridCol w:w="9752"/>
      </w:tblGrid>
      <w:tr w:rsidR="00AB0343" w14:paraId="13EDC69C" w14:textId="77777777">
        <w:tc>
          <w:tcPr>
            <w:tcW w:w="9752" w:type="dxa"/>
            <w:shd w:val="clear" w:color="auto" w:fill="003796"/>
          </w:tcPr>
          <w:p w14:paraId="74705159" w14:textId="77777777" w:rsidR="00AB0343" w:rsidRDefault="00000000">
            <w:pPr>
              <w:spacing w:before="40" w:after="40"/>
            </w:pPr>
            <w:r>
              <w:rPr>
                <w:rFonts w:cs="Carlito"/>
                <w:b/>
                <w:color w:val="FFFFFF"/>
              </w:rPr>
              <w:t>▌  KEADAAN DI SATU TEMPAT, TAMPILAN MENGIKUTI SENDIRI</w:t>
            </w:r>
          </w:p>
        </w:tc>
      </w:tr>
    </w:tbl>
    <w:p w14:paraId="23E90B24" w14:textId="77777777" w:rsidR="00AB0343" w:rsidRDefault="00AB0343">
      <w:pPr>
        <w:spacing w:after="60"/>
      </w:pPr>
    </w:p>
    <w:p w14:paraId="3E5D2DF5" w14:textId="77777777" w:rsidR="00AB0343" w:rsidRDefault="00000000">
      <w:r>
        <w:rPr>
          <w:rFonts w:cs="Carlito"/>
          <w:sz w:val="20"/>
        </w:rPr>
        <w:t>Ini bagian yang paling berbeda dari Pertemuan 11. Objek state Anda tetap dipakai, tetapi tidak ada lagi pemanggilan render(state) manual — Vue mengurusnya sendiri.</w:t>
      </w:r>
    </w:p>
    <w:p w14:paraId="17B8ED98" w14:textId="77777777" w:rsidR="00AB0343" w:rsidRDefault="00AB0343">
      <w:pPr>
        <w:spacing w:after="60"/>
      </w:pPr>
    </w:p>
    <w:p w14:paraId="2C7F8EAD"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0C10234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914E00"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56A36F5"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CB307F" w14:textId="77777777" w:rsidR="00AB0343" w:rsidRDefault="00000000">
            <w:pPr>
              <w:spacing w:before="20" w:after="20"/>
            </w:pPr>
            <w:r>
              <w:rPr>
                <w:rFonts w:cs="Carlito"/>
                <w:b/>
                <w:color w:val="FFFFFF"/>
                <w:sz w:val="18"/>
              </w:rPr>
              <w:t>Catatan</w:t>
            </w:r>
          </w:p>
        </w:tc>
      </w:tr>
      <w:tr w:rsidR="00AB0343" w14:paraId="1576B2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26E60F"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954CA49"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14E0F72A" w14:textId="77777777" w:rsidR="00AB0343" w:rsidRDefault="00000000">
            <w:pPr>
              <w:spacing w:before="20" w:after="20" w:line="252" w:lineRule="auto"/>
            </w:pPr>
            <w:r>
              <w:rPr>
                <w:rFonts w:cs="Carlito"/>
                <w:sz w:val="18"/>
              </w:rPr>
              <w:t>reactive dipilih karena paling mirip objek state P11</w:t>
            </w:r>
          </w:p>
        </w:tc>
      </w:tr>
      <w:tr w:rsidR="00AB0343" w14:paraId="455006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BA9EBE"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6368896E"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3C6D39D2" w14:textId="77777777" w:rsidR="00AB0343" w:rsidRDefault="00000000">
            <w:pPr>
              <w:spacing w:before="20" w:after="20" w:line="252" w:lineRule="auto"/>
            </w:pPr>
            <w:r>
              <w:rPr>
                <w:rFonts w:cs="Carlito"/>
                <w:sz w:val="18"/>
              </w:rPr>
              <w:t>Vue menggambar ulang bagian yang berubah</w:t>
            </w:r>
          </w:p>
        </w:tc>
      </w:tr>
      <w:tr w:rsidR="00AB0343" w14:paraId="47C284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1A2F91"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499F9D8D"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0B6BF5D4" w14:textId="77777777" w:rsidR="00AB0343" w:rsidRDefault="00000000">
            <w:pPr>
              <w:spacing w:before="20" w:after="20" w:line="252" w:lineRule="auto"/>
            </w:pPr>
            <w:r>
              <w:rPr>
                <w:rFonts w:cs="Carlito"/>
                <w:sz w:val="18"/>
              </w:rPr>
              <w:t>template menggantikannya</w:t>
            </w:r>
          </w:p>
        </w:tc>
      </w:tr>
      <w:tr w:rsidR="00AB0343" w14:paraId="5A51CF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50F637"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19024964"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07C637A8" w14:textId="77777777" w:rsidR="00AB0343" w:rsidRDefault="00000000">
            <w:pPr>
              <w:spacing w:before="20" w:after="20" w:line="252" w:lineRule="auto"/>
            </w:pPr>
            <w:r>
              <w:rPr>
                <w:rFonts w:cs="Carlito"/>
                <w:sz w:val="18"/>
              </w:rPr>
              <w:t>Dipakai hanya untuk nilai tunggal seperti isi form</w:t>
            </w:r>
          </w:p>
        </w:tc>
      </w:tr>
    </w:tbl>
    <w:p w14:paraId="0F95D07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50444E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6B1B55"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 xml:space="preserve">  daftarProyek: [],     // diisi dari api.js</w:t>
            </w:r>
            <w:r>
              <w:br/>
            </w:r>
            <w:r>
              <w:rPr>
                <w:rFonts w:ascii="DejaVu Sans Mono" w:eastAsia="DejaVu Sans Mono" w:hAnsi="DejaVu Sans Mono" w:cs="DejaVu Sans Mono"/>
                <w:color w:val="E2E8F0"/>
                <w:sz w:val="17"/>
              </w:rPr>
              <w:t xml:space="preserve">  favorit: [],</w:t>
            </w:r>
            <w:r>
              <w:br/>
            </w:r>
            <w:r>
              <w:rPr>
                <w:rFonts w:ascii="DejaVu Sans Mono" w:eastAsia="DejaVu Sans Mono" w:hAnsi="DejaVu Sans Mono" w:cs="DejaVu Sans Mono"/>
                <w:color w:val="E2E8F0"/>
                <w:sz w:val="17"/>
              </w:rPr>
              <w:t xml:space="preserve">  memuat: true,         // keadaan memuat dari P10</w:t>
            </w:r>
            <w:r>
              <w:br/>
            </w:r>
            <w:r>
              <w:rPr>
                <w:rFonts w:ascii="DejaVu Sans Mono" w:eastAsia="DejaVu Sans Mono" w:hAnsi="DejaVu Sans Mono" w:cs="DejaVu Sans Mono"/>
                <w:color w:val="E2E8F0"/>
                <w:sz w:val="17"/>
              </w:rPr>
              <w:t xml:space="preserve">  galat: '',            // keadaan gagal dari P10</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simpan(), muat(), pulihkan(), aturUlang(), tambahFavorit(), dan isiProyek()</w:t>
            </w:r>
            <w:r>
              <w:br/>
            </w:r>
            <w:r>
              <w:rPr>
                <w:rFonts w:ascii="DejaVu Sans Mono" w:eastAsia="DejaVu Sans Mono" w:hAnsi="DejaVu Sans Mono" w:cs="DejaVu Sans Mono"/>
                <w:color w:val="E2E8F0"/>
                <w:sz w:val="17"/>
              </w:rPr>
              <w:t>// dari P11 ikut dipindah ke sini, semuanya tanpa render()</w:t>
            </w:r>
          </w:p>
        </w:tc>
      </w:tr>
    </w:tbl>
    <w:p w14:paraId="0FD40E2A" w14:textId="77777777" w:rsidR="00AB0343" w:rsidRDefault="00AB0343">
      <w:pPr>
        <w:spacing w:after="60"/>
      </w:pPr>
    </w:p>
    <w:p w14:paraId="553021BA" w14:textId="77777777" w:rsidR="00AB0343" w:rsidRDefault="00000000">
      <w:pPr>
        <w:keepNext/>
        <w:spacing w:before="160" w:after="60"/>
      </w:pPr>
      <w:r>
        <w:rPr>
          <w:rFonts w:cs="Carlito"/>
          <w:b/>
          <w:color w:val="003796"/>
        </w:rPr>
        <w:t>E.2  localStorage P11 dipakai ulang lewat dua kait</w:t>
      </w:r>
    </w:p>
    <w:p w14:paraId="328ACD8B"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122D380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FC2BE9"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6BCB28BA" w14:textId="77777777" w:rsidR="00AB0343" w:rsidRDefault="00AB0343">
      <w:pPr>
        <w:spacing w:after="60"/>
      </w:pPr>
    </w:p>
    <w:p w14:paraId="6BE64CA5"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6914BFB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17577D"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38458DD"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751D2E8" w14:textId="77777777" w:rsidR="00AB0343" w:rsidRDefault="00000000">
            <w:pPr>
              <w:spacing w:before="20" w:after="20"/>
            </w:pPr>
            <w:r>
              <w:rPr>
                <w:rFonts w:cs="Carlito"/>
                <w:b/>
                <w:color w:val="FFFFFF"/>
                <w:sz w:val="18"/>
              </w:rPr>
              <w:t>Hasil yang saya dapat</w:t>
            </w:r>
          </w:p>
        </w:tc>
      </w:tr>
      <w:tr w:rsidR="00AB0343" w14:paraId="5A84D5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0C64A4"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627DBD25"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0CCE1EEB" w14:textId="7BC0F535" w:rsidR="00AB0343" w:rsidRPr="000B215A" w:rsidRDefault="000B215A">
            <w:pPr>
              <w:spacing w:before="20" w:after="20" w:line="252" w:lineRule="auto"/>
              <w:rPr>
                <w:sz w:val="18"/>
                <w:szCs w:val="18"/>
              </w:rPr>
            </w:pPr>
            <w:r w:rsidRPr="000B215A">
              <w:rPr>
                <w:sz w:val="18"/>
                <w:szCs w:val="18"/>
              </w:rPr>
              <w:t>Sudah</w:t>
            </w:r>
          </w:p>
        </w:tc>
      </w:tr>
      <w:tr w:rsidR="00AB0343" w14:paraId="503A12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F0BF22"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12E15006"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68C7B365" w14:textId="1B6C0187" w:rsidR="00AB0343" w:rsidRPr="000B215A" w:rsidRDefault="000B215A">
            <w:pPr>
              <w:spacing w:before="20" w:after="20" w:line="252" w:lineRule="auto"/>
              <w:rPr>
                <w:sz w:val="18"/>
                <w:szCs w:val="18"/>
              </w:rPr>
            </w:pPr>
            <w:r w:rsidRPr="000B215A">
              <w:rPr>
                <w:sz w:val="18"/>
                <w:szCs w:val="18"/>
              </w:rPr>
              <w:t>Sudah</w:t>
            </w:r>
          </w:p>
        </w:tc>
      </w:tr>
      <w:tr w:rsidR="00AB0343" w14:paraId="3AE95F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F38F91"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40D7863E"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2745C6D3" w14:textId="5BE681FF" w:rsidR="00AB0343" w:rsidRPr="000B215A" w:rsidRDefault="000B215A">
            <w:pPr>
              <w:spacing w:before="20" w:after="20" w:line="252" w:lineRule="auto"/>
              <w:rPr>
                <w:sz w:val="18"/>
                <w:szCs w:val="18"/>
              </w:rPr>
            </w:pPr>
            <w:r w:rsidRPr="000B215A">
              <w:rPr>
                <w:sz w:val="18"/>
                <w:szCs w:val="18"/>
              </w:rPr>
              <w:t>Sudah</w:t>
            </w:r>
          </w:p>
        </w:tc>
      </w:tr>
      <w:tr w:rsidR="00AB0343" w14:paraId="0A2DC1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FCADBC"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69A1C030"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7D56E8CB" w14:textId="3E2DC868" w:rsidR="00AB0343" w:rsidRPr="000B215A" w:rsidRDefault="000B215A">
            <w:pPr>
              <w:spacing w:before="20" w:after="20" w:line="252" w:lineRule="auto"/>
              <w:rPr>
                <w:sz w:val="18"/>
                <w:szCs w:val="18"/>
              </w:rPr>
            </w:pPr>
            <w:r w:rsidRPr="000B215A">
              <w:rPr>
                <w:sz w:val="18"/>
                <w:szCs w:val="18"/>
              </w:rPr>
              <w:t>Sudah</w:t>
            </w:r>
          </w:p>
        </w:tc>
      </w:tr>
      <w:tr w:rsidR="00AB0343" w14:paraId="42A342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658B8B"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0AA71BE1"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47E54C0C" w14:textId="00737661" w:rsidR="00AB0343" w:rsidRPr="000B215A" w:rsidRDefault="000B215A">
            <w:pPr>
              <w:spacing w:before="20" w:after="20" w:line="252" w:lineRule="auto"/>
              <w:rPr>
                <w:sz w:val="18"/>
                <w:szCs w:val="18"/>
              </w:rPr>
            </w:pPr>
            <w:r w:rsidRPr="000B215A">
              <w:rPr>
                <w:sz w:val="18"/>
                <w:szCs w:val="18"/>
              </w:rPr>
              <w:t>Sudah</w:t>
            </w:r>
          </w:p>
        </w:tc>
      </w:tr>
    </w:tbl>
    <w:p w14:paraId="0C494F0A" w14:textId="77777777" w:rsidR="00AB0343" w:rsidRDefault="00AB0343">
      <w:pPr>
        <w:spacing w:after="60"/>
      </w:pPr>
    </w:p>
    <w:p w14:paraId="7369E6EE" w14:textId="77777777" w:rsidR="00AB0343" w:rsidRDefault="00000000">
      <w:pPr>
        <w:keepNext/>
        <w:spacing w:before="160" w:after="60"/>
      </w:pPr>
      <w:r>
        <w:rPr>
          <w:rFonts w:cs="Carlito"/>
          <w:b/>
          <w:color w:val="003796"/>
        </w:rPr>
        <w:t>E.4  Bila simpanannya rusak</w:t>
      </w:r>
    </w:p>
    <w:p w14:paraId="40CD306C"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1E1BBD2D"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1AC771BC"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7062EC3F"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1E0E1A82" w14:textId="77777777" w:rsidR="00AB0343" w:rsidRDefault="00000000">
            <w:pPr>
              <w:spacing w:before="20" w:after="20"/>
            </w:pPr>
            <w:r>
              <w:rPr>
                <w:rFonts w:cs="Carlito"/>
                <w:b/>
                <w:color w:val="FFFFFF"/>
                <w:sz w:val="18"/>
              </w:rPr>
              <w:t>Hasil yang saya dapat</w:t>
            </w:r>
          </w:p>
        </w:tc>
      </w:tr>
      <w:tr w:rsidR="00AB0343" w:rsidRPr="000B215A" w14:paraId="79CA9DDE"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293539EC" w14:textId="77777777" w:rsidR="00AB0343" w:rsidRPr="000B215A" w:rsidRDefault="00000000">
            <w:pPr>
              <w:spacing w:before="20" w:after="20" w:line="252" w:lineRule="auto"/>
              <w:rPr>
                <w:sz w:val="18"/>
                <w:szCs w:val="18"/>
              </w:rPr>
            </w:pPr>
            <w:r w:rsidRPr="000B215A">
              <w:rPr>
                <w:rFonts w:cs="Carlito"/>
                <w:sz w:val="18"/>
                <w:szCs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79FBCCA7" w14:textId="77777777" w:rsidR="00AB0343" w:rsidRPr="000B215A" w:rsidRDefault="00000000">
            <w:pPr>
              <w:spacing w:before="20" w:after="20" w:line="252" w:lineRule="auto"/>
              <w:rPr>
                <w:sz w:val="18"/>
                <w:szCs w:val="18"/>
              </w:rPr>
            </w:pPr>
            <w:r w:rsidRPr="000B215A">
              <w:rPr>
                <w:rFonts w:cs="Carlito"/>
                <w:sz w:val="18"/>
                <w:szCs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4BE70C2B" w14:textId="67427866" w:rsidR="00AB0343" w:rsidRPr="000B215A" w:rsidRDefault="000B215A">
            <w:pPr>
              <w:spacing w:before="20" w:after="20" w:line="252" w:lineRule="auto"/>
              <w:rPr>
                <w:sz w:val="18"/>
                <w:szCs w:val="18"/>
              </w:rPr>
            </w:pPr>
            <w:r w:rsidRPr="000B215A">
              <w:rPr>
                <w:sz w:val="18"/>
                <w:szCs w:val="18"/>
              </w:rPr>
              <w:t>Sudah</w:t>
            </w:r>
          </w:p>
        </w:tc>
      </w:tr>
      <w:tr w:rsidR="00AB0343" w:rsidRPr="000B215A" w14:paraId="5E0B8474"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D173C17" w14:textId="77777777" w:rsidR="00AB0343" w:rsidRPr="000B215A" w:rsidRDefault="00000000">
            <w:pPr>
              <w:spacing w:before="20" w:after="20" w:line="252" w:lineRule="auto"/>
              <w:rPr>
                <w:sz w:val="18"/>
                <w:szCs w:val="18"/>
              </w:rPr>
            </w:pPr>
            <w:r w:rsidRPr="000B215A">
              <w:rPr>
                <w:rFonts w:cs="Carlito"/>
                <w:sz w:val="18"/>
                <w:szCs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2F6934AB" w14:textId="77777777" w:rsidR="00AB0343" w:rsidRPr="000B215A" w:rsidRDefault="00000000">
            <w:pPr>
              <w:spacing w:before="20" w:after="20" w:line="252" w:lineRule="auto"/>
              <w:rPr>
                <w:sz w:val="18"/>
                <w:szCs w:val="18"/>
              </w:rPr>
            </w:pPr>
            <w:r w:rsidRPr="000B215A">
              <w:rPr>
                <w:rFonts w:cs="Carlito"/>
                <w:sz w:val="18"/>
                <w:szCs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721656C4" w14:textId="163485F9" w:rsidR="00AB0343" w:rsidRPr="000B215A" w:rsidRDefault="000B215A">
            <w:pPr>
              <w:spacing w:before="20" w:after="20" w:line="252" w:lineRule="auto"/>
              <w:rPr>
                <w:sz w:val="18"/>
                <w:szCs w:val="18"/>
              </w:rPr>
            </w:pPr>
            <w:r w:rsidRPr="000B215A">
              <w:rPr>
                <w:sz w:val="18"/>
                <w:szCs w:val="18"/>
              </w:rPr>
              <w:t>Sudah</w:t>
            </w:r>
          </w:p>
        </w:tc>
      </w:tr>
      <w:tr w:rsidR="00AB0343" w:rsidRPr="000B215A" w14:paraId="1C8AE2E1"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7AE53BAA" w14:textId="77777777" w:rsidR="00AB0343" w:rsidRPr="000B215A" w:rsidRDefault="00000000">
            <w:pPr>
              <w:spacing w:before="20" w:after="20" w:line="252" w:lineRule="auto"/>
              <w:rPr>
                <w:sz w:val="18"/>
                <w:szCs w:val="18"/>
              </w:rPr>
            </w:pPr>
            <w:r w:rsidRPr="000B215A">
              <w:rPr>
                <w:rFonts w:cs="Carlito"/>
                <w:sz w:val="18"/>
                <w:szCs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472EEDAE" w14:textId="77777777" w:rsidR="00AB0343" w:rsidRPr="000B215A" w:rsidRDefault="00000000">
            <w:pPr>
              <w:spacing w:before="20" w:after="20" w:line="252" w:lineRule="auto"/>
              <w:rPr>
                <w:sz w:val="18"/>
                <w:szCs w:val="18"/>
              </w:rPr>
            </w:pPr>
            <w:r w:rsidRPr="000B215A">
              <w:rPr>
                <w:rFonts w:cs="Carlito"/>
                <w:sz w:val="18"/>
                <w:szCs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6E610F0A" w14:textId="57A6AFD9" w:rsidR="00AB0343" w:rsidRPr="000B215A" w:rsidRDefault="000B215A">
            <w:pPr>
              <w:spacing w:before="20" w:after="20" w:line="252" w:lineRule="auto"/>
              <w:rPr>
                <w:sz w:val="18"/>
                <w:szCs w:val="18"/>
              </w:rPr>
            </w:pPr>
            <w:r w:rsidRPr="000B215A">
              <w:rPr>
                <w:sz w:val="18"/>
                <w:szCs w:val="18"/>
              </w:rPr>
              <w:t>Sudah</w:t>
            </w:r>
          </w:p>
        </w:tc>
      </w:tr>
    </w:tbl>
    <w:p w14:paraId="172E891D" w14:textId="77777777" w:rsidR="00AB0343" w:rsidRPr="000B215A" w:rsidRDefault="00AB0343">
      <w:pPr>
        <w:spacing w:after="60"/>
        <w:rPr>
          <w:sz w:val="18"/>
          <w:szCs w:val="18"/>
        </w:rPr>
      </w:pPr>
    </w:p>
    <w:tbl>
      <w:tblPr>
        <w:tblW w:w="0" w:type="auto"/>
        <w:tblLayout w:type="fixed"/>
        <w:tblLook w:val="04A0" w:firstRow="1" w:lastRow="0" w:firstColumn="1" w:lastColumn="0" w:noHBand="0" w:noVBand="1"/>
      </w:tblPr>
      <w:tblGrid>
        <w:gridCol w:w="9751"/>
      </w:tblGrid>
      <w:tr w:rsidR="006A70FE" w14:paraId="3F0B425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F4ED9ED"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2DFE184B" w14:textId="77777777" w:rsidR="00AB0343" w:rsidRDefault="00AB0343">
      <w:pPr>
        <w:spacing w:after="60"/>
      </w:pPr>
    </w:p>
    <w:p w14:paraId="07F6D0AA" w14:textId="77777777" w:rsidR="00AB0343" w:rsidRDefault="00AB0343">
      <w:pPr>
        <w:spacing w:after="60"/>
      </w:pPr>
    </w:p>
    <w:tbl>
      <w:tblPr>
        <w:tblW w:w="0" w:type="auto"/>
        <w:tblLook w:val="04A0" w:firstRow="1" w:lastRow="0" w:firstColumn="1" w:lastColumn="0" w:noHBand="0" w:noVBand="1"/>
      </w:tblPr>
      <w:tblGrid>
        <w:gridCol w:w="9752"/>
      </w:tblGrid>
      <w:tr w:rsidR="006A70FE" w14:paraId="48B112DA" w14:textId="77777777">
        <w:tc>
          <w:tcPr>
            <w:tcW w:w="9752" w:type="dxa"/>
            <w:shd w:val="clear" w:color="auto" w:fill="003796"/>
          </w:tcPr>
          <w:p w14:paraId="22AFADF3" w14:textId="77777777" w:rsidR="006A70FE" w:rsidRDefault="00000000">
            <w:pPr>
              <w:spacing w:before="40" w:after="40"/>
            </w:pPr>
            <w:r>
              <w:rPr>
                <w:rFonts w:cs="Carlito"/>
                <w:b/>
                <w:color w:val="FFFFFF"/>
              </w:rPr>
              <w:t>▌  SIMPAN KE GIT — SETELAH LEMBAR E</w:t>
            </w:r>
          </w:p>
        </w:tc>
      </w:tr>
    </w:tbl>
    <w:p w14:paraId="4C2D0B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445516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716E468"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3250E4B7" w14:textId="77777777" w:rsidR="00AB0343" w:rsidRDefault="00AB0343">
      <w:pPr>
        <w:spacing w:after="60"/>
      </w:pPr>
    </w:p>
    <w:p w14:paraId="64630377"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588D4E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5C989B" w14:textId="77777777" w:rsidR="00AB0343" w:rsidRDefault="00000000">
      <w:r>
        <w:rPr>
          <w:rFonts w:cs="Carlito"/>
          <w:sz w:val="20"/>
        </w:rPr>
        <w:t>Cara memastikan: ubah kategori dan tambahkan satu favorit, tutup tab, buka lagi. Pilihan terakhir Anda masih ada, dan Console bersih.</w:t>
      </w:r>
    </w:p>
    <w:p w14:paraId="5457415B" w14:textId="77777777" w:rsidR="00AB0343" w:rsidRDefault="00AB0343">
      <w:pPr>
        <w:spacing w:after="60"/>
      </w:pPr>
    </w:p>
    <w:p w14:paraId="3273321A" w14:textId="77777777" w:rsidR="00AB0343" w:rsidRDefault="00AB0343">
      <w:pPr>
        <w:spacing w:after="60"/>
      </w:pPr>
    </w:p>
    <w:p w14:paraId="0855D47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24A41B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C44B2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8839E97"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67B9A8" w14:textId="77777777" w:rsidR="00AB0343" w:rsidRDefault="00000000">
            <w:pPr>
              <w:spacing w:before="20" w:after="20"/>
            </w:pPr>
            <w:r>
              <w:rPr>
                <w:rFonts w:cs="Carlito"/>
                <w:b/>
                <w:color w:val="003796"/>
                <w:sz w:val="18"/>
              </w:rPr>
              <w:t>Pertemuan 12  ·  Build Tooling, npm, dan Framework SPA</w:t>
            </w:r>
          </w:p>
        </w:tc>
      </w:tr>
    </w:tbl>
    <w:p w14:paraId="25C7E199" w14:textId="77777777" w:rsidR="00AB0343" w:rsidRDefault="00000000">
      <w:pPr>
        <w:spacing w:after="160"/>
        <w:jc w:val="center"/>
      </w:pPr>
      <w:r>
        <w:rPr>
          <w:rFonts w:cs="Carlito"/>
          <w:i/>
          <w:color w:val="5A6080"/>
          <w:sz w:val="17"/>
        </w:rPr>
        <w:t>Lembar F — Membangun dan mencoba hasil build</w:t>
      </w:r>
    </w:p>
    <w:p w14:paraId="00267571" w14:textId="77777777" w:rsidR="00AB0343" w:rsidRDefault="00AB0343">
      <w:pPr>
        <w:spacing w:after="60"/>
      </w:pPr>
    </w:p>
    <w:tbl>
      <w:tblPr>
        <w:tblW w:w="0" w:type="auto"/>
        <w:tblLook w:val="04A0" w:firstRow="1" w:lastRow="0" w:firstColumn="1" w:lastColumn="0" w:noHBand="0" w:noVBand="1"/>
      </w:tblPr>
      <w:tblGrid>
        <w:gridCol w:w="9752"/>
      </w:tblGrid>
      <w:tr w:rsidR="00AB0343" w14:paraId="2567878B" w14:textId="77777777">
        <w:tc>
          <w:tcPr>
            <w:tcW w:w="9752" w:type="dxa"/>
            <w:shd w:val="clear" w:color="auto" w:fill="003796"/>
          </w:tcPr>
          <w:p w14:paraId="5E740EC5" w14:textId="77777777" w:rsidR="00AB0343" w:rsidRDefault="00000000">
            <w:pPr>
              <w:spacing w:before="40" w:after="40"/>
            </w:pPr>
            <w:r>
              <w:rPr>
                <w:rFonts w:cs="Carlito"/>
                <w:b/>
                <w:color w:val="FFFFFF"/>
              </w:rPr>
              <w:t>▌  SUMBER DAN HASIL DISIMPAN DI TEMPAT BERBEDA</w:t>
            </w:r>
          </w:p>
        </w:tc>
      </w:tr>
    </w:tbl>
    <w:p w14:paraId="0FC7978C" w14:textId="77777777" w:rsidR="00AB0343" w:rsidRDefault="00AB0343">
      <w:pPr>
        <w:spacing w:after="60"/>
      </w:pPr>
    </w:p>
    <w:p w14:paraId="770D843D"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5C9702B5" w14:textId="77777777" w:rsidR="00AB0343" w:rsidRDefault="00AB0343">
      <w:pPr>
        <w:spacing w:after="60"/>
      </w:pPr>
    </w:p>
    <w:p w14:paraId="284FBEFC"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4436A69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65E8C3C"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7FA21C6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47AE71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27F5E2"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D109293"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FD40970" w14:textId="77777777" w:rsidR="00AB0343" w:rsidRDefault="00000000">
            <w:pPr>
              <w:spacing w:before="20" w:after="20"/>
            </w:pPr>
            <w:r>
              <w:rPr>
                <w:rFonts w:cs="Carlito"/>
                <w:b/>
                <w:color w:val="FFFFFF"/>
                <w:sz w:val="18"/>
              </w:rPr>
              <w:t>Kapan dipakai</w:t>
            </w:r>
          </w:p>
        </w:tc>
      </w:tr>
      <w:tr w:rsidR="00AB0343" w14:paraId="506D98B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FFB87D"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42558587"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65F05805" w14:textId="77777777" w:rsidR="00AB0343" w:rsidRDefault="00000000">
            <w:pPr>
              <w:spacing w:before="20" w:after="20" w:line="252" w:lineRule="auto"/>
            </w:pPr>
            <w:r>
              <w:rPr>
                <w:rFonts w:cs="Carlito"/>
                <w:sz w:val="18"/>
              </w:rPr>
              <w:t>Selama mengerjakan</w:t>
            </w:r>
          </w:p>
        </w:tc>
      </w:tr>
      <w:tr w:rsidR="00AB0343" w14:paraId="1771E58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87DF8D"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5297D380"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2599C6F2" w14:textId="77777777" w:rsidR="00AB0343" w:rsidRDefault="00000000">
            <w:pPr>
              <w:spacing w:before="20" w:after="20" w:line="252" w:lineRule="auto"/>
            </w:pPr>
            <w:r>
              <w:rPr>
                <w:rFonts w:cs="Carlito"/>
                <w:sz w:val="18"/>
              </w:rPr>
              <w:t>Sesudah pekerjaan selesai</w:t>
            </w:r>
          </w:p>
        </w:tc>
      </w:tr>
      <w:tr w:rsidR="00AB0343" w14:paraId="635D80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7FBEBF"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4AC5502C"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0EA176F6" w14:textId="77777777" w:rsidR="00AB0343" w:rsidRDefault="00000000">
            <w:pPr>
              <w:spacing w:before="20" w:after="20" w:line="252" w:lineRule="auto"/>
            </w:pPr>
            <w:r>
              <w:rPr>
                <w:rFonts w:cs="Carlito"/>
                <w:sz w:val="18"/>
              </w:rPr>
              <w:t>Untuk memastikan hasil build benar</w:t>
            </w:r>
          </w:p>
        </w:tc>
      </w:tr>
    </w:tbl>
    <w:p w14:paraId="1507486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31347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3712F52"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52B633E9" w14:textId="77777777" w:rsidR="00AB0343" w:rsidRDefault="00AB0343">
      <w:pPr>
        <w:spacing w:after="60"/>
      </w:pPr>
    </w:p>
    <w:p w14:paraId="32F24F75"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55E22FC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4DEFEDE"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9E44970" w14:textId="77777777" w:rsidR="00AB0343" w:rsidRDefault="00000000">
            <w:pPr>
              <w:spacing w:before="20" w:after="20"/>
            </w:pPr>
            <w:r>
              <w:rPr>
                <w:rFonts w:cs="Carlito"/>
                <w:b/>
                <w:color w:val="FFFFFF"/>
                <w:sz w:val="19"/>
              </w:rPr>
              <w:t>Hasil yang saya dapat</w:t>
            </w:r>
          </w:p>
        </w:tc>
      </w:tr>
      <w:tr w:rsidR="00AB0343" w14:paraId="0588EF8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14F697D"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3E8EC0D8" w14:textId="01D33D6D" w:rsidR="00AB0343" w:rsidRPr="00DC663D" w:rsidRDefault="00DC663D">
            <w:pPr>
              <w:spacing w:before="20" w:after="20" w:line="252" w:lineRule="auto"/>
              <w:rPr>
                <w:sz w:val="19"/>
                <w:szCs w:val="19"/>
              </w:rPr>
            </w:pPr>
            <w:r w:rsidRPr="00DC663D">
              <w:rPr>
                <w:sz w:val="19"/>
                <w:szCs w:val="19"/>
              </w:rPr>
              <w:t>Sudah</w:t>
            </w:r>
          </w:p>
        </w:tc>
      </w:tr>
      <w:tr w:rsidR="00AB0343" w14:paraId="4F14256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15A6F80"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357470B2" w14:textId="29603E56" w:rsidR="00AB0343" w:rsidRPr="00DC663D" w:rsidRDefault="00DC663D">
            <w:pPr>
              <w:spacing w:before="20" w:after="20" w:line="252" w:lineRule="auto"/>
              <w:rPr>
                <w:sz w:val="19"/>
                <w:szCs w:val="19"/>
              </w:rPr>
            </w:pPr>
            <w:r w:rsidRPr="00DC663D">
              <w:rPr>
                <w:sz w:val="19"/>
                <w:szCs w:val="19"/>
              </w:rPr>
              <w:t>Sudah</w:t>
            </w:r>
          </w:p>
        </w:tc>
      </w:tr>
      <w:tr w:rsidR="00AB0343" w14:paraId="3482A5E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2EC6205"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51794616" w14:textId="7346614D" w:rsidR="00AB0343" w:rsidRPr="00DC663D" w:rsidRDefault="00DC663D">
            <w:pPr>
              <w:spacing w:before="20" w:after="20" w:line="252" w:lineRule="auto"/>
              <w:rPr>
                <w:sz w:val="19"/>
                <w:szCs w:val="19"/>
              </w:rPr>
            </w:pPr>
            <w:r w:rsidRPr="00DC663D">
              <w:rPr>
                <w:sz w:val="19"/>
                <w:szCs w:val="19"/>
              </w:rPr>
              <w:t>Sudah</w:t>
            </w:r>
          </w:p>
        </w:tc>
      </w:tr>
      <w:tr w:rsidR="00AB0343" w14:paraId="4F9F07A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322E4E3"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3CB38FC3" w14:textId="038AFB93" w:rsidR="00AB0343" w:rsidRPr="00DC663D" w:rsidRDefault="00DC663D">
            <w:pPr>
              <w:spacing w:before="20" w:after="20" w:line="252" w:lineRule="auto"/>
              <w:rPr>
                <w:sz w:val="19"/>
                <w:szCs w:val="19"/>
              </w:rPr>
            </w:pPr>
            <w:r w:rsidRPr="00DC663D">
              <w:rPr>
                <w:sz w:val="19"/>
                <w:szCs w:val="19"/>
              </w:rPr>
              <w:t>Sudah</w:t>
            </w:r>
          </w:p>
        </w:tc>
      </w:tr>
      <w:tr w:rsidR="00AB0343" w14:paraId="4CE26D4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F47286"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16DA39A7" w14:textId="09014E83" w:rsidR="00AB0343" w:rsidRPr="00DC663D" w:rsidRDefault="000B215A">
            <w:pPr>
              <w:spacing w:before="20" w:after="20" w:line="252" w:lineRule="auto"/>
              <w:rPr>
                <w:sz w:val="19"/>
                <w:szCs w:val="19"/>
              </w:rPr>
            </w:pPr>
            <w:r w:rsidRPr="00DC663D">
              <w:rPr>
                <w:sz w:val="19"/>
                <w:szCs w:val="19"/>
              </w:rPr>
              <w:t>Sudah</w:t>
            </w:r>
          </w:p>
        </w:tc>
      </w:tr>
      <w:tr w:rsidR="00AB0343" w14:paraId="42797A4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86D359"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4066CAA9" w14:textId="45A2CB2D" w:rsidR="00AB0343" w:rsidRPr="00DC663D" w:rsidRDefault="000B215A">
            <w:pPr>
              <w:spacing w:before="20" w:after="20" w:line="252" w:lineRule="auto"/>
              <w:rPr>
                <w:sz w:val="19"/>
                <w:szCs w:val="19"/>
              </w:rPr>
            </w:pPr>
            <w:r w:rsidRPr="00DC663D">
              <w:rPr>
                <w:sz w:val="19"/>
                <w:szCs w:val="19"/>
              </w:rPr>
              <w:t>Bersih</w:t>
            </w:r>
          </w:p>
        </w:tc>
      </w:tr>
    </w:tbl>
    <w:p w14:paraId="4953E6AE" w14:textId="77777777" w:rsidR="00AB0343" w:rsidRDefault="00AB0343">
      <w:pPr>
        <w:spacing w:after="60"/>
      </w:pPr>
    </w:p>
    <w:p w14:paraId="32C57D99" w14:textId="77777777" w:rsidR="00AB0343" w:rsidRDefault="00000000">
      <w:pPr>
        <w:keepNext/>
        <w:spacing w:before="160" w:after="60"/>
      </w:pPr>
      <w:r>
        <w:rPr>
          <w:rFonts w:cs="Carlito"/>
          <w:b/>
          <w:color w:val="003796"/>
        </w:rPr>
        <w:t>F.3  Ukuran sebelum dan sesudah build</w:t>
      </w:r>
    </w:p>
    <w:p w14:paraId="5D702EFF"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71F74ED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C7D35D"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40471C0"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98C99DC" w14:textId="77777777" w:rsidR="00AB0343" w:rsidRDefault="00000000">
            <w:pPr>
              <w:spacing w:before="20" w:after="20"/>
            </w:pPr>
            <w:r>
              <w:rPr>
                <w:rFonts w:cs="Carlito"/>
                <w:b/>
                <w:color w:val="FFFFFF"/>
                <w:sz w:val="18"/>
              </w:rPr>
              <w:t>Sesudah build</w:t>
            </w:r>
          </w:p>
        </w:tc>
      </w:tr>
      <w:tr w:rsidR="00AB0343" w14:paraId="6361B4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9921C4"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08B13FF0" w14:textId="48F82B01" w:rsidR="00AB0343" w:rsidRPr="00A520DA" w:rsidRDefault="00A520DA">
            <w:pPr>
              <w:spacing w:before="20" w:after="20" w:line="252" w:lineRule="auto"/>
              <w:rPr>
                <w:sz w:val="18"/>
                <w:szCs w:val="18"/>
              </w:rPr>
            </w:pPr>
            <w:r w:rsidRPr="00A520DA">
              <w:rPr>
                <w:sz w:val="18"/>
                <w:szCs w:val="18"/>
              </w:rPr>
              <w:t>3.0 kB transferred</w:t>
            </w:r>
          </w:p>
        </w:tc>
        <w:tc>
          <w:tcPr>
            <w:tcW w:w="3101" w:type="dxa"/>
            <w:tcBorders>
              <w:top w:val="single" w:sz="6" w:space="0" w:color="D8DEE9"/>
              <w:left w:val="single" w:sz="6" w:space="0" w:color="D8DEE9"/>
              <w:bottom w:val="single" w:sz="6" w:space="0" w:color="D8DEE9"/>
              <w:right w:val="single" w:sz="6" w:space="0" w:color="D8DEE9"/>
            </w:tcBorders>
          </w:tcPr>
          <w:p w14:paraId="12EE849A" w14:textId="0AAE13FA" w:rsidR="00AB0343" w:rsidRPr="00A520DA" w:rsidRDefault="00A520DA">
            <w:pPr>
              <w:spacing w:before="20" w:after="20" w:line="252" w:lineRule="auto"/>
              <w:rPr>
                <w:sz w:val="18"/>
                <w:szCs w:val="18"/>
              </w:rPr>
            </w:pPr>
            <w:r w:rsidRPr="00A520DA">
              <w:rPr>
                <w:sz w:val="18"/>
                <w:szCs w:val="18"/>
              </w:rPr>
              <w:t>612 B transferred</w:t>
            </w:r>
          </w:p>
        </w:tc>
      </w:tr>
      <w:tr w:rsidR="00AB0343" w14:paraId="4F7453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463C95"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3F8EE763" w14:textId="35992533" w:rsidR="00AB0343" w:rsidRPr="00A520DA" w:rsidRDefault="00A520DA">
            <w:pPr>
              <w:spacing w:before="20" w:after="20" w:line="252" w:lineRule="auto"/>
              <w:rPr>
                <w:sz w:val="18"/>
                <w:szCs w:val="18"/>
              </w:rPr>
            </w:pPr>
            <w:r w:rsidRPr="00A520DA">
              <w:rPr>
                <w:sz w:val="18"/>
                <w:szCs w:val="18"/>
              </w:rPr>
              <w:t>21 requests</w:t>
            </w:r>
          </w:p>
        </w:tc>
        <w:tc>
          <w:tcPr>
            <w:tcW w:w="3101" w:type="dxa"/>
            <w:tcBorders>
              <w:top w:val="single" w:sz="6" w:space="0" w:color="D8DEE9"/>
              <w:left w:val="single" w:sz="6" w:space="0" w:color="D8DEE9"/>
              <w:bottom w:val="single" w:sz="6" w:space="0" w:color="D8DEE9"/>
              <w:right w:val="single" w:sz="6" w:space="0" w:color="D8DEE9"/>
            </w:tcBorders>
          </w:tcPr>
          <w:p w14:paraId="684F90D6" w14:textId="19B9750A" w:rsidR="00AB0343" w:rsidRPr="00A520DA" w:rsidRDefault="00A520DA">
            <w:pPr>
              <w:spacing w:before="20" w:after="20" w:line="252" w:lineRule="auto"/>
              <w:rPr>
                <w:sz w:val="18"/>
                <w:szCs w:val="18"/>
              </w:rPr>
            </w:pPr>
            <w:r w:rsidRPr="00A520DA">
              <w:rPr>
                <w:sz w:val="18"/>
                <w:szCs w:val="18"/>
              </w:rPr>
              <w:t>5 requests</w:t>
            </w:r>
          </w:p>
        </w:tc>
      </w:tr>
      <w:tr w:rsidR="00AB0343" w14:paraId="4DA0CB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BC2B29"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19D086A9" w14:textId="77777777" w:rsidR="00AB0343" w:rsidRPr="00A520DA" w:rsidRDefault="00000000">
            <w:pPr>
              <w:spacing w:before="20" w:after="20" w:line="252" w:lineRule="auto"/>
              <w:rPr>
                <w:sz w:val="18"/>
                <w:szCs w:val="18"/>
              </w:rPr>
            </w:pPr>
            <w:r w:rsidRPr="00A520DA">
              <w:rPr>
                <w:rFonts w:cs="Carlito"/>
                <w:sz w:val="18"/>
                <w:szCs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6FCAAECC" w14:textId="548AC81A" w:rsidR="00AB0343" w:rsidRPr="00A520DA" w:rsidRDefault="00A520DA">
            <w:pPr>
              <w:spacing w:before="20" w:after="20" w:line="252" w:lineRule="auto"/>
              <w:rPr>
                <w:sz w:val="18"/>
                <w:szCs w:val="18"/>
              </w:rPr>
            </w:pPr>
            <w:r w:rsidRPr="00A520DA">
              <w:rPr>
                <w:rFonts w:cs="Carlito"/>
                <w:sz w:val="18"/>
                <w:szCs w:val="18"/>
              </w:rPr>
              <w:t>Tab Network, muat ulang halaman</w:t>
            </w:r>
          </w:p>
        </w:tc>
      </w:tr>
    </w:tbl>
    <w:p w14:paraId="2C9EB1E5" w14:textId="77777777" w:rsidR="00AB0343" w:rsidRDefault="00AB0343">
      <w:pPr>
        <w:spacing w:after="60"/>
      </w:pPr>
    </w:p>
    <w:p w14:paraId="5F1B7B67" w14:textId="77777777" w:rsidR="00AB0343" w:rsidRDefault="00000000">
      <w:pPr>
        <w:keepNext/>
        <w:spacing w:before="160" w:after="60"/>
      </w:pPr>
      <w:r>
        <w:rPr>
          <w:rFonts w:cs="Carlito"/>
          <w:b/>
          <w:color w:val="003796"/>
        </w:rPr>
        <w:t>F.4  Tiga kasus sulit</w:t>
      </w:r>
    </w:p>
    <w:p w14:paraId="3C59F6C2"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6D59B7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5C503C"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A7EECE2"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25260D6" w14:textId="77777777" w:rsidR="00AB0343" w:rsidRDefault="00000000">
            <w:pPr>
              <w:spacing w:before="20" w:after="20"/>
            </w:pPr>
            <w:r>
              <w:rPr>
                <w:rFonts w:cs="Carlito"/>
                <w:b/>
                <w:color w:val="FFFFFF"/>
                <w:sz w:val="18"/>
              </w:rPr>
              <w:t>Yang dilakukan</w:t>
            </w:r>
          </w:p>
        </w:tc>
      </w:tr>
      <w:tr w:rsidR="00AB0343" w14:paraId="0E5475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D607FB"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1EFCE3C1"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6BA2619" w14:textId="77777777" w:rsidR="00AB0343" w:rsidRDefault="00000000">
            <w:pPr>
              <w:spacing w:before="20" w:after="20" w:line="252" w:lineRule="auto"/>
            </w:pPr>
            <w:r>
              <w:rPr>
                <w:rFonts w:cs="Carlito"/>
                <w:sz w:val="18"/>
              </w:rPr>
              <w:t>Samakan huruf besar-kecil nama berkas dan nama impor, persis</w:t>
            </w:r>
          </w:p>
        </w:tc>
      </w:tr>
      <w:tr w:rsidR="00AB0343" w14:paraId="5C8BDC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3663CC"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169F7E86"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7FC5A65B" w14:textId="77777777" w:rsidR="00AB0343" w:rsidRDefault="00000000">
            <w:pPr>
              <w:spacing w:before="20" w:after="20" w:line="252" w:lineRule="auto"/>
            </w:pPr>
            <w:r>
              <w:rPr>
                <w:rFonts w:cs="Carlito"/>
                <w:sz w:val="18"/>
              </w:rPr>
              <w:t>git rm -r --cached dist/, lalu abaikan lewat .gitignore</w:t>
            </w:r>
          </w:p>
        </w:tc>
      </w:tr>
      <w:tr w:rsidR="00AB0343" w14:paraId="5F28AB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944D09"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05C53BE"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51059B6E" w14:textId="77777777" w:rsidR="00AB0343" w:rsidRDefault="00000000">
            <w:pPr>
              <w:spacing w:before="20" w:after="20" w:line="252" w:lineRule="auto"/>
            </w:pPr>
            <w:r>
              <w:rPr>
                <w:rFonts w:cs="Carlito"/>
                <w:sz w:val="18"/>
              </w:rPr>
              <w:t>public/ dibaca lewat /nama.png; src/assets/ diimpor kode</w:t>
            </w:r>
          </w:p>
        </w:tc>
      </w:tr>
    </w:tbl>
    <w:p w14:paraId="3635B369" w14:textId="77777777" w:rsidR="00AB0343" w:rsidRDefault="00AB0343">
      <w:pPr>
        <w:spacing w:after="60"/>
      </w:pPr>
    </w:p>
    <w:p w14:paraId="45309FC2"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5880C42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56D9C6E"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91728B1" w14:textId="77777777" w:rsidR="00AB0343" w:rsidRDefault="00000000">
            <w:pPr>
              <w:spacing w:before="20" w:after="20"/>
            </w:pPr>
            <w:r>
              <w:rPr>
                <w:rFonts w:cs="Carlito"/>
                <w:b/>
                <w:color w:val="FFFFFF"/>
                <w:sz w:val="19"/>
              </w:rPr>
              <w:t>Alasan saya</w:t>
            </w:r>
          </w:p>
        </w:tc>
      </w:tr>
      <w:tr w:rsidR="00AB0343" w14:paraId="1CA382F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EF2BCD3" w14:textId="545AC42A" w:rsidR="00AB0343" w:rsidRPr="00DC663D" w:rsidRDefault="00DC663D">
            <w:pPr>
              <w:spacing w:before="20" w:after="20" w:line="252" w:lineRule="auto"/>
              <w:rPr>
                <w:sz w:val="19"/>
                <w:szCs w:val="19"/>
              </w:rPr>
            </w:pPr>
            <w:r w:rsidRPr="00DC663D">
              <w:rPr>
                <w:sz w:val="19"/>
                <w:szCs w:val="19"/>
              </w:rPr>
              <w:t>dist/</w:t>
            </w:r>
          </w:p>
        </w:tc>
        <w:tc>
          <w:tcPr>
            <w:tcW w:w="6151" w:type="dxa"/>
            <w:tcBorders>
              <w:top w:val="single" w:sz="6" w:space="0" w:color="D8DEE9"/>
              <w:left w:val="single" w:sz="6" w:space="0" w:color="D8DEE9"/>
              <w:bottom w:val="single" w:sz="6" w:space="0" w:color="D8DEE9"/>
              <w:right w:val="single" w:sz="6" w:space="0" w:color="D8DEE9"/>
            </w:tcBorders>
          </w:tcPr>
          <w:p w14:paraId="2142D9A0" w14:textId="77777777" w:rsidR="00AB0343" w:rsidRDefault="00000000">
            <w:pPr>
              <w:spacing w:before="20" w:after="20" w:line="252" w:lineRule="auto"/>
            </w:pPr>
            <w:r>
              <w:rPr>
                <w:rFonts w:cs="Carlito"/>
                <w:sz w:val="19"/>
              </w:rPr>
              <w:t>Hasil build dibuat ulang kapan saja dengan npm run build</w:t>
            </w:r>
          </w:p>
        </w:tc>
      </w:tr>
      <w:tr w:rsidR="00AB0343" w14:paraId="10D2A9A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7E47EF8" w14:textId="7BAC3F4B" w:rsidR="00AB0343" w:rsidRPr="00DC663D" w:rsidRDefault="00DC663D">
            <w:pPr>
              <w:spacing w:before="20" w:after="20" w:line="252" w:lineRule="auto"/>
              <w:rPr>
                <w:sz w:val="19"/>
                <w:szCs w:val="19"/>
              </w:rPr>
            </w:pPr>
            <w:r w:rsidRPr="00DC663D">
              <w:rPr>
                <w:sz w:val="19"/>
                <w:szCs w:val="19"/>
              </w:rPr>
              <w:t>node_modules/</w:t>
            </w:r>
          </w:p>
        </w:tc>
        <w:tc>
          <w:tcPr>
            <w:tcW w:w="6151" w:type="dxa"/>
            <w:tcBorders>
              <w:top w:val="single" w:sz="6" w:space="0" w:color="D8DEE9"/>
              <w:left w:val="single" w:sz="6" w:space="0" w:color="D8DEE9"/>
              <w:bottom w:val="single" w:sz="6" w:space="0" w:color="D8DEE9"/>
              <w:right w:val="single" w:sz="6" w:space="0" w:color="D8DEE9"/>
            </w:tcBorders>
          </w:tcPr>
          <w:p w14:paraId="23E7DB3E" w14:textId="77777777" w:rsidR="00AB0343" w:rsidRDefault="00000000">
            <w:pPr>
              <w:spacing w:before="20" w:after="20" w:line="252" w:lineRule="auto"/>
            </w:pPr>
            <w:r>
              <w:rPr>
                <w:rFonts w:cs="Carlito"/>
                <w:sz w:val="19"/>
              </w:rPr>
              <w:t>Isinya ribuan berkas dan bisa dipasang ulang dengan npm install</w:t>
            </w:r>
          </w:p>
        </w:tc>
      </w:tr>
    </w:tbl>
    <w:p w14:paraId="7CC219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51AA2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D50441C"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16F8AA87" w14:textId="77777777" w:rsidR="00AB0343" w:rsidRDefault="00AB0343">
      <w:pPr>
        <w:spacing w:after="60"/>
      </w:pPr>
    </w:p>
    <w:p w14:paraId="5CB2BE27" w14:textId="77777777" w:rsidR="00AB0343" w:rsidRDefault="00AB0343">
      <w:pPr>
        <w:spacing w:after="60"/>
      </w:pPr>
    </w:p>
    <w:tbl>
      <w:tblPr>
        <w:tblW w:w="0" w:type="auto"/>
        <w:tblLook w:val="04A0" w:firstRow="1" w:lastRow="0" w:firstColumn="1" w:lastColumn="0" w:noHBand="0" w:noVBand="1"/>
      </w:tblPr>
      <w:tblGrid>
        <w:gridCol w:w="9752"/>
      </w:tblGrid>
      <w:tr w:rsidR="006A70FE" w14:paraId="3CBD9E67" w14:textId="77777777">
        <w:tc>
          <w:tcPr>
            <w:tcW w:w="9752" w:type="dxa"/>
            <w:shd w:val="clear" w:color="auto" w:fill="003796"/>
          </w:tcPr>
          <w:p w14:paraId="5035D873" w14:textId="77777777" w:rsidR="006A70FE" w:rsidRDefault="00000000">
            <w:pPr>
              <w:spacing w:before="40" w:after="40"/>
            </w:pPr>
            <w:r>
              <w:rPr>
                <w:rFonts w:cs="Carlito"/>
                <w:b/>
                <w:color w:val="FFFFFF"/>
              </w:rPr>
              <w:t>▌  SIMPAN KE GIT — SETELAH LEMBAR F</w:t>
            </w:r>
          </w:p>
        </w:tc>
      </w:tr>
    </w:tbl>
    <w:p w14:paraId="51729B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849D1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B50B7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1A8BF159" w14:textId="77777777" w:rsidR="00AB0343" w:rsidRDefault="00AB0343">
      <w:pPr>
        <w:spacing w:after="60"/>
      </w:pPr>
    </w:p>
    <w:p w14:paraId="05B6A353"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AA45F46"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1EE7DC25" w14:textId="77777777" w:rsidR="00AB0343" w:rsidRDefault="00000000">
      <w:r>
        <w:rPr>
          <w:rFonts w:cs="Carlito"/>
          <w:sz w:val="20"/>
        </w:rPr>
        <w:t>Cara memastikan: buka alamat yang diberikan npm run preview. Halaman Anda jalan dari dist/, dan Console bersih.</w:t>
      </w:r>
    </w:p>
    <w:p w14:paraId="3FF53781" w14:textId="77777777" w:rsidR="00AB0343" w:rsidRDefault="00AB0343">
      <w:pPr>
        <w:spacing w:after="60"/>
      </w:pPr>
    </w:p>
    <w:p w14:paraId="3D5F3551" w14:textId="77777777" w:rsidR="00AB0343" w:rsidRDefault="00AB0343">
      <w:pPr>
        <w:spacing w:after="60"/>
      </w:pPr>
    </w:p>
    <w:p w14:paraId="088D3C0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358432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D444C4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02E3B8C"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8AF2CD8" w14:textId="77777777" w:rsidR="00AB0343" w:rsidRDefault="00000000">
            <w:pPr>
              <w:spacing w:before="20" w:after="20"/>
            </w:pPr>
            <w:r>
              <w:rPr>
                <w:rFonts w:cs="Carlito"/>
                <w:b/>
                <w:color w:val="003796"/>
                <w:sz w:val="18"/>
              </w:rPr>
              <w:t>Pertemuan 12  ·  Build Tooling, npm, dan Framework SPA</w:t>
            </w:r>
          </w:p>
        </w:tc>
      </w:tr>
    </w:tbl>
    <w:p w14:paraId="1C14B2D8" w14:textId="77777777" w:rsidR="00AB0343" w:rsidRDefault="00000000">
      <w:pPr>
        <w:spacing w:after="160"/>
        <w:jc w:val="center"/>
      </w:pPr>
      <w:r>
        <w:rPr>
          <w:rFonts w:cs="Carlito"/>
          <w:i/>
          <w:color w:val="5A6080"/>
          <w:sz w:val="17"/>
        </w:rPr>
        <w:t>Lembar G — Tiket keluar dan penilaian mandiri</w:t>
      </w:r>
    </w:p>
    <w:p w14:paraId="611DB832" w14:textId="77777777" w:rsidR="00AB0343" w:rsidRDefault="00AB0343">
      <w:pPr>
        <w:spacing w:after="60"/>
      </w:pPr>
    </w:p>
    <w:tbl>
      <w:tblPr>
        <w:tblW w:w="0" w:type="auto"/>
        <w:tblLook w:val="04A0" w:firstRow="1" w:lastRow="0" w:firstColumn="1" w:lastColumn="0" w:noHBand="0" w:noVBand="1"/>
      </w:tblPr>
      <w:tblGrid>
        <w:gridCol w:w="9752"/>
      </w:tblGrid>
      <w:tr w:rsidR="00AB0343" w14:paraId="73BC1958" w14:textId="77777777">
        <w:tc>
          <w:tcPr>
            <w:tcW w:w="9752" w:type="dxa"/>
            <w:shd w:val="clear" w:color="auto" w:fill="003796"/>
          </w:tcPr>
          <w:p w14:paraId="4C304B0D"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C0F0C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2254D31"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8715A77" w14:textId="77777777" w:rsidR="00AB0343" w:rsidRDefault="00AB0343">
      <w:pPr>
        <w:spacing w:after="60"/>
      </w:pPr>
    </w:p>
    <w:p w14:paraId="70612EB8" w14:textId="77777777" w:rsidR="00AB0343" w:rsidRPr="002A62FA" w:rsidRDefault="00000000">
      <w:pPr>
        <w:keepNext/>
        <w:spacing w:after="80"/>
        <w:rPr>
          <w:sz w:val="20"/>
          <w:szCs w:val="20"/>
        </w:rPr>
      </w:pPr>
      <w:r w:rsidRPr="002A62FA">
        <w:rPr>
          <w:rFonts w:cs="Carlito"/>
          <w:sz w:val="20"/>
          <w:szCs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rsidRPr="002A62FA"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9596341" w:rsidR="00AB0343" w:rsidRPr="002A62FA" w:rsidRDefault="002A62FA">
            <w:pPr>
              <w:rPr>
                <w:sz w:val="20"/>
                <w:szCs w:val="20"/>
              </w:rPr>
            </w:pPr>
            <w:r w:rsidRPr="002A62FA">
              <w:rPr>
                <w:sz w:val="20"/>
                <w:szCs w:val="20"/>
              </w:rPr>
              <w:t>dependencies adalah paket yang diperlukan aplikasi saat berjalan, contohnya vue. devDependencies adalah paket untuk pengembangan dan build, contohnya vite.</w:t>
            </w:r>
          </w:p>
        </w:tc>
      </w:tr>
    </w:tbl>
    <w:p w14:paraId="1FA84EF0" w14:textId="77777777" w:rsidR="00AB0343" w:rsidRPr="002A62FA" w:rsidRDefault="00AB0343">
      <w:pPr>
        <w:spacing w:after="60"/>
        <w:rPr>
          <w:sz w:val="20"/>
          <w:szCs w:val="20"/>
        </w:rPr>
      </w:pPr>
    </w:p>
    <w:p w14:paraId="16E92083" w14:textId="77777777" w:rsidR="00AB0343" w:rsidRPr="002A62FA" w:rsidRDefault="00000000">
      <w:pPr>
        <w:keepNext/>
        <w:spacing w:after="80"/>
        <w:rPr>
          <w:sz w:val="20"/>
          <w:szCs w:val="20"/>
        </w:rPr>
      </w:pPr>
      <w:r w:rsidRPr="002A62FA">
        <w:rPr>
          <w:rFonts w:cs="Carlito"/>
          <w:sz w:val="20"/>
          <w:szCs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rsidRPr="002A62FA" w14:paraId="3BFF5F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90F478" w14:textId="239DBE42" w:rsidR="00AB0343" w:rsidRPr="002A62FA" w:rsidRDefault="002A62FA">
            <w:pPr>
              <w:rPr>
                <w:sz w:val="20"/>
                <w:szCs w:val="20"/>
              </w:rPr>
            </w:pPr>
            <w:r w:rsidRPr="002A62FA">
              <w:rPr>
                <w:sz w:val="20"/>
                <w:szCs w:val="20"/>
              </w:rPr>
              <w:t>package-lock.json menjaga versi dependensi agar konsisten, sedangkan node_modules/ dapat dibuat ulang dengan npm install.</w:t>
            </w:r>
          </w:p>
        </w:tc>
      </w:tr>
    </w:tbl>
    <w:p w14:paraId="7EDF7D9F" w14:textId="77777777" w:rsidR="00AB0343" w:rsidRPr="002A62FA" w:rsidRDefault="00AB0343">
      <w:pPr>
        <w:spacing w:after="60"/>
        <w:rPr>
          <w:sz w:val="20"/>
          <w:szCs w:val="20"/>
        </w:rPr>
      </w:pPr>
    </w:p>
    <w:p w14:paraId="5EE33A91" w14:textId="77777777" w:rsidR="00AB0343" w:rsidRPr="002A62FA" w:rsidRDefault="00000000">
      <w:pPr>
        <w:keepNext/>
        <w:spacing w:after="80"/>
        <w:rPr>
          <w:sz w:val="20"/>
          <w:szCs w:val="20"/>
        </w:rPr>
      </w:pPr>
      <w:r w:rsidRPr="002A62FA">
        <w:rPr>
          <w:rFonts w:cs="Carlito"/>
          <w:sz w:val="20"/>
          <w:szCs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rsidRPr="002A62FA" w14:paraId="20C0692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4AA59D" w14:textId="6541FD4E" w:rsidR="00AB0343" w:rsidRPr="002A62FA" w:rsidRDefault="002A62FA">
            <w:pPr>
              <w:rPr>
                <w:sz w:val="20"/>
                <w:szCs w:val="20"/>
              </w:rPr>
            </w:pPr>
            <w:r w:rsidRPr="002A62FA">
              <w:rPr>
                <w:sz w:val="20"/>
                <w:szCs w:val="20"/>
              </w:rPr>
              <w:t>Perintah tersebut membuat kerangka proyek Vue menggunakan Vite. Tanda titik (.) berarti proyek dibuat di folder aktif.</w:t>
            </w:r>
          </w:p>
        </w:tc>
      </w:tr>
    </w:tbl>
    <w:p w14:paraId="373B4409" w14:textId="77777777" w:rsidR="00AB0343" w:rsidRPr="002A62FA" w:rsidRDefault="00AB0343">
      <w:pPr>
        <w:spacing w:after="60"/>
        <w:rPr>
          <w:sz w:val="20"/>
          <w:szCs w:val="20"/>
        </w:rPr>
      </w:pPr>
    </w:p>
    <w:p w14:paraId="77ADEA67" w14:textId="77777777" w:rsidR="00AB0343" w:rsidRPr="002A62FA" w:rsidRDefault="00000000">
      <w:pPr>
        <w:keepNext/>
        <w:spacing w:after="80"/>
        <w:rPr>
          <w:sz w:val="20"/>
          <w:szCs w:val="20"/>
        </w:rPr>
      </w:pPr>
      <w:r w:rsidRPr="002A62FA">
        <w:rPr>
          <w:rFonts w:cs="Carlito"/>
          <w:sz w:val="20"/>
          <w:szCs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rsidRPr="002A62FA" w14:paraId="1EFCE13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066927" w14:textId="1DC3077A" w:rsidR="00AB0343" w:rsidRPr="002A62FA" w:rsidRDefault="002A62FA">
            <w:pPr>
              <w:rPr>
                <w:sz w:val="20"/>
                <w:szCs w:val="20"/>
              </w:rPr>
            </w:pPr>
            <w:r w:rsidRPr="002A62FA">
              <w:rPr>
                <w:sz w:val="20"/>
                <w:szCs w:val="20"/>
              </w:rPr>
              <w:t>Sistem reaktivitas Vue menggantikan pemanggilan render(state) manual. Vue memperbarui tampilan secara otomatis ketika state reaktif berubah.</w:t>
            </w:r>
          </w:p>
        </w:tc>
      </w:tr>
    </w:tbl>
    <w:p w14:paraId="08479A38" w14:textId="77777777" w:rsidR="00AB0343" w:rsidRPr="002A62FA" w:rsidRDefault="00AB0343">
      <w:pPr>
        <w:spacing w:after="60"/>
        <w:rPr>
          <w:sz w:val="20"/>
          <w:szCs w:val="20"/>
        </w:rPr>
      </w:pPr>
    </w:p>
    <w:p w14:paraId="3DF40F84" w14:textId="77777777" w:rsidR="00AB0343" w:rsidRPr="002A62FA" w:rsidRDefault="00000000">
      <w:pPr>
        <w:keepNext/>
        <w:spacing w:after="80"/>
        <w:rPr>
          <w:sz w:val="20"/>
          <w:szCs w:val="20"/>
        </w:rPr>
      </w:pPr>
      <w:r w:rsidRPr="002A62FA">
        <w:rPr>
          <w:rFonts w:cs="Carlito"/>
          <w:sz w:val="20"/>
          <w:szCs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rsidRPr="002A62FA" w14:paraId="5045BC7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040522" w14:textId="493DD955" w:rsidR="00AB0343" w:rsidRPr="002A62FA" w:rsidRDefault="002A62FA">
            <w:pPr>
              <w:rPr>
                <w:sz w:val="20"/>
                <w:szCs w:val="20"/>
              </w:rPr>
            </w:pPr>
            <w:r w:rsidRPr="002A62FA">
              <w:rPr>
                <w:sz w:val="20"/>
                <w:szCs w:val="20"/>
              </w:rPr>
              <w:t>Karena props merupakan data dari komponen induk. Mengubahnya langsung dapat membuat aliran data tidak konsisten; komponen anak sebaiknya mengirim event ke induk untuk meminta perubahan.</w:t>
            </w:r>
          </w:p>
        </w:tc>
      </w:tr>
    </w:tbl>
    <w:p w14:paraId="6C97214E" w14:textId="77777777" w:rsidR="00AB0343" w:rsidRPr="002A62FA" w:rsidRDefault="00AB0343">
      <w:pPr>
        <w:spacing w:after="60"/>
        <w:rPr>
          <w:sz w:val="20"/>
          <w:szCs w:val="20"/>
        </w:rPr>
      </w:pPr>
    </w:p>
    <w:p w14:paraId="7CE5A97D" w14:textId="77777777" w:rsidR="00AB0343" w:rsidRPr="002A62FA" w:rsidRDefault="00000000">
      <w:pPr>
        <w:keepNext/>
        <w:spacing w:after="80"/>
        <w:rPr>
          <w:sz w:val="20"/>
          <w:szCs w:val="20"/>
        </w:rPr>
      </w:pPr>
      <w:r w:rsidRPr="002A62FA">
        <w:rPr>
          <w:rFonts w:cs="Carlito"/>
          <w:sz w:val="20"/>
          <w:szCs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rsidRPr="002A62FA" w14:paraId="60673A1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1A41FDE" w14:textId="0796A048" w:rsidR="00AB0343" w:rsidRPr="002A62FA" w:rsidRDefault="002A62FA">
            <w:pPr>
              <w:rPr>
                <w:sz w:val="20"/>
                <w:szCs w:val="20"/>
              </w:rPr>
            </w:pPr>
            <w:r w:rsidRPr="002A62FA">
              <w:rPr>
                <w:sz w:val="20"/>
                <w:szCs w:val="20"/>
              </w:rPr>
              <w:t>npm run dev menjalankan server pengembangan selama membuat dan menguji aplikasi. npm run preview menampilkan hasil build produksi setelah npm run build.</w:t>
            </w:r>
          </w:p>
        </w:tc>
      </w:tr>
    </w:tbl>
    <w:p w14:paraId="6B960076" w14:textId="77777777" w:rsidR="00AB0343" w:rsidRPr="002A62FA" w:rsidRDefault="00AB0343">
      <w:pPr>
        <w:spacing w:after="60"/>
        <w:rPr>
          <w:sz w:val="20"/>
          <w:szCs w:val="20"/>
        </w:rPr>
      </w:pPr>
    </w:p>
    <w:p w14:paraId="749C8C99" w14:textId="77777777" w:rsidR="00AB0343" w:rsidRPr="002A62FA" w:rsidRDefault="00000000">
      <w:pPr>
        <w:keepNext/>
        <w:spacing w:after="80"/>
        <w:rPr>
          <w:sz w:val="20"/>
          <w:szCs w:val="20"/>
        </w:rPr>
      </w:pPr>
      <w:r w:rsidRPr="002A62FA">
        <w:rPr>
          <w:rFonts w:cs="Carlito"/>
          <w:sz w:val="20"/>
          <w:szCs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rsidRPr="002A62FA" w14:paraId="6404E6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CAD2C7" w14:textId="0E720757" w:rsidR="00AB0343" w:rsidRPr="002A62FA" w:rsidRDefault="002A62FA">
            <w:pPr>
              <w:rPr>
                <w:sz w:val="20"/>
                <w:szCs w:val="20"/>
              </w:rPr>
            </w:pPr>
            <w:r w:rsidRPr="002A62FA">
              <w:rPr>
                <w:sz w:val="20"/>
                <w:szCs w:val="20"/>
              </w:rPr>
              <w:t>Karena dist/ merupakan hasil build yang dapat dibuat ulang dari kode sumber. Repositori cukup menyimpan kode sumber dan konfigurasi agar hasil build bisa dihasilkan kembali.</w:t>
            </w:r>
          </w:p>
        </w:tc>
      </w:tr>
    </w:tbl>
    <w:p w14:paraId="65642F47" w14:textId="77777777" w:rsidR="00AB0343" w:rsidRDefault="00AB0343">
      <w:pPr>
        <w:spacing w:after="60"/>
      </w:pPr>
    </w:p>
    <w:p w14:paraId="4F76943B"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54CAB54"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Perkakas  node -v dan npm -v menjawab; versinya tercatat di README</w:t>
            </w:r>
          </w:p>
        </w:tc>
      </w:tr>
      <w:tr w:rsidR="00AB0343" w14:paraId="0638091F" w14:textId="77777777">
        <w:tc>
          <w:tcPr>
            <w:tcW w:w="9751" w:type="dxa"/>
            <w:tcBorders>
              <w:top w:val="single" w:sz="8" w:space="0" w:color="B9C6E2"/>
              <w:left w:val="single" w:sz="8" w:space="0" w:color="B9C6E2"/>
              <w:bottom w:val="single" w:sz="8" w:space="0" w:color="B9C6E2"/>
              <w:right w:val="single" w:sz="8" w:space="0" w:color="B9C6E2"/>
            </w:tcBorders>
          </w:tcPr>
          <w:p w14:paraId="13217952" w14:textId="27A16281"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Proyek  worksheet-p12/ dibuat dari folder kosong; npm run dev membuka halaman tanpa galat</w:t>
            </w:r>
          </w:p>
        </w:tc>
      </w:tr>
      <w:tr w:rsidR="00AB0343" w14:paraId="7C3E20EA" w14:textId="77777777">
        <w:tc>
          <w:tcPr>
            <w:tcW w:w="9751" w:type="dxa"/>
            <w:tcBorders>
              <w:top w:val="single" w:sz="8" w:space="0" w:color="B9C6E2"/>
              <w:left w:val="single" w:sz="8" w:space="0" w:color="B9C6E2"/>
              <w:bottom w:val="single" w:sz="8" w:space="0" w:color="B9C6E2"/>
              <w:right w:val="single" w:sz="8" w:space="0" w:color="B9C6E2"/>
            </w:tcBorders>
          </w:tcPr>
          <w:p w14:paraId="2EC2A4EF" w14:textId="7D044393"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Porting  halaman tampil sama seperti P11; token dan CSS P04–P06 tidak diubah</w:t>
            </w:r>
          </w:p>
        </w:tc>
      </w:tr>
      <w:tr w:rsidR="00AB0343" w14:paraId="669B0BD4" w14:textId="77777777">
        <w:tc>
          <w:tcPr>
            <w:tcW w:w="9751" w:type="dxa"/>
            <w:tcBorders>
              <w:top w:val="single" w:sz="8" w:space="0" w:color="B9C6E2"/>
              <w:left w:val="single" w:sz="8" w:space="0" w:color="B9C6E2"/>
              <w:bottom w:val="single" w:sz="8" w:space="0" w:color="B9C6E2"/>
              <w:right w:val="single" w:sz="8" w:space="0" w:color="B9C6E2"/>
            </w:tcBorders>
          </w:tcPr>
          <w:p w14:paraId="7681A4C5" w14:textId="2B8DE12D"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Komponen  empat komponen tersusun; KepalaProfil menerima props profil; nama berkas dan impor ditulis sama</w:t>
            </w:r>
          </w:p>
        </w:tc>
      </w:tr>
      <w:tr w:rsidR="00AB0343" w14:paraId="5B7729C1" w14:textId="77777777">
        <w:tc>
          <w:tcPr>
            <w:tcW w:w="9751" w:type="dxa"/>
            <w:tcBorders>
              <w:top w:val="single" w:sz="8" w:space="0" w:color="B9C6E2"/>
              <w:left w:val="single" w:sz="8" w:space="0" w:color="B9C6E2"/>
              <w:bottom w:val="single" w:sz="8" w:space="0" w:color="B9C6E2"/>
              <w:right w:val="single" w:sz="8" w:space="0" w:color="B9C6E2"/>
            </w:tcBorders>
          </w:tcPr>
          <w:p w14:paraId="6521C45E" w14:textId="34C2ADAF"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Keadaan  state memakai reactive(); tidak ada render(state) manual lagi</w:t>
            </w:r>
          </w:p>
        </w:tc>
      </w:tr>
      <w:tr w:rsidR="00AB0343" w14:paraId="11E2711A" w14:textId="77777777">
        <w:tc>
          <w:tcPr>
            <w:tcW w:w="9751" w:type="dxa"/>
            <w:tcBorders>
              <w:top w:val="single" w:sz="8" w:space="0" w:color="B9C6E2"/>
              <w:left w:val="single" w:sz="8" w:space="0" w:color="B9C6E2"/>
              <w:bottom w:val="single" w:sz="8" w:space="0" w:color="B9C6E2"/>
              <w:right w:val="single" w:sz="8" w:space="0" w:color="B9C6E2"/>
            </w:tcBorders>
          </w:tcPr>
          <w:p w14:paraId="0589C8A1" w14:textId="2A059F72" w:rsidR="00AB0343" w:rsidRDefault="002A62FA">
            <w:pPr>
              <w:spacing w:after="0"/>
            </w:pPr>
            <w:r w:rsidRPr="002A62FA">
              <w:rPr>
                <w:rFonts w:ascii="Segoe UI Symbol" w:hAnsi="Segoe UI Symbol" w:cs="Segoe UI Symbol"/>
                <w:color w:val="003796"/>
                <w:sz w:val="22"/>
              </w:rPr>
              <w:lastRenderedPageBreak/>
              <w:t>☑</w:t>
            </w:r>
            <w:r w:rsidR="00000000">
              <w:rPr>
                <w:rFonts w:cs="Carlito"/>
                <w:color w:val="003796"/>
                <w:sz w:val="22"/>
              </w:rPr>
              <w:t xml:space="preserve"> Simpanan  onMounted memuat dan watch menyimpan; pilihan terakhir bertahan setelah tab ditutup</w:t>
            </w:r>
          </w:p>
        </w:tc>
      </w:tr>
      <w:tr w:rsidR="00AB0343" w14:paraId="709442A9" w14:textId="77777777">
        <w:tc>
          <w:tcPr>
            <w:tcW w:w="9751" w:type="dxa"/>
            <w:tcBorders>
              <w:top w:val="single" w:sz="8" w:space="0" w:color="B9C6E2"/>
              <w:left w:val="single" w:sz="8" w:space="0" w:color="B9C6E2"/>
              <w:bottom w:val="single" w:sz="8" w:space="0" w:color="B9C6E2"/>
              <w:right w:val="single" w:sz="8" w:space="0" w:color="B9C6E2"/>
            </w:tcBorders>
          </w:tcPr>
          <w:p w14:paraId="3719B728" w14:textId="1CC41927"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Build  npm run build menghasilkan dist/; npm run preview menjalankannya; dua ukuran sudah dibandingkan</w:t>
            </w:r>
          </w:p>
        </w:tc>
      </w:tr>
      <w:tr w:rsidR="00AB0343" w14:paraId="3B61E7EC" w14:textId="77777777">
        <w:tc>
          <w:tcPr>
            <w:tcW w:w="9751" w:type="dxa"/>
            <w:tcBorders>
              <w:top w:val="single" w:sz="8" w:space="0" w:color="B9C6E2"/>
              <w:left w:val="single" w:sz="8" w:space="0" w:color="B9C6E2"/>
              <w:bottom w:val="single" w:sz="8" w:space="0" w:color="B9C6E2"/>
              <w:right w:val="single" w:sz="8" w:space="0" w:color="B9C6E2"/>
            </w:tcBorders>
          </w:tcPr>
          <w:p w14:paraId="02CE3207" w14:textId="5DB2506C"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Git  .gitignore memuat node_modules/ dan dist/; package-lock.json ikut di-commit; lebih dari satu commit</w:t>
            </w:r>
          </w:p>
        </w:tc>
      </w:tr>
      <w:tr w:rsidR="00AB0343" w14:paraId="62827DDD" w14:textId="77777777">
        <w:tc>
          <w:tcPr>
            <w:tcW w:w="9751" w:type="dxa"/>
            <w:tcBorders>
              <w:top w:val="single" w:sz="8" w:space="0" w:color="B9C6E2"/>
              <w:left w:val="single" w:sz="8" w:space="0" w:color="B9C6E2"/>
              <w:bottom w:val="single" w:sz="8" w:space="0" w:color="B9C6E2"/>
              <w:right w:val="single" w:sz="8" w:space="0" w:color="B9C6E2"/>
            </w:tcBorders>
          </w:tcPr>
          <w:p w14:paraId="360B171D" w14:textId="43B3A449"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Deklarasi AI  README menyebutkan bagian mana yang dibantu AI dan bagian mana yang saya kerjakan sendiri</w:t>
            </w:r>
          </w:p>
        </w:tc>
      </w:tr>
    </w:tbl>
    <w:p w14:paraId="43236851" w14:textId="77777777" w:rsidR="00AB0343" w:rsidRDefault="00AB0343">
      <w:pPr>
        <w:spacing w:after="60"/>
      </w:pPr>
    </w:p>
    <w:p w14:paraId="4065CDE2" w14:textId="77777777" w:rsidR="00AB0343" w:rsidRDefault="00000000">
      <w:pPr>
        <w:keepNext/>
        <w:spacing w:before="160" w:after="60"/>
      </w:pPr>
      <w:r>
        <w:rPr>
          <w:rFonts w:cs="Carlito"/>
          <w:b/>
          <w:color w:val="003796"/>
        </w:rPr>
        <w:t>G.2  Satu baris untuk diingat</w:t>
      </w:r>
    </w:p>
    <w:p w14:paraId="1C982481"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5C9B3D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BD34B2" w14:textId="212BF200" w:rsidR="00AB0343" w:rsidRPr="002A62FA" w:rsidRDefault="002A62FA">
            <w:pPr>
              <w:rPr>
                <w:sz w:val="20"/>
                <w:szCs w:val="20"/>
              </w:rPr>
            </w:pPr>
            <w:r w:rsidRPr="002A62FA">
              <w:rPr>
                <w:sz w:val="20"/>
                <w:szCs w:val="20"/>
              </w:rPr>
              <w:t>Memindahkan fungsi dan tampilan ke veu.</w:t>
            </w:r>
          </w:p>
        </w:tc>
      </w:tr>
    </w:tbl>
    <w:p w14:paraId="1CB0DDA7" w14:textId="77777777" w:rsidR="00AB0343" w:rsidRDefault="00AB0343">
      <w:pPr>
        <w:spacing w:after="60"/>
      </w:pPr>
    </w:p>
    <w:p w14:paraId="48340624" w14:textId="77777777" w:rsidR="00AB0343" w:rsidRDefault="00000000">
      <w:pPr>
        <w:keepNext/>
        <w:spacing w:before="160" w:after="60"/>
      </w:pPr>
      <w:r>
        <w:rPr>
          <w:rFonts w:cs="Carlito"/>
          <w:b/>
          <w:color w:val="003796"/>
        </w:rPr>
        <w:t>G.3  Penilaian mandiri</w:t>
      </w:r>
    </w:p>
    <w:p w14:paraId="0EDC6EF2"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911BB6F" w14:textId="77777777">
        <w:tc>
          <w:tcPr>
            <w:tcW w:w="9751" w:type="dxa"/>
            <w:tcBorders>
              <w:top w:val="single" w:sz="8" w:space="0" w:color="B9C6E2"/>
              <w:left w:val="single" w:sz="8" w:space="0" w:color="B9C6E2"/>
              <w:bottom w:val="single" w:sz="8" w:space="0" w:color="B9C6E2"/>
              <w:right w:val="single" w:sz="8" w:space="0" w:color="B9C6E2"/>
            </w:tcBorders>
          </w:tcPr>
          <w:p w14:paraId="3998E18D" w14:textId="34F8B139"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Pengungkapan AI  README menyebutkan bagian mana yang dibantu AI dan bagian mana yang saya kerjakan sendiri</w:t>
            </w:r>
          </w:p>
        </w:tc>
      </w:tr>
      <w:tr w:rsidR="00AB0343" w14:paraId="3FF27E84" w14:textId="77777777">
        <w:tc>
          <w:tcPr>
            <w:tcW w:w="9751" w:type="dxa"/>
            <w:tcBorders>
              <w:top w:val="single" w:sz="8" w:space="0" w:color="B9C6E2"/>
              <w:left w:val="single" w:sz="8" w:space="0" w:color="B9C6E2"/>
              <w:bottom w:val="single" w:sz="8" w:space="0" w:color="B9C6E2"/>
              <w:right w:val="single" w:sz="8" w:space="0" w:color="B9C6E2"/>
            </w:tcBorders>
          </w:tcPr>
          <w:p w14:paraId="785069A9" w14:textId="416A1B06" w:rsidR="00AB0343" w:rsidRDefault="002A62FA">
            <w:pPr>
              <w:spacing w:after="0"/>
            </w:pPr>
            <w:r w:rsidRPr="002A62FA">
              <w:rPr>
                <w:rFonts w:ascii="Segoe UI Symbol" w:hAnsi="Segoe UI Symbol" w:cs="Segoe UI Symbol"/>
                <w:color w:val="003796"/>
                <w:sz w:val="22"/>
              </w:rPr>
              <w:t>☑</w:t>
            </w:r>
            <w:r w:rsidR="00000000">
              <w:rPr>
                <w:rFonts w:cs="Carlito"/>
                <w:color w:val="003796"/>
                <w:sz w:val="22"/>
              </w:rPr>
              <w:t xml:space="preserve"> Keaslian  topik dan isi halaman ini milik saya sendiri, tidak menyalin pekerjaan mahasiswa lain</w:t>
            </w:r>
          </w:p>
        </w:tc>
      </w:tr>
    </w:tbl>
    <w:p w14:paraId="54EC6D30"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6FBD451F" w:rsidR="00AB0343" w:rsidRPr="002A62FA" w:rsidRDefault="002A62FA">
            <w:pPr>
              <w:spacing w:before="20" w:after="20" w:line="252" w:lineRule="auto"/>
              <w:rPr>
                <w:sz w:val="19"/>
                <w:szCs w:val="19"/>
              </w:rPr>
            </w:pPr>
            <w:r w:rsidRPr="002A62FA">
              <w:rPr>
                <w:sz w:val="19"/>
                <w:szCs w:val="19"/>
              </w:rPr>
              <w:t>25</w:t>
            </w:r>
          </w:p>
        </w:tc>
      </w:tr>
      <w:tr w:rsidR="00AB0343" w14:paraId="2DA9692A"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D259F1C" w14:textId="77777777" w:rsidR="00AB0343" w:rsidRDefault="00000000">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7755B263" w14:textId="05D15B12" w:rsidR="00AB0343" w:rsidRPr="002A62FA" w:rsidRDefault="002A62FA">
            <w:pPr>
              <w:spacing w:before="20" w:after="20" w:line="252" w:lineRule="auto"/>
              <w:rPr>
                <w:sz w:val="19"/>
                <w:szCs w:val="19"/>
              </w:rPr>
            </w:pPr>
            <w:r w:rsidRPr="002A62FA">
              <w:rPr>
                <w:sz w:val="19"/>
                <w:szCs w:val="19"/>
              </w:rPr>
              <w:t>15</w:t>
            </w:r>
          </w:p>
        </w:tc>
      </w:tr>
      <w:tr w:rsidR="00AB0343" w14:paraId="598B2631"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7344AFF"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C2DF135" w14:textId="1060F4BC" w:rsidR="00AB0343" w:rsidRPr="002A62FA" w:rsidRDefault="002A62FA">
            <w:pPr>
              <w:spacing w:before="20" w:after="20" w:line="252" w:lineRule="auto"/>
              <w:rPr>
                <w:sz w:val="19"/>
                <w:szCs w:val="19"/>
              </w:rPr>
            </w:pPr>
            <w:r w:rsidRPr="002A62FA">
              <w:rPr>
                <w:sz w:val="19"/>
                <w:szCs w:val="19"/>
              </w:rPr>
              <w:t>25</w:t>
            </w:r>
          </w:p>
        </w:tc>
      </w:tr>
      <w:tr w:rsidR="00AB0343" w14:paraId="19F80D07"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A44F885"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52FEF489" w14:textId="4169D454" w:rsidR="00AB0343" w:rsidRPr="002A62FA" w:rsidRDefault="002A62FA">
            <w:pPr>
              <w:spacing w:before="20" w:after="20" w:line="252" w:lineRule="auto"/>
              <w:rPr>
                <w:sz w:val="19"/>
                <w:szCs w:val="19"/>
              </w:rPr>
            </w:pPr>
            <w:r w:rsidRPr="002A62FA">
              <w:rPr>
                <w:sz w:val="19"/>
                <w:szCs w:val="19"/>
              </w:rPr>
              <w:t>25</w:t>
            </w:r>
          </w:p>
        </w:tc>
      </w:tr>
      <w:tr w:rsidR="00AB0343" w14:paraId="527E3BB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C18968A"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36541389" w14:textId="01A8C3F2" w:rsidR="00AB0343" w:rsidRPr="002A62FA" w:rsidRDefault="002A62FA">
            <w:pPr>
              <w:spacing w:before="20" w:after="20" w:line="252" w:lineRule="auto"/>
              <w:rPr>
                <w:sz w:val="19"/>
                <w:szCs w:val="19"/>
              </w:rPr>
            </w:pPr>
            <w:r w:rsidRPr="002A62FA">
              <w:rPr>
                <w:sz w:val="19"/>
                <w:szCs w:val="19"/>
              </w:rPr>
              <w:t>10</w:t>
            </w:r>
          </w:p>
        </w:tc>
      </w:tr>
      <w:tr w:rsidR="00AB0343" w14:paraId="0CACA3C6"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FC5F096"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77AB9629" w14:textId="4BB23EDC" w:rsidR="00AB0343" w:rsidRPr="002A62FA" w:rsidRDefault="002A62FA">
            <w:pPr>
              <w:spacing w:before="20" w:after="20" w:line="252" w:lineRule="auto"/>
              <w:rPr>
                <w:sz w:val="19"/>
                <w:szCs w:val="19"/>
              </w:rPr>
            </w:pPr>
            <w:r w:rsidRPr="002A62FA">
              <w:rPr>
                <w:sz w:val="19"/>
                <w:szCs w:val="19"/>
              </w:rPr>
              <w:t>100</w:t>
            </w:r>
          </w:p>
        </w:tc>
      </w:tr>
    </w:tbl>
    <w:p w14:paraId="5613A697" w14:textId="77777777" w:rsidR="00AB0343" w:rsidRDefault="00AB0343">
      <w:pPr>
        <w:spacing w:after="60"/>
      </w:pPr>
    </w:p>
    <w:p w14:paraId="4AEAC985" w14:textId="77777777" w:rsidR="00AB0343" w:rsidRDefault="00000000">
      <w:pPr>
        <w:keepNext/>
        <w:spacing w:before="160" w:after="60"/>
      </w:pPr>
      <w:r>
        <w:rPr>
          <w:rFonts w:cs="Carlito"/>
          <w:b/>
          <w:color w:val="003796"/>
        </w:rPr>
        <w:t>G.4  Catatan untuk pengampu</w:t>
      </w:r>
    </w:p>
    <w:p w14:paraId="2C41C4E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08BA94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2C176D" w14:textId="587D5372" w:rsidR="00AB0343" w:rsidRPr="00A520DA" w:rsidRDefault="00A520DA">
            <w:pPr>
              <w:rPr>
                <w:lang w:val="en-ID"/>
              </w:rPr>
            </w:pPr>
            <w:r w:rsidRPr="00A520DA">
              <w:rPr>
                <w:lang w:val="en-ID"/>
              </w:rPr>
              <w:t>Menyesuaikan struktur HTML dan JavaScript dari P11 ke Vue, membagi halaman menjadi empat komponen, serta mengelola state reaktif dan localStorage agar fitur tetap berjalan.</w:t>
            </w:r>
          </w:p>
        </w:tc>
      </w:tr>
    </w:tbl>
    <w:p w14:paraId="1475ED39" w14:textId="77777777" w:rsidR="00AB0343" w:rsidRDefault="00AB0343">
      <w:pPr>
        <w:spacing w:after="60"/>
      </w:pPr>
    </w:p>
    <w:p w14:paraId="0B1A505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3EA0F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89E385" w14:textId="089419DA" w:rsidR="00AB0343" w:rsidRPr="00A520DA" w:rsidRDefault="00A520DA">
            <w:pPr>
              <w:rPr>
                <w:lang w:val="en-ID"/>
              </w:rPr>
            </w:pPr>
            <w:r w:rsidRPr="00A520DA">
              <w:rPr>
                <w:lang w:val="en-ID"/>
              </w:rPr>
              <w:t>Penjelasan lebih lanjut tentang proses build produksi menggunakan Vite, perbedaan npm run dev dan npm run preview, serta cara membandingkan ukuran berkas sebelum dan sesudah build.</w:t>
            </w:r>
          </w:p>
        </w:tc>
      </w:tr>
    </w:tbl>
    <w:p w14:paraId="715D6707" w14:textId="77777777" w:rsidR="00AB0343" w:rsidRDefault="00AB0343">
      <w:pPr>
        <w:spacing w:after="60"/>
      </w:pPr>
    </w:p>
    <w:p w14:paraId="27466DC8"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7A8251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EE5D68" w14:textId="13C51902" w:rsidR="00AB0343" w:rsidRDefault="00A520DA">
            <w:r>
              <w:t>Node.jsnya kadang tidak terbaca versinya, sehingga saya menggunkan command prompt di terminal baru bisa.</w:t>
            </w:r>
          </w:p>
        </w:tc>
      </w:tr>
    </w:tbl>
    <w:p w14:paraId="4C7EE0F5" w14:textId="77777777" w:rsidR="00AB0343" w:rsidRDefault="00AB0343">
      <w:pPr>
        <w:spacing w:after="60"/>
      </w:pPr>
    </w:p>
    <w:p w14:paraId="30027A32" w14:textId="059AB76B" w:rsidR="00AB0343" w:rsidRDefault="00000000">
      <w:r>
        <w:rPr>
          <w:rFonts w:cs="Carlito"/>
          <w:sz w:val="20"/>
        </w:rPr>
        <w:t>Tanda tangan:</w:t>
      </w:r>
      <w:r w:rsidR="00A520DA">
        <w:rPr>
          <w:rFonts w:cs="Carlito"/>
          <w:sz w:val="20"/>
        </w:rPr>
        <w:t xml:space="preserve"> -</w:t>
      </w:r>
      <w:r>
        <w:rPr>
          <w:rFonts w:cs="Carlito"/>
          <w:sz w:val="20"/>
        </w:rPr>
        <w:t xml:space="preserve">   Tanggal:</w:t>
      </w:r>
      <w:r w:rsidR="00A520DA">
        <w:rPr>
          <w:rFonts w:cs="Carlito"/>
          <w:sz w:val="20"/>
        </w:rPr>
        <w:t xml:space="preserve"> 22 October 2026</w:t>
      </w:r>
      <w:r>
        <w:rPr>
          <w:rFonts w:cs="Carlito"/>
          <w:sz w:val="20"/>
        </w:rPr>
        <w:t xml:space="preserve">     Jam selesai: </w:t>
      </w:r>
      <w:r w:rsidR="00A520DA">
        <w:rPr>
          <w:rFonts w:cs="Carlito"/>
          <w:sz w:val="20"/>
        </w:rPr>
        <w:t>16.</w:t>
      </w:r>
      <w:r w:rsidR="00BD3394">
        <w:rPr>
          <w:rFonts w:cs="Carlito"/>
          <w:sz w:val="20"/>
        </w:rPr>
        <w:t>35</w:t>
      </w:r>
    </w:p>
    <w:p w14:paraId="3A88E4E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09559DA"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0C354B4" w14:textId="77777777" w:rsidR="00AB0343" w:rsidRDefault="00000000">
            <w:pPr>
              <w:spacing w:after="0"/>
            </w:pPr>
            <w:r>
              <w:rPr>
                <w:rFonts w:cs="Carlito"/>
                <w:b/>
                <w:color w:val="B00020"/>
                <w:sz w:val="20"/>
              </w:rPr>
              <w:lastRenderedPageBreak/>
              <w:t>Pertemuan 13 adalah Ujian CPMK Blok 2.  Bahan ujiannya DOM, event, dan API JSON — seluruhnya vanilla. Framework tidak diujikan, jadi simpan proyek ini rapi tanpa perlu menghafal Vue.</w:t>
            </w:r>
          </w:p>
        </w:tc>
      </w:tr>
    </w:tbl>
    <w:p w14:paraId="0CA4DF95" w14:textId="77777777" w:rsidR="00AB0343" w:rsidRDefault="00AB0343">
      <w:pPr>
        <w:spacing w:after="60"/>
      </w:pPr>
    </w:p>
    <w:p w14:paraId="2C22135F" w14:textId="77777777" w:rsidR="00AB0343" w:rsidRDefault="00AB0343">
      <w:pPr>
        <w:spacing w:after="60"/>
      </w:pPr>
    </w:p>
    <w:p w14:paraId="324DFEDA" w14:textId="77777777" w:rsidR="00AB0343" w:rsidRDefault="00AB0343">
      <w:pPr>
        <w:spacing w:after="60"/>
      </w:pPr>
    </w:p>
    <w:tbl>
      <w:tblPr>
        <w:tblW w:w="0" w:type="auto"/>
        <w:tblLook w:val="04A0" w:firstRow="1" w:lastRow="0" w:firstColumn="1" w:lastColumn="0" w:noHBand="0" w:noVBand="1"/>
      </w:tblPr>
      <w:tblGrid>
        <w:gridCol w:w="9752"/>
      </w:tblGrid>
      <w:tr w:rsidR="006A70FE" w14:paraId="4EC2305A" w14:textId="77777777">
        <w:tc>
          <w:tcPr>
            <w:tcW w:w="9752" w:type="dxa"/>
            <w:shd w:val="clear" w:color="auto" w:fill="003796"/>
          </w:tcPr>
          <w:p w14:paraId="7536B4C7" w14:textId="77777777" w:rsidR="006A70FE" w:rsidRDefault="00000000">
            <w:pPr>
              <w:spacing w:before="40" w:after="40"/>
            </w:pPr>
            <w:r>
              <w:rPr>
                <w:rFonts w:cs="Carlito"/>
                <w:b/>
                <w:color w:val="FFFFFF"/>
              </w:rPr>
              <w:t>▌  SIMPAN KE GIT — SETELAH LEMBAR G</w:t>
            </w:r>
          </w:p>
        </w:tc>
      </w:tr>
    </w:tbl>
    <w:p w14:paraId="0AC5C27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90D3D5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C30E6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6BF73953" w14:textId="77777777" w:rsidR="00AB0343" w:rsidRDefault="00AB0343">
      <w:pPr>
        <w:spacing w:after="60"/>
      </w:pPr>
    </w:p>
    <w:p w14:paraId="065F15A0"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08CD40F8"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45421328" w14:textId="77777777" w:rsidR="00AB0343" w:rsidRDefault="00000000">
      <w:r>
        <w:rPr>
          <w:rFonts w:cs="Carlito"/>
          <w:sz w:val="20"/>
        </w:rPr>
        <w:t>Cara memastikan: buka README di repositori Anda. Bagian Pertemuan 12 memuat deklarasi AI, dua nomor versi Node.js, dan dua ukuran sebelum serta sesudah build.</w:t>
      </w:r>
    </w:p>
    <w:p w14:paraId="12E5ADB1" w14:textId="77777777" w:rsidR="00AB0343" w:rsidRDefault="00AB0343">
      <w:pPr>
        <w:spacing w:after="60"/>
      </w:pPr>
    </w:p>
    <w:p w14:paraId="10450FB5" w14:textId="77777777" w:rsidR="00AB0343" w:rsidRDefault="00AB0343">
      <w:pPr>
        <w:spacing w:after="60"/>
      </w:pPr>
    </w:p>
    <w:p w14:paraId="4478534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8F9C41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71F409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FE392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7E4360A" w14:textId="77777777" w:rsidR="00AB0343" w:rsidRDefault="00000000">
            <w:pPr>
              <w:spacing w:before="20" w:after="20"/>
            </w:pPr>
            <w:r>
              <w:rPr>
                <w:rFonts w:cs="Carlito"/>
                <w:b/>
                <w:color w:val="003796"/>
                <w:sz w:val="18"/>
              </w:rPr>
              <w:t>Pertemuan 12  ·  Build Tooling, npm, dan Framework SPA</w:t>
            </w:r>
          </w:p>
        </w:tc>
      </w:tr>
    </w:tbl>
    <w:p w14:paraId="00E3C75A" w14:textId="77777777" w:rsidR="00AB0343" w:rsidRDefault="00000000">
      <w:pPr>
        <w:spacing w:after="160"/>
        <w:jc w:val="center"/>
      </w:pPr>
      <w:r>
        <w:rPr>
          <w:rFonts w:cs="Carlito"/>
          <w:i/>
          <w:color w:val="5A6080"/>
          <w:sz w:val="17"/>
        </w:rPr>
        <w:t>Lampiran A — Rubrik penilaian</w:t>
      </w:r>
    </w:p>
    <w:p w14:paraId="3D636EE2" w14:textId="77777777" w:rsidR="00AB0343" w:rsidRDefault="00AB0343">
      <w:pPr>
        <w:spacing w:after="60"/>
      </w:pPr>
    </w:p>
    <w:tbl>
      <w:tblPr>
        <w:tblW w:w="0" w:type="auto"/>
        <w:tblLook w:val="04A0" w:firstRow="1" w:lastRow="0" w:firstColumn="1" w:lastColumn="0" w:noHBand="0" w:noVBand="1"/>
      </w:tblPr>
      <w:tblGrid>
        <w:gridCol w:w="9752"/>
      </w:tblGrid>
      <w:tr w:rsidR="00AB0343" w14:paraId="1797F3D2" w14:textId="77777777">
        <w:tc>
          <w:tcPr>
            <w:tcW w:w="9752" w:type="dxa"/>
            <w:shd w:val="clear" w:color="auto" w:fill="003796"/>
          </w:tcPr>
          <w:p w14:paraId="2AA1ADDE" w14:textId="77777777" w:rsidR="00AB0343" w:rsidRDefault="00000000">
            <w:pPr>
              <w:spacing w:before="40" w:after="40"/>
            </w:pPr>
            <w:r>
              <w:rPr>
                <w:rFonts w:cs="Carlito"/>
                <w:b/>
                <w:color w:val="FFFFFF"/>
              </w:rPr>
              <w:t>▌  RUBRIK PENILAIAN        total 100</w:t>
            </w:r>
          </w:p>
        </w:tc>
      </w:tr>
    </w:tbl>
    <w:p w14:paraId="3B716E6B"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1446F46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A5E261"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BEA5F1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94F6DAB"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672F114F"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13B7FBE3" w14:textId="77777777" w:rsidR="00AB0343" w:rsidRDefault="00000000">
            <w:pPr>
              <w:spacing w:before="20" w:after="20" w:line="252" w:lineRule="auto"/>
            </w:pPr>
            <w:r>
              <w:rPr>
                <w:rFonts w:cs="Carlito"/>
                <w:sz w:val="17"/>
              </w:rPr>
              <w:t>Porting tidak selesai, atau desain diubah sehingga bukan lagi pekerjaan mahasiswa itu sendiri</w:t>
            </w:r>
          </w:p>
        </w:tc>
      </w:tr>
      <w:tr w:rsidR="00AB0343" w14:paraId="7367FFC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11BE5F3"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2651416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6476ACF"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4CD94A5F"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4707056D" w14:textId="77777777" w:rsidR="00AB0343" w:rsidRDefault="00000000">
            <w:pPr>
              <w:spacing w:before="20" w:after="20" w:line="252" w:lineRule="auto"/>
            </w:pPr>
            <w:r>
              <w:rPr>
                <w:rFonts w:cs="Carlito"/>
                <w:sz w:val="17"/>
              </w:rPr>
              <w:t>Halaman masih satu berkas besar, atau props tidak dipakai sama sekali</w:t>
            </w:r>
          </w:p>
        </w:tc>
      </w:tr>
      <w:tr w:rsidR="00AB0343" w14:paraId="21B8795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7CBBB85"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5DE5DBD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630CBE8"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290B7194"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3710FCA1"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709A8BB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D14CC90"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61F879BE"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463482A"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3FD43A71"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BD2C9F5" w14:textId="77777777" w:rsidR="00AB0343" w:rsidRDefault="00000000">
            <w:pPr>
              <w:spacing w:before="20" w:after="20" w:line="252" w:lineRule="auto"/>
            </w:pPr>
            <w:r>
              <w:rPr>
                <w:rFonts w:cs="Carlito"/>
                <w:sz w:val="17"/>
              </w:rPr>
              <w:t>Deklarasi AI kosong, node_modules/ ter-commit, atau pekerjaan tidak tersimpan</w:t>
            </w:r>
          </w:p>
        </w:tc>
      </w:tr>
    </w:tbl>
    <w:p w14:paraId="73EF429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20F7D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CDAD44E"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174A42FE" w14:textId="77777777" w:rsidR="00AB0343" w:rsidRDefault="00AB0343">
      <w:pPr>
        <w:spacing w:after="60"/>
      </w:pPr>
    </w:p>
    <w:p w14:paraId="16F8BFB3" w14:textId="77777777" w:rsidR="00AB0343" w:rsidRDefault="00000000">
      <w:pPr>
        <w:spacing w:after="160"/>
        <w:jc w:val="center"/>
      </w:pPr>
      <w:r>
        <w:rPr>
          <w:rFonts w:cs="Carlito"/>
          <w:i/>
          <w:color w:val="5A6080"/>
          <w:sz w:val="17"/>
        </w:rPr>
        <w:t>Lampiran B — Rujukan cepat dan kalau macet</w:t>
      </w:r>
    </w:p>
    <w:p w14:paraId="5FDEFD0F" w14:textId="77777777" w:rsidR="00AB0343" w:rsidRDefault="00AB0343">
      <w:pPr>
        <w:spacing w:after="60"/>
      </w:pPr>
    </w:p>
    <w:tbl>
      <w:tblPr>
        <w:tblW w:w="0" w:type="auto"/>
        <w:tblLook w:val="04A0" w:firstRow="1" w:lastRow="0" w:firstColumn="1" w:lastColumn="0" w:noHBand="0" w:noVBand="1"/>
      </w:tblPr>
      <w:tblGrid>
        <w:gridCol w:w="9752"/>
      </w:tblGrid>
      <w:tr w:rsidR="00AB0343" w14:paraId="5847159F" w14:textId="77777777">
        <w:tc>
          <w:tcPr>
            <w:tcW w:w="9752" w:type="dxa"/>
            <w:shd w:val="clear" w:color="auto" w:fill="003796"/>
          </w:tcPr>
          <w:p w14:paraId="089F09C9" w14:textId="77777777" w:rsidR="00AB0343" w:rsidRDefault="00000000">
            <w:pPr>
              <w:spacing w:before="40" w:after="40"/>
            </w:pPr>
            <w:r>
              <w:rPr>
                <w:rFonts w:cs="Carlito"/>
                <w:b/>
                <w:color w:val="FFFFFF"/>
              </w:rPr>
              <w:t>▌  REFERENSI CEPAT NPM, VITE, DAN KOMPONEN        hafalkan yang ini</w:t>
            </w:r>
          </w:p>
        </w:tc>
      </w:tr>
    </w:tbl>
    <w:p w14:paraId="3A15580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C9218F5" w:rsidR="00AB0343" w:rsidRPr="00B60BDC" w:rsidRDefault="00B60BDC">
            <w:pPr>
              <w:spacing w:before="20" w:after="20" w:line="252" w:lineRule="auto"/>
              <w:rPr>
                <w:sz w:val="19"/>
                <w:szCs w:val="19"/>
              </w:rPr>
            </w:pPr>
            <w:r w:rsidRPr="00B60BDC">
              <w:rPr>
                <w:sz w:val="19"/>
                <w:szCs w:val="19"/>
              </w:rPr>
              <w:t>Saat membuat kerangka proyek Vue baru di folder aktif.</w:t>
            </w:r>
          </w:p>
        </w:tc>
      </w:tr>
      <w:tr w:rsidR="00AB0343" w14:paraId="71C370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DF6B52"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19251404"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3E7D8E28" w14:textId="736E11EE" w:rsidR="00AB0343" w:rsidRPr="00B60BDC" w:rsidRDefault="00B60BDC">
            <w:pPr>
              <w:spacing w:before="20" w:after="20" w:line="252" w:lineRule="auto"/>
              <w:rPr>
                <w:sz w:val="19"/>
                <w:szCs w:val="19"/>
              </w:rPr>
            </w:pPr>
            <w:r w:rsidRPr="00B60BDC">
              <w:rPr>
                <w:sz w:val="19"/>
                <w:szCs w:val="19"/>
              </w:rPr>
              <w:t>Setelah proyek dibuat atau saat memasang ulang dependensi.</w:t>
            </w:r>
          </w:p>
        </w:tc>
      </w:tr>
      <w:tr w:rsidR="00AB0343" w14:paraId="67091D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CFBFC9"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49FD68BF"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19A8426D" w14:textId="0E8000F9" w:rsidR="00AB0343" w:rsidRPr="00B60BDC" w:rsidRDefault="00B60BDC">
            <w:pPr>
              <w:spacing w:before="20" w:after="20" w:line="252" w:lineRule="auto"/>
              <w:rPr>
                <w:sz w:val="19"/>
                <w:szCs w:val="19"/>
              </w:rPr>
            </w:pPr>
            <w:r w:rsidRPr="00B60BDC">
              <w:rPr>
                <w:sz w:val="19"/>
                <w:szCs w:val="19"/>
              </w:rPr>
              <w:t>Saat mengembangkan dan menguji aplikasi.</w:t>
            </w:r>
          </w:p>
        </w:tc>
      </w:tr>
      <w:tr w:rsidR="00AB0343" w14:paraId="43D71E4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C433A9"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78FED4F9"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633D5AF4" w14:textId="246D9854" w:rsidR="00AB0343" w:rsidRPr="00B60BDC" w:rsidRDefault="00B60BDC">
            <w:pPr>
              <w:spacing w:before="20" w:after="20" w:line="252" w:lineRule="auto"/>
              <w:rPr>
                <w:sz w:val="19"/>
                <w:szCs w:val="19"/>
              </w:rPr>
            </w:pPr>
            <w:r w:rsidRPr="00B60BDC">
              <w:rPr>
                <w:sz w:val="19"/>
                <w:szCs w:val="19"/>
              </w:rPr>
              <w:t>Setelah aplikasi selesai dibuat untuk menghasilkan folder dist/.</w:t>
            </w:r>
          </w:p>
        </w:tc>
      </w:tr>
      <w:tr w:rsidR="00AB0343" w14:paraId="035C3CF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EB16941"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671FA5D2"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442966DE" w14:textId="61968C91" w:rsidR="00AB0343" w:rsidRPr="00B60BDC" w:rsidRDefault="00B60BDC">
            <w:pPr>
              <w:spacing w:before="20" w:after="20" w:line="252" w:lineRule="auto"/>
              <w:rPr>
                <w:sz w:val="19"/>
                <w:szCs w:val="19"/>
              </w:rPr>
            </w:pPr>
            <w:r w:rsidRPr="00B60BDC">
              <w:rPr>
                <w:sz w:val="19"/>
                <w:szCs w:val="19"/>
              </w:rPr>
              <w:t>Setelah build berhasil untuk menguji hasil produksi secara lokal.</w:t>
            </w:r>
          </w:p>
        </w:tc>
      </w:tr>
      <w:tr w:rsidR="00AB0343" w14:paraId="2CD400E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49BECA2"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6CD1C3F6"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657AEA6" w14:textId="709DD2A6" w:rsidR="00AB0343" w:rsidRPr="00B60BDC" w:rsidRDefault="00B60BDC">
            <w:pPr>
              <w:spacing w:before="20" w:after="20" w:line="252" w:lineRule="auto"/>
              <w:rPr>
                <w:sz w:val="19"/>
                <w:szCs w:val="19"/>
              </w:rPr>
            </w:pPr>
            <w:r w:rsidRPr="00B60BDC">
              <w:rPr>
                <w:sz w:val="19"/>
                <w:szCs w:val="19"/>
              </w:rPr>
              <w:t>Saat melihat atau mengatur informasi proyek, dependensi, dan perintah npm.</w:t>
            </w:r>
          </w:p>
        </w:tc>
      </w:tr>
      <w:tr w:rsidR="00AB0343" w14:paraId="5AD6B28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C347025"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62BF126E"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573301BE" w14:textId="577A2F5E" w:rsidR="00AB0343" w:rsidRPr="00B60BDC" w:rsidRDefault="00B60BDC">
            <w:pPr>
              <w:spacing w:before="20" w:after="20" w:line="252" w:lineRule="auto"/>
              <w:rPr>
                <w:sz w:val="19"/>
                <w:szCs w:val="19"/>
              </w:rPr>
            </w:pPr>
            <w:r w:rsidRPr="00B60BDC">
              <w:rPr>
                <w:sz w:val="19"/>
                <w:szCs w:val="19"/>
              </w:rPr>
              <w:t>Saat menjaga versi paket agar instalasi dependensi konsisten.</w:t>
            </w:r>
          </w:p>
        </w:tc>
      </w:tr>
      <w:tr w:rsidR="00AB0343" w14:paraId="3B1CF64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98CFE4C" w14:textId="77777777" w:rsidR="00AB0343" w:rsidRDefault="00000000">
            <w:pPr>
              <w:spacing w:before="20" w:after="20" w:line="252" w:lineRule="auto"/>
            </w:pPr>
            <w:r>
              <w:rPr>
                <w:rFonts w:cs="Carlito"/>
                <w:sz w:val="19"/>
              </w:rPr>
              <w:lastRenderedPageBreak/>
              <w:t>reactive({ })</w:t>
            </w:r>
          </w:p>
        </w:tc>
        <w:tc>
          <w:tcPr>
            <w:tcW w:w="3050" w:type="dxa"/>
            <w:tcBorders>
              <w:top w:val="single" w:sz="6" w:space="0" w:color="D8DEE9"/>
              <w:left w:val="single" w:sz="6" w:space="0" w:color="D8DEE9"/>
              <w:bottom w:val="single" w:sz="6" w:space="0" w:color="D8DEE9"/>
              <w:right w:val="single" w:sz="6" w:space="0" w:color="D8DEE9"/>
            </w:tcBorders>
          </w:tcPr>
          <w:p w14:paraId="3104AE75"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1BA59A4B" w14:textId="3FB00FF1" w:rsidR="00AB0343" w:rsidRPr="00B60BDC" w:rsidRDefault="00B60BDC">
            <w:pPr>
              <w:spacing w:before="20" w:after="20" w:line="252" w:lineRule="auto"/>
              <w:rPr>
                <w:sz w:val="19"/>
                <w:szCs w:val="19"/>
              </w:rPr>
            </w:pPr>
            <w:r w:rsidRPr="00B60BDC">
              <w:rPr>
                <w:sz w:val="19"/>
                <w:szCs w:val="19"/>
              </w:rPr>
              <w:t>Saat membuat objek state yang perubahan nilainya diikuti oleh tampilan.</w:t>
            </w:r>
          </w:p>
        </w:tc>
      </w:tr>
      <w:tr w:rsidR="00AB0343" w14:paraId="4FBD6A0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120E320"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45B61A97"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7626F622" w14:textId="7131B092" w:rsidR="00AB0343" w:rsidRPr="00B60BDC" w:rsidRDefault="00B60BDC">
            <w:pPr>
              <w:spacing w:before="20" w:after="20" w:line="252" w:lineRule="auto"/>
              <w:rPr>
                <w:sz w:val="19"/>
                <w:szCs w:val="19"/>
              </w:rPr>
            </w:pPr>
            <w:r w:rsidRPr="00B60BDC">
              <w:rPr>
                <w:sz w:val="19"/>
                <w:szCs w:val="19"/>
              </w:rPr>
              <w:t>Saat membuat satu nilai reaktif, misalnya angka, teks, atau boolean.</w:t>
            </w:r>
          </w:p>
        </w:tc>
      </w:tr>
      <w:tr w:rsidR="00AB0343" w14:paraId="0A88BC0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99ECDB"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1C2064A1"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21C12A84" w14:textId="27ADF7B3" w:rsidR="00AB0343" w:rsidRPr="00B60BDC" w:rsidRDefault="00B60BDC">
            <w:pPr>
              <w:spacing w:before="20" w:after="20" w:line="252" w:lineRule="auto"/>
              <w:rPr>
                <w:sz w:val="19"/>
                <w:szCs w:val="19"/>
              </w:rPr>
            </w:pPr>
            <w:r w:rsidRPr="00B60BDC">
              <w:rPr>
                <w:sz w:val="19"/>
                <w:szCs w:val="19"/>
              </w:rPr>
              <w:t>Saat komponen anak menerima data dari komponen induk.</w:t>
            </w:r>
          </w:p>
        </w:tc>
      </w:tr>
      <w:tr w:rsidR="00AB0343" w14:paraId="74FE3B7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A15917"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5AE3A251"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69D6EAE5" w14:textId="2236C2C3" w:rsidR="00AB0343" w:rsidRPr="00B60BDC" w:rsidRDefault="00B60BDC">
            <w:pPr>
              <w:spacing w:before="20" w:after="20" w:line="252" w:lineRule="auto"/>
              <w:rPr>
                <w:sz w:val="19"/>
                <w:szCs w:val="19"/>
              </w:rPr>
            </w:pPr>
            <w:r w:rsidRPr="00B60BDC">
              <w:rPr>
                <w:sz w:val="19"/>
                <w:szCs w:val="19"/>
              </w:rPr>
              <w:t>v-for untuk menampilkan daftar berulang; v-if untuk menampilkan elemen berdasarkan kondisi.</w:t>
            </w:r>
          </w:p>
        </w:tc>
      </w:tr>
      <w:tr w:rsidR="00AB0343" w14:paraId="3A7E125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83D249E"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3CB2A521"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2C75B3C3" w14:textId="69876D34" w:rsidR="00AB0343" w:rsidRPr="00B60BDC" w:rsidRDefault="00B60BDC">
            <w:pPr>
              <w:spacing w:before="20" w:after="20" w:line="252" w:lineRule="auto"/>
              <w:rPr>
                <w:sz w:val="19"/>
                <w:szCs w:val="19"/>
              </w:rPr>
            </w:pPr>
            <w:r w:rsidRPr="00B60BDC">
              <w:rPr>
                <w:sz w:val="19"/>
                <w:szCs w:val="19"/>
              </w:rPr>
              <w:t>Saat menghubungkan nilai input formulir dengan state secara dua arah.</w:t>
            </w:r>
          </w:p>
        </w:tc>
      </w:tr>
      <w:tr w:rsidR="00AB0343" w14:paraId="70C9D59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92468F"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33A9A335"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0DE6F821" w14:textId="4ECF3BF7" w:rsidR="00AB0343" w:rsidRPr="00B60BDC" w:rsidRDefault="00B60BDC">
            <w:pPr>
              <w:spacing w:before="20" w:after="20" w:line="252" w:lineRule="auto"/>
              <w:rPr>
                <w:sz w:val="19"/>
                <w:szCs w:val="19"/>
              </w:rPr>
            </w:pPr>
            <w:r w:rsidRPr="00B60BDC">
              <w:rPr>
                <w:sz w:val="19"/>
                <w:szCs w:val="19"/>
              </w:rPr>
              <w:t>Saat menjalankan sesuatu ketika nilai yang diamati berubah, misalnya menyimpan state ke localStorage.</w:t>
            </w:r>
          </w:p>
        </w:tc>
      </w:tr>
      <w:tr w:rsidR="00AB0343" w14:paraId="48F1C2A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13E643"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38755B1A"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0934C838" w14:textId="786856B5" w:rsidR="00AB0343" w:rsidRPr="00B60BDC" w:rsidRDefault="00B60BDC">
            <w:pPr>
              <w:spacing w:before="20" w:after="20" w:line="252" w:lineRule="auto"/>
              <w:rPr>
                <w:sz w:val="19"/>
                <w:szCs w:val="19"/>
              </w:rPr>
            </w:pPr>
            <w:r w:rsidRPr="00B60BDC">
              <w:rPr>
                <w:sz w:val="19"/>
                <w:szCs w:val="19"/>
              </w:rPr>
              <w:t>Saat menjalankan sesuatu setelah komponen dipasang, misalnya memuat data awal.</w:t>
            </w:r>
          </w:p>
        </w:tc>
      </w:tr>
    </w:tbl>
    <w:p w14:paraId="7DC5E80B" w14:textId="77777777" w:rsidR="00AB0343" w:rsidRDefault="00AB0343">
      <w:pPr>
        <w:spacing w:after="60"/>
      </w:pPr>
    </w:p>
    <w:tbl>
      <w:tblPr>
        <w:tblW w:w="0" w:type="auto"/>
        <w:tblLook w:val="04A0" w:firstRow="1" w:lastRow="0" w:firstColumn="1" w:lastColumn="0" w:noHBand="0" w:noVBand="1"/>
      </w:tblPr>
      <w:tblGrid>
        <w:gridCol w:w="9752"/>
      </w:tblGrid>
      <w:tr w:rsidR="00AB0343" w14:paraId="102BF27C" w14:textId="77777777">
        <w:tc>
          <w:tcPr>
            <w:tcW w:w="9752" w:type="dxa"/>
            <w:shd w:val="clear" w:color="auto" w:fill="003796"/>
          </w:tcPr>
          <w:p w14:paraId="2C63EA9A" w14:textId="77777777" w:rsidR="00AB0343" w:rsidRDefault="00000000">
            <w:pPr>
              <w:spacing w:before="40" w:after="40"/>
            </w:pPr>
            <w:r>
              <w:rPr>
                <w:rFonts w:cs="Carlito"/>
                <w:b/>
                <w:color w:val="FFFFFF"/>
              </w:rPr>
              <w:t>▌  KALAU MACET        cari gejalanya di sini</w:t>
            </w:r>
          </w:p>
        </w:tc>
      </w:tr>
    </w:tbl>
    <w:p w14:paraId="01023F0A"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DD7C2E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391AC1"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C439D3"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5EB458C" w14:textId="77777777" w:rsidR="00AB0343" w:rsidRDefault="00000000">
            <w:pPr>
              <w:spacing w:before="20" w:after="20"/>
            </w:pPr>
            <w:r>
              <w:rPr>
                <w:rFonts w:cs="Carlito"/>
                <w:b/>
                <w:color w:val="FFFFFF"/>
                <w:sz w:val="18"/>
              </w:rPr>
              <w:t>Yang dilakukan</w:t>
            </w:r>
          </w:p>
        </w:tc>
      </w:tr>
      <w:tr w:rsidR="00AB0343" w14:paraId="5F5B7F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5E11B4"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58DA2026"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43103203" w14:textId="77777777" w:rsidR="00AB0343" w:rsidRDefault="00000000">
            <w:pPr>
              <w:spacing w:before="20" w:after="20" w:line="252" w:lineRule="auto"/>
            </w:pPr>
            <w:r>
              <w:rPr>
                <w:rFonts w:cs="Carlito"/>
                <w:sz w:val="18"/>
              </w:rPr>
              <w:t>Pilih Cancel, lalu buat folder baru yang kosong</w:t>
            </w:r>
          </w:p>
        </w:tc>
      </w:tr>
      <w:tr w:rsidR="00AB0343" w14:paraId="6C7BBF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BCB21"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14EC9F10"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549ED5C5" w14:textId="77777777" w:rsidR="00AB0343" w:rsidRDefault="00000000">
            <w:pPr>
              <w:spacing w:before="20" w:after="20" w:line="252" w:lineRule="auto"/>
            </w:pPr>
            <w:r>
              <w:rPr>
                <w:rFonts w:cs="Carlito"/>
                <w:sz w:val="18"/>
              </w:rPr>
              <w:t>Tutup dan buka ulang terminal; pasang ulang bila tetap gagal</w:t>
            </w:r>
          </w:p>
        </w:tc>
      </w:tr>
      <w:tr w:rsidR="00AB0343" w14:paraId="244C54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7A287C"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0370178F"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7E447BBF" w14:textId="77777777" w:rsidR="00AB0343" w:rsidRDefault="00000000">
            <w:pPr>
              <w:spacing w:before="20" w:after="20" w:line="252" w:lineRule="auto"/>
            </w:pPr>
            <w:r>
              <w:rPr>
                <w:rFonts w:cs="Carlito"/>
                <w:sz w:val="18"/>
              </w:rPr>
              <w:t>Tambahkan import './tokens.css' dan seterusnya di main.js</w:t>
            </w:r>
          </w:p>
        </w:tc>
      </w:tr>
      <w:tr w:rsidR="00AB0343" w14:paraId="44ED27F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4FFE84"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5AE3DFC6"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730C9641" w14:textId="77777777" w:rsidR="00AB0343" w:rsidRDefault="00000000">
            <w:pPr>
              <w:spacing w:before="20" w:after="20" w:line="252" w:lineRule="auto"/>
            </w:pPr>
            <w:r>
              <w:rPr>
                <w:rFonts w:cs="Carlito"/>
                <w:sz w:val="18"/>
              </w:rPr>
              <w:t>Periksa nama berkas di src/</w:t>
            </w:r>
          </w:p>
        </w:tc>
      </w:tr>
      <w:tr w:rsidR="00AB0343" w14:paraId="7DCCEA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22D505"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2852F3B0"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115B7CBC" w14:textId="77777777" w:rsidR="00AB0343" w:rsidRDefault="00000000">
            <w:pPr>
              <w:spacing w:before="20" w:after="20" w:line="252" w:lineRule="auto"/>
            </w:pPr>
            <w:r>
              <w:rPr>
                <w:rFonts w:cs="Carlito"/>
                <w:sz w:val="18"/>
              </w:rPr>
              <w:t>Samakan nama berkas, nama impor, dan pemakaiannya</w:t>
            </w:r>
          </w:p>
        </w:tc>
      </w:tr>
      <w:tr w:rsidR="00AB0343" w14:paraId="589A9E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5E3E06"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6F7E4C9C"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5B4DF41B" w14:textId="77777777" w:rsidR="00AB0343" w:rsidRDefault="00000000">
            <w:pPr>
              <w:spacing w:before="20" w:after="20" w:line="252" w:lineRule="auto"/>
            </w:pPr>
            <w:r>
              <w:rPr>
                <w:rFonts w:cs="Carlito"/>
                <w:sz w:val="18"/>
              </w:rPr>
              <w:t>Akses lewat props.nama, atau pakai toRefs</w:t>
            </w:r>
          </w:p>
        </w:tc>
      </w:tr>
      <w:tr w:rsidR="00AB0343" w14:paraId="6108AB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B8D348"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538E5808"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16D413CF" w14:textId="77777777" w:rsidR="00AB0343" w:rsidRDefault="00000000">
            <w:pPr>
              <w:spacing w:before="20" w:after="20" w:line="252" w:lineRule="auto"/>
            </w:pPr>
            <w:r>
              <w:rPr>
                <w:rFonts w:cs="Carlito"/>
                <w:sz w:val="18"/>
              </w:rPr>
              <w:t>Tambahkan :key berisi id unik</w:t>
            </w:r>
          </w:p>
        </w:tc>
      </w:tr>
      <w:tr w:rsidR="00AB0343" w14:paraId="443D26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976DDD"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605E8416"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24FE20CD" w14:textId="77777777" w:rsidR="00AB0343" w:rsidRDefault="00000000">
            <w:pPr>
              <w:spacing w:before="20" w:after="20" w:line="252" w:lineRule="auto"/>
            </w:pPr>
            <w:r>
              <w:rPr>
                <w:rFonts w:cs="Carlito"/>
                <w:sz w:val="18"/>
              </w:rPr>
              <w:t>Pindahkan penanda ke dalam &lt;template&gt;</w:t>
            </w:r>
          </w:p>
        </w:tc>
      </w:tr>
      <w:tr w:rsidR="00AB0343" w14:paraId="288179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E88DF1"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0C9A479F"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15BA55FD" w14:textId="77777777" w:rsidR="00AB0343" w:rsidRDefault="00000000">
            <w:pPr>
              <w:spacing w:before="20" w:after="20" w:line="252" w:lineRule="auto"/>
            </w:pPr>
            <w:r>
              <w:rPr>
                <w:rFonts w:cs="Carlito"/>
                <w:sz w:val="18"/>
              </w:rPr>
              <w:t>Pakai satu kunci tetap dan catat nomor portnya</w:t>
            </w:r>
          </w:p>
        </w:tc>
      </w:tr>
      <w:tr w:rsidR="00AB0343" w14:paraId="55ADF4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19D64E"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1C3F28EF"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3E120DF3" w14:textId="77777777" w:rsidR="00AB0343" w:rsidRDefault="00000000">
            <w:pPr>
              <w:spacing w:before="20" w:after="20" w:line="252" w:lineRule="auto"/>
            </w:pPr>
            <w:r>
              <w:rPr>
                <w:rFonts w:cs="Carlito"/>
                <w:sz w:val="18"/>
              </w:rPr>
              <w:t>git rm -r --cached dist/, lalu tambahkan ke .gitignore</w:t>
            </w:r>
          </w:p>
        </w:tc>
      </w:tr>
      <w:tr w:rsidR="00AB0343" w14:paraId="3739A4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9527EE"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2E298591"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09F5D6AF" w14:textId="77777777" w:rsidR="00AB0343" w:rsidRDefault="00000000">
            <w:pPr>
              <w:spacing w:before="20" w:after="20" w:line="252" w:lineRule="auto"/>
            </w:pPr>
            <w:r>
              <w:rPr>
                <w:rFonts w:cs="Carlito"/>
                <w:sz w:val="18"/>
              </w:rPr>
              <w:t>Samakan versi LTS, catat nomornya di README</w:t>
            </w:r>
          </w:p>
        </w:tc>
      </w:tr>
      <w:tr w:rsidR="00AB0343" w14:paraId="2F2EA0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5E4F2A"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20FCF07"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63863867" w14:textId="77777777" w:rsidR="00AB0343" w:rsidRDefault="00000000">
            <w:pPr>
              <w:spacing w:before="20" w:after="20" w:line="252" w:lineRule="auto"/>
            </w:pPr>
            <w:r>
              <w:rPr>
                <w:rFonts w:cs="Carlito"/>
                <w:sz w:val="18"/>
              </w:rPr>
              <w:t>Impor gambarnya di kode, atau pindahkan ke public/</w:t>
            </w:r>
          </w:p>
        </w:tc>
      </w:tr>
    </w:tbl>
    <w:p w14:paraId="2ADBF36D" w14:textId="77777777" w:rsidR="00AB0343" w:rsidRDefault="00AB0343">
      <w:pPr>
        <w:spacing w:after="60"/>
      </w:pPr>
    </w:p>
    <w:p w14:paraId="53166859"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1DAE10AD" w14:textId="77777777" w:rsidR="00AB0343" w:rsidRDefault="00AB0343">
      <w:pPr>
        <w:spacing w:after="60"/>
      </w:pPr>
    </w:p>
    <w:p w14:paraId="39C2775E" w14:textId="77777777" w:rsidR="00AB0343" w:rsidRDefault="00AB0343">
      <w:pPr>
        <w:spacing w:after="60"/>
      </w:pPr>
    </w:p>
    <w:tbl>
      <w:tblPr>
        <w:tblW w:w="0" w:type="auto"/>
        <w:tblLook w:val="04A0" w:firstRow="1" w:lastRow="0" w:firstColumn="1" w:lastColumn="0" w:noHBand="0" w:noVBand="1"/>
      </w:tblPr>
      <w:tblGrid>
        <w:gridCol w:w="9752"/>
      </w:tblGrid>
      <w:tr w:rsidR="00AB0343" w14:paraId="2733E6C4" w14:textId="77777777">
        <w:tc>
          <w:tcPr>
            <w:tcW w:w="9752" w:type="dxa"/>
            <w:shd w:val="clear" w:color="auto" w:fill="003796"/>
          </w:tcPr>
          <w:p w14:paraId="746A25AA" w14:textId="77777777" w:rsidR="00AB0343" w:rsidRDefault="00000000">
            <w:pPr>
              <w:spacing w:before="40" w:after="40"/>
            </w:pPr>
            <w:r>
              <w:rPr>
                <w:rFonts w:cs="Carlito"/>
                <w:b/>
                <w:color w:val="FFFFFF"/>
              </w:rPr>
              <w:t>▌  LAMPIRAN — MENYIMPAN PEKERJAAN ANDA KE GIT        sekali saja, bukan tiap pertemuan</w:t>
            </w:r>
          </w:p>
        </w:tc>
      </w:tr>
    </w:tbl>
    <w:p w14:paraId="0D28B85C" w14:textId="77777777" w:rsidR="00AB0343" w:rsidRDefault="00AB0343">
      <w:pPr>
        <w:spacing w:after="60"/>
      </w:pPr>
    </w:p>
    <w:p w14:paraId="6E355C03" w14:textId="77777777" w:rsidR="00AB0343" w:rsidRDefault="00000000">
      <w:r>
        <w:rPr>
          <w:rFonts w:cs="Carlito"/>
          <w:sz w:val="20"/>
        </w:rPr>
        <w:lastRenderedPageBreak/>
        <w:t>Lampiran ini bukan pengantar Git. Panduan Git dan GitHub yang sudah Anda pakai sejak Pertemuan 3 masih berlaku seluruhnya; bagian ini hanya mengulang tiga perintah yang paling sering dipakai, karena sekarang ada folder yang tidak boleh ikut disimpan.</w:t>
      </w:r>
    </w:p>
    <w:p w14:paraId="1017E0F2" w14:textId="77777777" w:rsidR="00AB0343" w:rsidRDefault="00AB0343">
      <w:pPr>
        <w:spacing w:after="60"/>
      </w:pPr>
    </w:p>
    <w:p w14:paraId="7F1D4F25"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5AD558BF"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272373A"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12BD7E6B"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0AA79A41" w14:textId="77777777" w:rsidR="00AB0343" w:rsidRDefault="00000000">
            <w:pPr>
              <w:spacing w:before="20" w:after="20"/>
            </w:pPr>
            <w:r>
              <w:rPr>
                <w:rFonts w:cs="Carlito"/>
                <w:b/>
                <w:color w:val="FFFFFF"/>
                <w:sz w:val="18"/>
              </w:rPr>
              <w:t>Kapan dijalankan</w:t>
            </w:r>
          </w:p>
        </w:tc>
      </w:tr>
      <w:tr w:rsidR="00AB0343" w14:paraId="27145C8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5BA8CE0"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20BB4006"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4A93E711" w14:textId="77777777" w:rsidR="00AB0343" w:rsidRDefault="00000000">
            <w:pPr>
              <w:spacing w:before="20" w:after="20" w:line="252" w:lineRule="auto"/>
            </w:pPr>
            <w:r>
              <w:rPr>
                <w:rFonts w:cs="Carlito"/>
                <w:sz w:val="18"/>
              </w:rPr>
              <w:t>Setiap kali selesai satu lembar</w:t>
            </w:r>
          </w:p>
        </w:tc>
      </w:tr>
      <w:tr w:rsidR="00AB0343" w14:paraId="33C49DC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32F8435"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60EFD02D"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6B122FE7" w14:textId="77777777" w:rsidR="00AB0343" w:rsidRDefault="00000000">
            <w:pPr>
              <w:spacing w:before="20" w:after="20" w:line="252" w:lineRule="auto"/>
            </w:pPr>
            <w:r>
              <w:rPr>
                <w:rFonts w:cs="Carlito"/>
                <w:sz w:val="18"/>
              </w:rPr>
              <w:t>Langsung setelah git add</w:t>
            </w:r>
          </w:p>
        </w:tc>
      </w:tr>
      <w:tr w:rsidR="00AB0343" w14:paraId="77BFA50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8E62561"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5034A94B"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0F4F7EC9" w14:textId="77777777" w:rsidR="00AB0343" w:rsidRDefault="00000000">
            <w:pPr>
              <w:spacing w:before="20" w:after="20" w:line="252" w:lineRule="auto"/>
            </w:pPr>
            <w:r>
              <w:rPr>
                <w:rFonts w:cs="Carlito"/>
                <w:sz w:val="18"/>
              </w:rPr>
              <w:t>Sebelum commit pertama</w:t>
            </w:r>
          </w:p>
        </w:tc>
      </w:tr>
    </w:tbl>
    <w:p w14:paraId="0E2A1C3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7869FD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0891F69"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72ADCFE5" w14:textId="77777777" w:rsidR="00AB0343" w:rsidRDefault="00AB0343">
      <w:pPr>
        <w:spacing w:after="60"/>
      </w:pPr>
    </w:p>
    <w:p w14:paraId="110D67A9" w14:textId="77777777" w:rsidR="00AB0343" w:rsidRDefault="00000000">
      <w:pPr>
        <w:keepNext/>
        <w:spacing w:before="160" w:after="60"/>
      </w:pPr>
      <w:r>
        <w:rPr>
          <w:rFonts w:cs="Carlito"/>
          <w:b/>
          <w:color w:val="003796"/>
        </w:rPr>
        <w:t>Berapa kali harus menyimpan?</w:t>
      </w:r>
    </w:p>
    <w:p w14:paraId="4A4E89FF"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07758E4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210E00A"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C6FC8C2" w14:textId="77777777" w:rsidR="00AB0343" w:rsidRDefault="00000000">
            <w:pPr>
              <w:spacing w:before="20" w:after="20"/>
            </w:pPr>
            <w:r>
              <w:rPr>
                <w:rFonts w:cs="Carlito"/>
                <w:b/>
                <w:color w:val="FFFFFF"/>
                <w:sz w:val="19"/>
              </w:rPr>
              <w:t>Yang Anda lakukan</w:t>
            </w:r>
          </w:p>
        </w:tc>
      </w:tr>
      <w:tr w:rsidR="00AB0343" w14:paraId="56F608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3DEE39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8CD4C54" w14:textId="77777777" w:rsidR="00AB0343" w:rsidRDefault="00000000">
            <w:pPr>
              <w:spacing w:before="20" w:after="20" w:line="252" w:lineRule="auto"/>
            </w:pPr>
            <w:r>
              <w:rPr>
                <w:rFonts w:cs="Carlito"/>
                <w:sz w:val="19"/>
              </w:rPr>
              <w:t>Simpan sekarang juga</w:t>
            </w:r>
          </w:p>
        </w:tc>
      </w:tr>
      <w:tr w:rsidR="00AB0343" w14:paraId="175487A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BAD6F0"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15D49493" w14:textId="77777777" w:rsidR="00AB0343" w:rsidRDefault="00000000">
            <w:pPr>
              <w:spacing w:before="20" w:after="20" w:line="252" w:lineRule="auto"/>
            </w:pPr>
            <w:r>
              <w:rPr>
                <w:rFonts w:cs="Carlito"/>
                <w:sz w:val="19"/>
              </w:rPr>
              <w:t>git rm -r --cached node_modules/, commit, lalu abaikan</w:t>
            </w:r>
          </w:p>
        </w:tc>
      </w:tr>
      <w:tr w:rsidR="00AB0343" w14:paraId="6F4725B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0E4A048"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DE5ADBD" w14:textId="77777777" w:rsidR="00AB0343" w:rsidRDefault="00000000">
            <w:pPr>
              <w:spacing w:before="20" w:after="20" w:line="252" w:lineRule="auto"/>
            </w:pPr>
            <w:r>
              <w:rPr>
                <w:rFonts w:cs="Carlito"/>
                <w:sz w:val="19"/>
              </w:rPr>
              <w:t>Perbaiki lalu commit lagi — jangan hapus repositori</w:t>
            </w:r>
          </w:p>
        </w:tc>
      </w:tr>
      <w:tr w:rsidR="00AB0343" w14:paraId="7FD4580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77ED9A4"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8701B4D" w14:textId="77777777" w:rsidR="00AB0343" w:rsidRDefault="00000000">
            <w:pPr>
              <w:spacing w:before="20" w:after="20" w:line="252" w:lineRule="auto"/>
            </w:pPr>
            <w:r>
              <w:rPr>
                <w:rFonts w:cs="Carlito"/>
                <w:sz w:val="19"/>
              </w:rPr>
              <w:t>Perbaiki berkasnya dan commit lagi; riwayat lama tidak hilang dan itu wajar</w:t>
            </w:r>
          </w:p>
        </w:tc>
      </w:tr>
    </w:tbl>
    <w:p w14:paraId="1042C6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9F4E4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CD795E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6B8C02F0" w14:textId="77777777" w:rsidR="00AB0343" w:rsidRDefault="00AB0343">
      <w:pPr>
        <w:spacing w:after="60"/>
      </w:pPr>
    </w:p>
    <w:p w14:paraId="7559B402"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B2FE" w14:textId="77777777" w:rsidR="00A2414E" w:rsidRDefault="00A2414E">
      <w:pPr>
        <w:spacing w:after="0" w:line="240" w:lineRule="auto"/>
      </w:pPr>
      <w:r>
        <w:separator/>
      </w:r>
    </w:p>
  </w:endnote>
  <w:endnote w:type="continuationSeparator" w:id="0">
    <w:p w14:paraId="791D03EE" w14:textId="77777777" w:rsidR="00A2414E" w:rsidRDefault="00A24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23B9FE9"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CA4D90">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FC17" w14:textId="77777777" w:rsidR="00A2414E" w:rsidRDefault="00A2414E">
      <w:pPr>
        <w:spacing w:after="0" w:line="240" w:lineRule="auto"/>
      </w:pPr>
      <w:r>
        <w:separator/>
      </w:r>
    </w:p>
  </w:footnote>
  <w:footnote w:type="continuationSeparator" w:id="0">
    <w:p w14:paraId="655D7D2C" w14:textId="77777777" w:rsidR="00A2414E" w:rsidRDefault="00A24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15A"/>
    <w:rsid w:val="001272E6"/>
    <w:rsid w:val="0015074B"/>
    <w:rsid w:val="00250164"/>
    <w:rsid w:val="0029639D"/>
    <w:rsid w:val="002A62FA"/>
    <w:rsid w:val="002F4ECD"/>
    <w:rsid w:val="003267E9"/>
    <w:rsid w:val="00326F90"/>
    <w:rsid w:val="003A4513"/>
    <w:rsid w:val="00424918"/>
    <w:rsid w:val="005413E1"/>
    <w:rsid w:val="005861F5"/>
    <w:rsid w:val="005B3BB7"/>
    <w:rsid w:val="005F1DEC"/>
    <w:rsid w:val="006074E6"/>
    <w:rsid w:val="006A70FE"/>
    <w:rsid w:val="006D0DF6"/>
    <w:rsid w:val="00762B3A"/>
    <w:rsid w:val="00777E16"/>
    <w:rsid w:val="00976C23"/>
    <w:rsid w:val="00A2414E"/>
    <w:rsid w:val="00A520DA"/>
    <w:rsid w:val="00AA1D8D"/>
    <w:rsid w:val="00AB0343"/>
    <w:rsid w:val="00B47730"/>
    <w:rsid w:val="00B5227C"/>
    <w:rsid w:val="00B60BDC"/>
    <w:rsid w:val="00BA7FB8"/>
    <w:rsid w:val="00BD3394"/>
    <w:rsid w:val="00CA0110"/>
    <w:rsid w:val="00CA4D90"/>
    <w:rsid w:val="00CB0664"/>
    <w:rsid w:val="00CE69CC"/>
    <w:rsid w:val="00D16F9B"/>
    <w:rsid w:val="00DC663D"/>
    <w:rsid w:val="00F33144"/>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21</Pages>
  <Words>5404</Words>
  <Characters>30809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hp 14s</cp:lastModifiedBy>
  <cp:revision>17</cp:revision>
  <dcterms:created xsi:type="dcterms:W3CDTF">2013-12-23T23:15:00Z</dcterms:created>
  <dcterms:modified xsi:type="dcterms:W3CDTF">2026-10-22T09:34:00Z</dcterms:modified>
  <cp:category>Lembar kerja mahasiswa</cp:category>
</cp:coreProperties>
</file>